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2D532" w14:textId="77777777" w:rsidR="00B1003B" w:rsidRPr="00165F40" w:rsidRDefault="00B1003B">
      <w:pPr>
        <w:rPr>
          <w:rFonts w:ascii="宋体" w:eastAsia="宋体" w:hAnsi="宋体"/>
        </w:rPr>
      </w:pPr>
    </w:p>
    <w:p w14:paraId="13F9E19E" w14:textId="77777777" w:rsidR="00B1003B" w:rsidRPr="00165F40" w:rsidRDefault="00B1003B">
      <w:pPr>
        <w:rPr>
          <w:rFonts w:ascii="宋体" w:eastAsia="宋体" w:hAnsi="宋体"/>
        </w:rPr>
      </w:pPr>
    </w:p>
    <w:p w14:paraId="74512703" w14:textId="77777777" w:rsidR="00B1003B" w:rsidRPr="00165F40" w:rsidRDefault="00B1003B">
      <w:pPr>
        <w:rPr>
          <w:rFonts w:ascii="宋体" w:eastAsia="宋体" w:hAnsi="宋体"/>
        </w:rPr>
      </w:pPr>
    </w:p>
    <w:p w14:paraId="68529C44" w14:textId="77777777" w:rsidR="00B1003B" w:rsidRPr="00165F40" w:rsidRDefault="00000000">
      <w:pPr>
        <w:jc w:val="center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b/>
          <w:color w:val="1F497D"/>
          <w:sz w:val="56"/>
          <w:lang w:eastAsia="zh-CN"/>
        </w:rPr>
        <w:t>IT 资产与运</w:t>
      </w:r>
      <w:proofErr w:type="gramStart"/>
      <w:r w:rsidRPr="00165F40">
        <w:rPr>
          <w:rFonts w:ascii="宋体" w:eastAsia="宋体" w:hAnsi="宋体" w:hint="eastAsia"/>
          <w:b/>
          <w:color w:val="1F497D"/>
          <w:sz w:val="56"/>
          <w:lang w:eastAsia="zh-CN"/>
        </w:rPr>
        <w:t>维管理</w:t>
      </w:r>
      <w:proofErr w:type="gramEnd"/>
      <w:r w:rsidRPr="00165F40">
        <w:rPr>
          <w:rFonts w:ascii="宋体" w:eastAsia="宋体" w:hAnsi="宋体" w:hint="eastAsia"/>
          <w:b/>
          <w:color w:val="1F497D"/>
          <w:sz w:val="56"/>
          <w:lang w:eastAsia="zh-CN"/>
        </w:rPr>
        <w:t>平台</w:t>
      </w:r>
    </w:p>
    <w:p w14:paraId="4441D869" w14:textId="77777777" w:rsidR="00B1003B" w:rsidRPr="00165F40" w:rsidRDefault="00000000">
      <w:pPr>
        <w:jc w:val="center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color w:val="404040"/>
          <w:sz w:val="32"/>
          <w:lang w:eastAsia="zh-CN"/>
        </w:rPr>
        <w:t>操作手册（用户与运</w:t>
      </w:r>
      <w:proofErr w:type="gramStart"/>
      <w:r w:rsidRPr="00165F40">
        <w:rPr>
          <w:rFonts w:ascii="宋体" w:eastAsia="宋体" w:hAnsi="宋体" w:hint="eastAsia"/>
          <w:color w:val="404040"/>
          <w:sz w:val="32"/>
          <w:lang w:eastAsia="zh-CN"/>
        </w:rPr>
        <w:t>维人员</w:t>
      </w:r>
      <w:proofErr w:type="gramEnd"/>
      <w:r w:rsidRPr="00165F40">
        <w:rPr>
          <w:rFonts w:ascii="宋体" w:eastAsia="宋体" w:hAnsi="宋体" w:hint="eastAsia"/>
          <w:color w:val="404040"/>
          <w:sz w:val="32"/>
          <w:lang w:eastAsia="zh-CN"/>
        </w:rPr>
        <w:t>使用指南）</w:t>
      </w:r>
    </w:p>
    <w:p w14:paraId="2D1809B7" w14:textId="77777777" w:rsidR="00B1003B" w:rsidRPr="00165F40" w:rsidRDefault="00B1003B">
      <w:pPr>
        <w:rPr>
          <w:rFonts w:ascii="宋体" w:eastAsia="宋体" w:hAnsi="宋体"/>
          <w:lang w:eastAsia="zh-CN"/>
        </w:rPr>
      </w:pPr>
    </w:p>
    <w:p w14:paraId="0E397598" w14:textId="77777777" w:rsidR="00B1003B" w:rsidRPr="00165F40" w:rsidRDefault="00B1003B">
      <w:pPr>
        <w:rPr>
          <w:rFonts w:ascii="宋体" w:eastAsia="宋体" w:hAnsi="宋体"/>
          <w:lang w:eastAsia="zh-CN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236"/>
      </w:tblGrid>
      <w:tr w:rsidR="00B1003B" w:rsidRPr="00165F40" w14:paraId="02482967" w14:textId="77777777">
        <w:trPr>
          <w:jc w:val="center"/>
        </w:trPr>
        <w:tc>
          <w:tcPr>
            <w:tcW w:w="2268" w:type="dxa"/>
            <w:shd w:val="clear" w:color="auto" w:fill="DCE6F1"/>
          </w:tcPr>
          <w:p w14:paraId="4D60FFF7" w14:textId="77777777" w:rsidR="00B1003B" w:rsidRPr="00165F40" w:rsidRDefault="00000000">
            <w:pPr>
              <w:rPr>
                <w:rFonts w:ascii="宋体" w:eastAsia="宋体" w:hAnsi="宋体"/>
              </w:rPr>
            </w:pPr>
            <w:proofErr w:type="spellStart"/>
            <w:r w:rsidRPr="00165F40">
              <w:rPr>
                <w:rFonts w:ascii="宋体" w:eastAsia="宋体" w:hAnsi="宋体" w:hint="eastAsia"/>
                <w:b/>
                <w:sz w:val="20"/>
              </w:rPr>
              <w:t>文档名称</w:t>
            </w:r>
            <w:proofErr w:type="spellEnd"/>
          </w:p>
        </w:tc>
        <w:tc>
          <w:tcPr>
            <w:tcW w:w="6236" w:type="dxa"/>
          </w:tcPr>
          <w:p w14:paraId="1D4885F7" w14:textId="77777777" w:rsidR="00B1003B" w:rsidRPr="00165F40" w:rsidRDefault="00000000">
            <w:pPr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sz w:val="20"/>
                <w:lang w:eastAsia="zh-CN"/>
              </w:rPr>
              <w:t>IT 资产与运</w:t>
            </w:r>
            <w:proofErr w:type="gramStart"/>
            <w:r w:rsidRPr="00165F40">
              <w:rPr>
                <w:rFonts w:ascii="宋体" w:eastAsia="宋体" w:hAnsi="宋体" w:hint="eastAsia"/>
                <w:sz w:val="20"/>
                <w:lang w:eastAsia="zh-CN"/>
              </w:rPr>
              <w:t>维管理</w:t>
            </w:r>
            <w:proofErr w:type="gramEnd"/>
            <w:r w:rsidRPr="00165F40">
              <w:rPr>
                <w:rFonts w:ascii="宋体" w:eastAsia="宋体" w:hAnsi="宋体" w:hint="eastAsia"/>
                <w:sz w:val="20"/>
                <w:lang w:eastAsia="zh-CN"/>
              </w:rPr>
              <w:t>平台 操作手册</w:t>
            </w:r>
          </w:p>
        </w:tc>
      </w:tr>
      <w:tr w:rsidR="00B1003B" w:rsidRPr="00165F40" w14:paraId="1CBCAD77" w14:textId="77777777">
        <w:trPr>
          <w:jc w:val="center"/>
        </w:trPr>
        <w:tc>
          <w:tcPr>
            <w:tcW w:w="2268" w:type="dxa"/>
            <w:shd w:val="clear" w:color="auto" w:fill="DCE6F1"/>
          </w:tcPr>
          <w:p w14:paraId="256911A3" w14:textId="77777777" w:rsidR="00B1003B" w:rsidRPr="00165F40" w:rsidRDefault="00000000">
            <w:pPr>
              <w:rPr>
                <w:rFonts w:ascii="宋体" w:eastAsia="宋体" w:hAnsi="宋体"/>
              </w:rPr>
            </w:pPr>
            <w:proofErr w:type="spellStart"/>
            <w:r w:rsidRPr="00165F40">
              <w:rPr>
                <w:rFonts w:ascii="宋体" w:eastAsia="宋体" w:hAnsi="宋体" w:hint="eastAsia"/>
                <w:b/>
                <w:sz w:val="20"/>
              </w:rPr>
              <w:t>版本</w:t>
            </w:r>
            <w:proofErr w:type="spellEnd"/>
          </w:p>
        </w:tc>
        <w:tc>
          <w:tcPr>
            <w:tcW w:w="6236" w:type="dxa"/>
          </w:tcPr>
          <w:p w14:paraId="4AD65D0E" w14:textId="77777777" w:rsidR="00B1003B" w:rsidRPr="00165F40" w:rsidRDefault="00000000">
            <w:pPr>
              <w:rPr>
                <w:rFonts w:ascii="宋体" w:eastAsia="宋体" w:hAnsi="宋体"/>
              </w:rPr>
            </w:pPr>
            <w:r w:rsidRPr="00165F40">
              <w:rPr>
                <w:rFonts w:ascii="宋体" w:eastAsia="宋体" w:hAnsi="宋体"/>
                <w:sz w:val="20"/>
              </w:rPr>
              <w:t>V1.0</w:t>
            </w:r>
          </w:p>
        </w:tc>
      </w:tr>
      <w:tr w:rsidR="00B1003B" w:rsidRPr="00165F40" w14:paraId="5C7C9818" w14:textId="77777777">
        <w:trPr>
          <w:jc w:val="center"/>
        </w:trPr>
        <w:tc>
          <w:tcPr>
            <w:tcW w:w="2268" w:type="dxa"/>
            <w:shd w:val="clear" w:color="auto" w:fill="DCE6F1"/>
          </w:tcPr>
          <w:p w14:paraId="0D577DBC" w14:textId="77777777" w:rsidR="00B1003B" w:rsidRPr="00165F40" w:rsidRDefault="00000000">
            <w:pPr>
              <w:rPr>
                <w:rFonts w:ascii="宋体" w:eastAsia="宋体" w:hAnsi="宋体"/>
              </w:rPr>
            </w:pPr>
            <w:r w:rsidRPr="00165F40">
              <w:rPr>
                <w:rFonts w:ascii="宋体" w:eastAsia="宋体" w:hAnsi="宋体" w:hint="eastAsia"/>
                <w:b/>
                <w:sz w:val="20"/>
              </w:rPr>
              <w:t>编制日期</w:t>
            </w:r>
          </w:p>
        </w:tc>
        <w:tc>
          <w:tcPr>
            <w:tcW w:w="6236" w:type="dxa"/>
          </w:tcPr>
          <w:p w14:paraId="707F3E0E" w14:textId="77777777" w:rsidR="00B1003B" w:rsidRPr="00165F40" w:rsidRDefault="00000000">
            <w:pPr>
              <w:rPr>
                <w:rFonts w:ascii="宋体" w:eastAsia="宋体" w:hAnsi="宋体"/>
              </w:rPr>
            </w:pPr>
            <w:r w:rsidRPr="00165F40">
              <w:rPr>
                <w:rFonts w:ascii="宋体" w:eastAsia="宋体" w:hAnsi="宋体"/>
                <w:sz w:val="20"/>
              </w:rPr>
              <w:t>2026-07-27</w:t>
            </w:r>
          </w:p>
        </w:tc>
      </w:tr>
      <w:tr w:rsidR="00B1003B" w:rsidRPr="00165F40" w14:paraId="74B47E78" w14:textId="77777777">
        <w:trPr>
          <w:jc w:val="center"/>
        </w:trPr>
        <w:tc>
          <w:tcPr>
            <w:tcW w:w="2268" w:type="dxa"/>
            <w:shd w:val="clear" w:color="auto" w:fill="DCE6F1"/>
          </w:tcPr>
          <w:p w14:paraId="32E3B80C" w14:textId="77777777" w:rsidR="00B1003B" w:rsidRPr="00165F40" w:rsidRDefault="00000000">
            <w:pPr>
              <w:rPr>
                <w:rFonts w:ascii="宋体" w:eastAsia="宋体" w:hAnsi="宋体"/>
              </w:rPr>
            </w:pPr>
            <w:r w:rsidRPr="00165F40">
              <w:rPr>
                <w:rFonts w:ascii="宋体" w:eastAsia="宋体" w:hAnsi="宋体" w:hint="eastAsia"/>
                <w:b/>
                <w:sz w:val="20"/>
              </w:rPr>
              <w:t>适用对象</w:t>
            </w:r>
          </w:p>
        </w:tc>
        <w:tc>
          <w:tcPr>
            <w:tcW w:w="6236" w:type="dxa"/>
          </w:tcPr>
          <w:p w14:paraId="65186A57" w14:textId="77777777" w:rsidR="00B1003B" w:rsidRPr="00165F40" w:rsidRDefault="00000000">
            <w:pPr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sz w:val="20"/>
                <w:lang w:eastAsia="zh-CN"/>
              </w:rPr>
              <w:t>系统管理员 / 运维工程师 / 普通用户</w:t>
            </w:r>
          </w:p>
        </w:tc>
      </w:tr>
      <w:tr w:rsidR="00B1003B" w:rsidRPr="00165F40" w14:paraId="4F7AEA8D" w14:textId="77777777">
        <w:trPr>
          <w:jc w:val="center"/>
        </w:trPr>
        <w:tc>
          <w:tcPr>
            <w:tcW w:w="2268" w:type="dxa"/>
            <w:shd w:val="clear" w:color="auto" w:fill="DCE6F1"/>
          </w:tcPr>
          <w:p w14:paraId="4B64ACE4" w14:textId="77777777" w:rsidR="00B1003B" w:rsidRPr="00165F40" w:rsidRDefault="00000000">
            <w:pPr>
              <w:rPr>
                <w:rFonts w:ascii="宋体" w:eastAsia="宋体" w:hAnsi="宋体"/>
              </w:rPr>
            </w:pPr>
            <w:proofErr w:type="spellStart"/>
            <w:r w:rsidRPr="00165F40">
              <w:rPr>
                <w:rFonts w:ascii="宋体" w:eastAsia="宋体" w:hAnsi="宋体" w:hint="eastAsia"/>
                <w:b/>
                <w:sz w:val="20"/>
              </w:rPr>
              <w:t>说明</w:t>
            </w:r>
            <w:proofErr w:type="spellEnd"/>
          </w:p>
        </w:tc>
        <w:tc>
          <w:tcPr>
            <w:tcW w:w="6236" w:type="dxa"/>
          </w:tcPr>
          <w:p w14:paraId="704984DC" w14:textId="77777777" w:rsidR="00B1003B" w:rsidRPr="00165F40" w:rsidRDefault="00000000">
            <w:pPr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sz w:val="20"/>
                <w:lang w:eastAsia="zh-CN"/>
              </w:rPr>
              <w:t>本手册按功能模块编写，截图位置留空，</w:t>
            </w:r>
            <w:proofErr w:type="gramStart"/>
            <w:r w:rsidRPr="00165F40">
              <w:rPr>
                <w:rFonts w:ascii="宋体" w:eastAsia="宋体" w:hAnsi="宋体" w:hint="eastAsia"/>
                <w:sz w:val="20"/>
                <w:lang w:eastAsia="zh-CN"/>
              </w:rPr>
              <w:t>供实施</w:t>
            </w:r>
            <w:proofErr w:type="gramEnd"/>
            <w:r w:rsidRPr="00165F40">
              <w:rPr>
                <w:rFonts w:ascii="宋体" w:eastAsia="宋体" w:hAnsi="宋体" w:hint="eastAsia"/>
                <w:sz w:val="20"/>
                <w:lang w:eastAsia="zh-CN"/>
              </w:rPr>
              <w:t>时补充实际界面截图</w:t>
            </w:r>
          </w:p>
        </w:tc>
      </w:tr>
    </w:tbl>
    <w:p w14:paraId="3984FC2A" w14:textId="77777777" w:rsidR="00B1003B" w:rsidRPr="00165F40" w:rsidRDefault="00000000">
      <w:pPr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/>
          <w:lang w:eastAsia="zh-CN"/>
        </w:rPr>
        <w:br w:type="page"/>
      </w:r>
    </w:p>
    <w:p w14:paraId="3DCAA209" w14:textId="77777777" w:rsidR="00B1003B" w:rsidRPr="00165F40" w:rsidRDefault="00000000">
      <w:pPr>
        <w:spacing w:after="80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b/>
          <w:sz w:val="28"/>
          <w:lang w:eastAsia="zh-CN"/>
        </w:rPr>
        <w:lastRenderedPageBreak/>
        <w:t>目录</w:t>
      </w:r>
    </w:p>
    <w:p w14:paraId="21B717C0" w14:textId="77777777" w:rsidR="00B1003B" w:rsidRPr="00165F40" w:rsidRDefault="00000000">
      <w:pPr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/>
        </w:rPr>
        <w:fldChar w:fldCharType="begin"/>
      </w:r>
      <w:r w:rsidRPr="00165F40">
        <w:rPr>
          <w:rFonts w:ascii="宋体" w:eastAsia="宋体" w:hAnsi="宋体"/>
          <w:lang w:eastAsia="zh-CN"/>
        </w:rPr>
        <w:instrText>TOC \o "1-3" \h \z \u</w:instrText>
      </w:r>
      <w:r w:rsidRPr="00165F40">
        <w:rPr>
          <w:rFonts w:ascii="宋体" w:eastAsia="宋体" w:hAnsi="宋体"/>
        </w:rPr>
        <w:fldChar w:fldCharType="separate"/>
      </w:r>
      <w:r w:rsidRPr="00165F40">
        <w:rPr>
          <w:rFonts w:ascii="宋体" w:eastAsia="宋体" w:hAnsi="宋体" w:hint="eastAsia"/>
          <w:lang w:eastAsia="zh-CN"/>
        </w:rPr>
        <w:t>（打开本文档后，在目录区域点击右键选择「更新域」→「更新整个目录」即可生成目录）</w:t>
      </w:r>
      <w:r w:rsidRPr="00165F40">
        <w:rPr>
          <w:rFonts w:ascii="宋体" w:eastAsia="宋体" w:hAnsi="宋体"/>
        </w:rPr>
        <w:fldChar w:fldCharType="end"/>
      </w:r>
    </w:p>
    <w:p w14:paraId="0816EA7C" w14:textId="77777777" w:rsidR="00B1003B" w:rsidRPr="00165F40" w:rsidRDefault="00B1003B">
      <w:pPr>
        <w:spacing w:after="80"/>
        <w:rPr>
          <w:rFonts w:ascii="宋体" w:eastAsia="宋体" w:hAnsi="宋体"/>
          <w:lang w:eastAsia="zh-CN"/>
        </w:rPr>
      </w:pPr>
    </w:p>
    <w:p w14:paraId="722E4054" w14:textId="77777777" w:rsidR="00B1003B" w:rsidRPr="00165F40" w:rsidRDefault="00000000">
      <w:pPr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/>
          <w:lang w:eastAsia="zh-CN"/>
        </w:rPr>
        <w:br w:type="page"/>
      </w:r>
    </w:p>
    <w:p w14:paraId="7366D9F0" w14:textId="77777777" w:rsidR="00B1003B" w:rsidRPr="00165F40" w:rsidRDefault="00000000">
      <w:pPr>
        <w:pStyle w:val="1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lang w:eastAsia="zh-CN"/>
        </w:rPr>
        <w:lastRenderedPageBreak/>
        <w:t>1 系统概述与快速入门</w:t>
      </w:r>
    </w:p>
    <w:p w14:paraId="4BC3BD1B" w14:textId="77777777" w:rsidR="00B1003B" w:rsidRPr="00165F40" w:rsidRDefault="00000000" w:rsidP="00721D54">
      <w:pPr>
        <w:spacing w:after="8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《IT 资产与运维管理平台》是一套面向数据中心与 IT 运维团队的综合性管理平台，覆盖 CMDB 资产配置、机房/机柜可视化、设备监控、告警、事件/问题/变更/工单（ITIL 流程）、巡检、资产财务（折旧/合同/许可/备件）、报表与合</w:t>
      </w:r>
      <w:proofErr w:type="gramStart"/>
      <w:r w:rsidRPr="00165F40">
        <w:rPr>
          <w:rFonts w:ascii="宋体" w:eastAsia="宋体" w:hAnsi="宋体" w:hint="eastAsia"/>
          <w:sz w:val="21"/>
          <w:lang w:eastAsia="zh-CN"/>
        </w:rPr>
        <w:t>规</w:t>
      </w:r>
      <w:proofErr w:type="gramEnd"/>
      <w:r w:rsidRPr="00165F40">
        <w:rPr>
          <w:rFonts w:ascii="宋体" w:eastAsia="宋体" w:hAnsi="宋体" w:hint="eastAsia"/>
          <w:sz w:val="21"/>
          <w:lang w:eastAsia="zh-CN"/>
        </w:rPr>
        <w:t>等能力。本章介绍登录、界面布局与全站通用操作约定，后续各章按功能模块逐一说明。</w:t>
      </w:r>
    </w:p>
    <w:p w14:paraId="2F3A8475" w14:textId="77777777" w:rsidR="00B1003B" w:rsidRPr="00165F40" w:rsidRDefault="00000000">
      <w:pPr>
        <w:pStyle w:val="21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lang w:eastAsia="zh-CN"/>
        </w:rPr>
        <w:t>1.1 平台简介与适用对象</w:t>
      </w:r>
    </w:p>
    <w:p w14:paraId="72F85990" w14:textId="77777777" w:rsidR="00B1003B" w:rsidRPr="00165F40" w:rsidRDefault="00000000">
      <w:pPr>
        <w:spacing w:after="80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>菜单路径：无（全局）</w:t>
      </w:r>
    </w:p>
    <w:p w14:paraId="3C90DA15" w14:textId="77777777" w:rsidR="00B1003B" w:rsidRPr="00165F40" w:rsidRDefault="00000000" w:rsidP="00721D54">
      <w:pPr>
        <w:spacing w:after="80" w:line="360" w:lineRule="auto"/>
        <w:rPr>
          <w:rFonts w:ascii="宋体" w:eastAsia="宋体" w:hAnsi="宋体"/>
        </w:rPr>
      </w:pPr>
      <w:r w:rsidRPr="00165F40">
        <w:rPr>
          <w:rFonts w:ascii="宋体" w:eastAsia="宋体" w:hAnsi="宋体" w:hint="eastAsia"/>
          <w:sz w:val="21"/>
          <w:lang w:eastAsia="zh-CN"/>
        </w:rPr>
        <w:t>平台采用 B/S 架构，通过浏览器访问。主要角色包括：系统管理员（拥有全部权限）、运维工程师（operator，负责监控/告警/工单/变更执行）、普通用户（user，查看为主）、访客（viewer，只读）。</w:t>
      </w:r>
      <w:proofErr w:type="spellStart"/>
      <w:r w:rsidRPr="00165F40">
        <w:rPr>
          <w:rFonts w:ascii="宋体" w:eastAsia="宋体" w:hAnsi="宋体" w:hint="eastAsia"/>
          <w:sz w:val="21"/>
        </w:rPr>
        <w:t>各模块均按权限控制可见性与可操作性</w:t>
      </w:r>
      <w:proofErr w:type="spellEnd"/>
      <w:r w:rsidRPr="00165F40">
        <w:rPr>
          <w:rFonts w:ascii="宋体" w:eastAsia="宋体" w:hAnsi="宋体" w:hint="eastAsia"/>
          <w:sz w:val="21"/>
        </w:rPr>
        <w:t>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787"/>
      </w:tblGrid>
      <w:tr w:rsidR="00B1003B" w:rsidRPr="00165F40" w14:paraId="60F611BA" w14:textId="77777777">
        <w:trPr>
          <w:trHeight w:hRule="exact" w:val="2835"/>
          <w:jc w:val="center"/>
        </w:trPr>
        <w:tc>
          <w:tcPr>
            <w:tcW w:w="8787" w:type="dxa"/>
            <w:shd w:val="clear" w:color="auto" w:fill="EDEDED"/>
          </w:tcPr>
          <w:p w14:paraId="1C0B1958" w14:textId="77777777" w:rsidR="00B1003B" w:rsidRPr="00165F40" w:rsidRDefault="00000000">
            <w:pPr>
              <w:spacing w:before="800"/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b/>
                <w:color w:val="808080"/>
                <w:sz w:val="24"/>
                <w:lang w:eastAsia="zh-CN"/>
              </w:rPr>
              <w:t>[ 截图位置 ]</w:t>
            </w:r>
          </w:p>
          <w:p w14:paraId="70D803E8" w14:textId="77777777" w:rsidR="00B1003B" w:rsidRPr="00165F40" w:rsidRDefault="00000000">
            <w:pPr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color w:val="606060"/>
                <w:sz w:val="20"/>
                <w:lang w:eastAsia="zh-CN"/>
              </w:rPr>
              <w:t>（请在此处粘贴对应界面截图）</w:t>
            </w:r>
          </w:p>
          <w:p w14:paraId="2A1ACB4D" w14:textId="77777777" w:rsidR="00B1003B" w:rsidRPr="00165F40" w:rsidRDefault="00000000">
            <w:pPr>
              <w:spacing w:after="800"/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color w:val="606060"/>
                <w:sz w:val="19"/>
                <w:lang w:eastAsia="zh-CN"/>
              </w:rPr>
              <w:t>平台整体架构示意图（可选）</w:t>
            </w:r>
          </w:p>
        </w:tc>
      </w:tr>
    </w:tbl>
    <w:p w14:paraId="5B12F4B8" w14:textId="77777777" w:rsidR="00B1003B" w:rsidRPr="00165F40" w:rsidRDefault="00000000">
      <w:pPr>
        <w:spacing w:after="160"/>
        <w:jc w:val="center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i/>
          <w:color w:val="808080"/>
          <w:sz w:val="18"/>
          <w:lang w:eastAsia="zh-CN"/>
        </w:rPr>
        <w:t>图：平台整体架构示意图（可选）</w:t>
      </w:r>
    </w:p>
    <w:p w14:paraId="0143231F" w14:textId="77777777" w:rsidR="00B1003B" w:rsidRPr="00165F40" w:rsidRDefault="00000000">
      <w:pPr>
        <w:spacing w:after="80"/>
        <w:rPr>
          <w:rFonts w:ascii="宋体" w:eastAsia="宋体" w:hAnsi="宋体"/>
        </w:rPr>
      </w:pPr>
      <w:proofErr w:type="spellStart"/>
      <w:r w:rsidRPr="00165F40">
        <w:rPr>
          <w:rFonts w:ascii="宋体" w:eastAsia="宋体" w:hAnsi="宋体" w:hint="eastAsia"/>
          <w:b/>
          <w:sz w:val="21"/>
        </w:rPr>
        <w:t>操作步骤</w:t>
      </w:r>
      <w:proofErr w:type="spellEnd"/>
      <w:r w:rsidRPr="00165F40">
        <w:rPr>
          <w:rFonts w:ascii="宋体" w:eastAsia="宋体" w:hAnsi="宋体" w:hint="eastAsia"/>
          <w:b/>
          <w:sz w:val="21"/>
        </w:rPr>
        <w:t>：</w:t>
      </w:r>
    </w:p>
    <w:p w14:paraId="07A6FB70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确认已获得系统访问地址（如 http://服务器IP:端口）及账号密码。</w:t>
      </w:r>
    </w:p>
    <w:p w14:paraId="2C089A62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</w:rPr>
      </w:pPr>
      <w:proofErr w:type="spellStart"/>
      <w:r w:rsidRPr="00165F40">
        <w:rPr>
          <w:rFonts w:ascii="宋体" w:eastAsia="宋体" w:hAnsi="宋体" w:hint="eastAsia"/>
          <w:sz w:val="21"/>
        </w:rPr>
        <w:t>建议使用</w:t>
      </w:r>
      <w:proofErr w:type="spellEnd"/>
      <w:r w:rsidRPr="00165F40">
        <w:rPr>
          <w:rFonts w:ascii="宋体" w:eastAsia="宋体" w:hAnsi="宋体" w:hint="eastAsia"/>
          <w:sz w:val="21"/>
        </w:rPr>
        <w:t xml:space="preserve"> Chrome / Edge 等现代浏览器访问，以获得最佳交互体验。</w:t>
      </w:r>
    </w:p>
    <w:p w14:paraId="61176466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首次登录后建议立即修改初始密码（见第 16 章）。</w:t>
      </w:r>
    </w:p>
    <w:p w14:paraId="5973877D" w14:textId="77777777" w:rsidR="00B1003B" w:rsidRPr="00165F40" w:rsidRDefault="00000000">
      <w:pPr>
        <w:pStyle w:val="21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lang w:eastAsia="zh-CN"/>
        </w:rPr>
        <w:t>1.2 登录与退出</w:t>
      </w:r>
    </w:p>
    <w:p w14:paraId="4021B441" w14:textId="77777777" w:rsidR="00B1003B" w:rsidRPr="00165F40" w:rsidRDefault="00000000">
      <w:pPr>
        <w:spacing w:after="80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>菜单路径：右上角「登录 / 退出登录」</w:t>
      </w:r>
    </w:p>
    <w:p w14:paraId="680D0664" w14:textId="77777777" w:rsidR="00B1003B" w:rsidRPr="00165F40" w:rsidRDefault="00000000" w:rsidP="00721D54">
      <w:pPr>
        <w:spacing w:after="8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未登录时所有页面都会被重定向到登录页（/login）；少数公开页面（如「关于」）除外。登录后顶部显示当前用户与待办工单数。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787"/>
      </w:tblGrid>
      <w:tr w:rsidR="00B1003B" w:rsidRPr="00165F40" w14:paraId="1C541847" w14:textId="77777777">
        <w:trPr>
          <w:trHeight w:hRule="exact" w:val="2835"/>
          <w:jc w:val="center"/>
        </w:trPr>
        <w:tc>
          <w:tcPr>
            <w:tcW w:w="8787" w:type="dxa"/>
            <w:shd w:val="clear" w:color="auto" w:fill="EDEDED"/>
          </w:tcPr>
          <w:p w14:paraId="56BB0FEE" w14:textId="77777777" w:rsidR="00B1003B" w:rsidRPr="00165F40" w:rsidRDefault="00000000">
            <w:pPr>
              <w:spacing w:before="800"/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b/>
                <w:color w:val="808080"/>
                <w:sz w:val="24"/>
                <w:lang w:eastAsia="zh-CN"/>
              </w:rPr>
              <w:lastRenderedPageBreak/>
              <w:t>[ 截图位置 ]</w:t>
            </w:r>
          </w:p>
          <w:p w14:paraId="615F02FD" w14:textId="77777777" w:rsidR="00B1003B" w:rsidRPr="00165F40" w:rsidRDefault="00000000">
            <w:pPr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color w:val="606060"/>
                <w:sz w:val="20"/>
                <w:lang w:eastAsia="zh-CN"/>
              </w:rPr>
              <w:t>（请在此处粘贴对应界面截图）</w:t>
            </w:r>
          </w:p>
          <w:p w14:paraId="15028279" w14:textId="77777777" w:rsidR="00B1003B" w:rsidRPr="00165F40" w:rsidRDefault="00000000">
            <w:pPr>
              <w:spacing w:after="800"/>
              <w:jc w:val="center"/>
              <w:rPr>
                <w:rFonts w:ascii="宋体" w:eastAsia="宋体" w:hAnsi="宋体"/>
              </w:rPr>
            </w:pPr>
            <w:proofErr w:type="spellStart"/>
            <w:r w:rsidRPr="00165F40">
              <w:rPr>
                <w:rFonts w:ascii="宋体" w:eastAsia="宋体" w:hAnsi="宋体" w:hint="eastAsia"/>
                <w:color w:val="606060"/>
                <w:sz w:val="19"/>
              </w:rPr>
              <w:t>系统登录页面</w:t>
            </w:r>
            <w:proofErr w:type="spellEnd"/>
          </w:p>
        </w:tc>
      </w:tr>
    </w:tbl>
    <w:p w14:paraId="613417BC" w14:textId="77777777" w:rsidR="00B1003B" w:rsidRPr="00165F40" w:rsidRDefault="00000000">
      <w:pPr>
        <w:spacing w:after="160"/>
        <w:jc w:val="center"/>
        <w:rPr>
          <w:rFonts w:ascii="宋体" w:eastAsia="宋体" w:hAnsi="宋体"/>
        </w:rPr>
      </w:pPr>
      <w:r w:rsidRPr="00165F40">
        <w:rPr>
          <w:rFonts w:ascii="宋体" w:eastAsia="宋体" w:hAnsi="宋体" w:hint="eastAsia"/>
          <w:i/>
          <w:color w:val="808080"/>
          <w:sz w:val="18"/>
        </w:rPr>
        <w:t>图：系统登录页面</w:t>
      </w:r>
    </w:p>
    <w:p w14:paraId="267F6D20" w14:textId="77777777" w:rsidR="00B1003B" w:rsidRPr="00165F40" w:rsidRDefault="00000000">
      <w:pPr>
        <w:spacing w:after="80"/>
        <w:rPr>
          <w:rFonts w:ascii="宋体" w:eastAsia="宋体" w:hAnsi="宋体"/>
        </w:rPr>
      </w:pPr>
      <w:r w:rsidRPr="00165F40">
        <w:rPr>
          <w:rFonts w:ascii="宋体" w:eastAsia="宋体" w:hAnsi="宋体" w:hint="eastAsia"/>
          <w:b/>
          <w:sz w:val="21"/>
        </w:rPr>
        <w:t>操作步骤：</w:t>
      </w:r>
    </w:p>
    <w:p w14:paraId="018A38B3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在浏览器打开系统地址，自动跳转至登录页。</w:t>
      </w:r>
    </w:p>
    <w:p w14:paraId="2EADD6DD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输入用户名与密码，点击「登录」。</w:t>
      </w:r>
    </w:p>
    <w:p w14:paraId="5E1899BA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登录成功后进入仪表盘（首页）。</w:t>
      </w:r>
    </w:p>
    <w:p w14:paraId="70CE57CF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 xml:space="preserve">点击右上角用户头像 </w:t>
      </w:r>
      <w:r w:rsidRPr="00165F40">
        <w:rPr>
          <w:rFonts w:ascii="Cambria Math" w:eastAsia="宋体" w:hAnsi="Cambria Math" w:cs="Cambria Math"/>
          <w:sz w:val="21"/>
          <w:lang w:eastAsia="zh-CN"/>
        </w:rPr>
        <w:t>▸</w:t>
      </w:r>
      <w:r w:rsidRPr="00165F40">
        <w:rPr>
          <w:rFonts w:ascii="宋体" w:eastAsia="宋体" w:hAnsi="宋体" w:cs="宋体" w:hint="eastAsia"/>
          <w:sz w:val="21"/>
          <w:lang w:eastAsia="zh-CN"/>
        </w:rPr>
        <w:t>「退出登录」即可安全退出。</w:t>
      </w:r>
    </w:p>
    <w:p w14:paraId="370BA3A0" w14:textId="77777777" w:rsidR="00B1003B" w:rsidRPr="00165F40" w:rsidRDefault="00000000">
      <w:pPr>
        <w:spacing w:before="40" w:after="120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b/>
          <w:color w:val="C00000"/>
          <w:sz w:val="20"/>
          <w:lang w:eastAsia="zh-CN"/>
        </w:rPr>
        <w:t>【注意】</w:t>
      </w:r>
      <w:r w:rsidRPr="00165F40">
        <w:rPr>
          <w:rFonts w:ascii="宋体" w:eastAsia="宋体" w:hAnsi="宋体" w:hint="eastAsia"/>
          <w:sz w:val="20"/>
          <w:lang w:eastAsia="zh-CN"/>
        </w:rPr>
        <w:t xml:space="preserve">连续多次输入错误密码可能被锁定；忘记密码请联系管理员在「系统配置 </w:t>
      </w:r>
      <w:r w:rsidRPr="00165F40">
        <w:rPr>
          <w:rFonts w:ascii="Cambria Math" w:eastAsia="宋体" w:hAnsi="Cambria Math" w:cs="Cambria Math"/>
          <w:sz w:val="20"/>
          <w:lang w:eastAsia="zh-CN"/>
        </w:rPr>
        <w:t>▸</w:t>
      </w:r>
      <w:r w:rsidRPr="00165F40">
        <w:rPr>
          <w:rFonts w:ascii="宋体" w:eastAsia="宋体" w:hAnsi="宋体" w:hint="eastAsia"/>
          <w:sz w:val="20"/>
          <w:lang w:eastAsia="zh-CN"/>
        </w:rPr>
        <w:t xml:space="preserve"> 用户管理」中重置。</w:t>
      </w:r>
    </w:p>
    <w:p w14:paraId="5490FBAD" w14:textId="77777777" w:rsidR="00B1003B" w:rsidRPr="00165F40" w:rsidRDefault="00000000">
      <w:pPr>
        <w:pStyle w:val="21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lang w:eastAsia="zh-CN"/>
        </w:rPr>
        <w:t>1.3 界面布局与导航</w:t>
      </w:r>
    </w:p>
    <w:p w14:paraId="591411C9" w14:textId="77777777" w:rsidR="00B1003B" w:rsidRPr="00165F40" w:rsidRDefault="00000000">
      <w:pPr>
        <w:spacing w:after="80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>菜单路径：顶部导航栏 + 下拉菜单</w:t>
      </w:r>
    </w:p>
    <w:p w14:paraId="71FB221C" w14:textId="77777777" w:rsidR="00B1003B" w:rsidRPr="00165F40" w:rsidRDefault="00000000" w:rsidP="00721D54">
      <w:pPr>
        <w:spacing w:after="8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系统采用顶部导航栏 + 多级下拉菜单的组织方式。顶部固定显示：品牌 Logo、主导航菜单（位置与机房、设备、拓扑与CMDB、资产、监控、告警、事件关联、巡检、工单、变更、问题/知识、报表、系统配置、关于）、全局搜索与告警铃铛、用户菜单。</w:t>
      </w:r>
      <w:proofErr w:type="gramStart"/>
      <w:r w:rsidRPr="00165F40">
        <w:rPr>
          <w:rFonts w:ascii="宋体" w:eastAsia="宋体" w:hAnsi="宋体" w:hint="eastAsia"/>
          <w:sz w:val="21"/>
          <w:lang w:eastAsia="zh-CN"/>
        </w:rPr>
        <w:t>左侧/</w:t>
      </w:r>
      <w:proofErr w:type="gramEnd"/>
      <w:r w:rsidRPr="00165F40">
        <w:rPr>
          <w:rFonts w:ascii="宋体" w:eastAsia="宋体" w:hAnsi="宋体" w:hint="eastAsia"/>
          <w:sz w:val="21"/>
          <w:lang w:eastAsia="zh-CN"/>
        </w:rPr>
        <w:t>页面内通常以卡片、列表、表格、图表呈现内容。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787"/>
      </w:tblGrid>
      <w:tr w:rsidR="00B1003B" w:rsidRPr="00165F40" w14:paraId="38AFAADC" w14:textId="77777777">
        <w:trPr>
          <w:trHeight w:hRule="exact" w:val="2835"/>
          <w:jc w:val="center"/>
        </w:trPr>
        <w:tc>
          <w:tcPr>
            <w:tcW w:w="8787" w:type="dxa"/>
            <w:shd w:val="clear" w:color="auto" w:fill="EDEDED"/>
          </w:tcPr>
          <w:p w14:paraId="4A58810F" w14:textId="77777777" w:rsidR="00B1003B" w:rsidRPr="00165F40" w:rsidRDefault="00000000">
            <w:pPr>
              <w:spacing w:before="800"/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b/>
                <w:color w:val="808080"/>
                <w:sz w:val="24"/>
                <w:lang w:eastAsia="zh-CN"/>
              </w:rPr>
              <w:t>[ 截图位置 ]</w:t>
            </w:r>
          </w:p>
          <w:p w14:paraId="405C0413" w14:textId="77777777" w:rsidR="00B1003B" w:rsidRPr="00165F40" w:rsidRDefault="00000000">
            <w:pPr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color w:val="606060"/>
                <w:sz w:val="20"/>
                <w:lang w:eastAsia="zh-CN"/>
              </w:rPr>
              <w:t>（请在此处粘贴对应界面截图）</w:t>
            </w:r>
          </w:p>
          <w:p w14:paraId="25152EC3" w14:textId="77777777" w:rsidR="00B1003B" w:rsidRPr="00165F40" w:rsidRDefault="00000000">
            <w:pPr>
              <w:spacing w:after="800"/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color w:val="606060"/>
                <w:sz w:val="19"/>
                <w:lang w:eastAsia="zh-CN"/>
              </w:rPr>
              <w:t>系统主界面（顶部导航 + 仪表盘布局）</w:t>
            </w:r>
          </w:p>
        </w:tc>
      </w:tr>
    </w:tbl>
    <w:p w14:paraId="463A805B" w14:textId="77777777" w:rsidR="00B1003B" w:rsidRPr="00165F40" w:rsidRDefault="00000000">
      <w:pPr>
        <w:spacing w:after="160"/>
        <w:jc w:val="center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i/>
          <w:color w:val="808080"/>
          <w:sz w:val="18"/>
          <w:lang w:eastAsia="zh-CN"/>
        </w:rPr>
        <w:t>图：系统主界面（顶部导航 + 仪表盘布局）</w:t>
      </w:r>
    </w:p>
    <w:p w14:paraId="4D5AF302" w14:textId="77777777" w:rsidR="00B1003B" w:rsidRPr="00165F40" w:rsidRDefault="00000000">
      <w:pPr>
        <w:spacing w:after="80"/>
        <w:rPr>
          <w:rFonts w:ascii="宋体" w:eastAsia="宋体" w:hAnsi="宋体"/>
        </w:rPr>
      </w:pPr>
      <w:proofErr w:type="spellStart"/>
      <w:r w:rsidRPr="00165F40">
        <w:rPr>
          <w:rFonts w:ascii="宋体" w:eastAsia="宋体" w:hAnsi="宋体" w:hint="eastAsia"/>
          <w:b/>
          <w:sz w:val="21"/>
        </w:rPr>
        <w:t>操作步骤</w:t>
      </w:r>
      <w:proofErr w:type="spellEnd"/>
      <w:r w:rsidRPr="00165F40">
        <w:rPr>
          <w:rFonts w:ascii="宋体" w:eastAsia="宋体" w:hAnsi="宋体" w:hint="eastAsia"/>
          <w:b/>
          <w:sz w:val="21"/>
        </w:rPr>
        <w:t>：</w:t>
      </w:r>
    </w:p>
    <w:p w14:paraId="3529664C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通过顶部菜单进入对应模块；每个模块下含若干子功能（下拉项）。</w:t>
      </w:r>
    </w:p>
    <w:p w14:paraId="104651E5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页面右上角的铃铛显示未处理告警数，点击可快速查看活动告警。</w:t>
      </w:r>
    </w:p>
    <w:p w14:paraId="74C08153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点击用户名打开个人菜单：个人资料、修改密码、退出登录。</w:t>
      </w:r>
    </w:p>
    <w:p w14:paraId="182E43C4" w14:textId="77777777" w:rsidR="00B1003B" w:rsidRPr="00165F40" w:rsidRDefault="00000000">
      <w:pPr>
        <w:pStyle w:val="21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lang w:eastAsia="zh-CN"/>
        </w:rPr>
        <w:lastRenderedPageBreak/>
        <w:t>1.4 全站通用操作约定</w:t>
      </w:r>
    </w:p>
    <w:p w14:paraId="41EA7E5C" w14:textId="77777777" w:rsidR="00B1003B" w:rsidRPr="00165F40" w:rsidRDefault="00000000">
      <w:pPr>
        <w:spacing w:after="80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>菜单路径：各功能页面通用</w:t>
      </w:r>
    </w:p>
    <w:p w14:paraId="5BFE6630" w14:textId="77777777" w:rsidR="00B1003B" w:rsidRPr="00165F40" w:rsidRDefault="00000000" w:rsidP="00721D54">
      <w:pPr>
        <w:spacing w:after="8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以下约定在各模块列表页、表单页中通用，掌握后可类推所有模块操作。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787"/>
      </w:tblGrid>
      <w:tr w:rsidR="00B1003B" w:rsidRPr="00165F40" w14:paraId="197FB545" w14:textId="77777777">
        <w:trPr>
          <w:trHeight w:hRule="exact" w:val="2835"/>
          <w:jc w:val="center"/>
        </w:trPr>
        <w:tc>
          <w:tcPr>
            <w:tcW w:w="8787" w:type="dxa"/>
            <w:shd w:val="clear" w:color="auto" w:fill="EDEDED"/>
          </w:tcPr>
          <w:p w14:paraId="49A32650" w14:textId="77777777" w:rsidR="00B1003B" w:rsidRPr="00165F40" w:rsidRDefault="00000000">
            <w:pPr>
              <w:spacing w:before="800"/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b/>
                <w:color w:val="808080"/>
                <w:sz w:val="24"/>
                <w:lang w:eastAsia="zh-CN"/>
              </w:rPr>
              <w:t>[ 截图位置 ]</w:t>
            </w:r>
          </w:p>
          <w:p w14:paraId="1301B3F7" w14:textId="77777777" w:rsidR="00B1003B" w:rsidRPr="00165F40" w:rsidRDefault="00000000">
            <w:pPr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color w:val="606060"/>
                <w:sz w:val="20"/>
                <w:lang w:eastAsia="zh-CN"/>
              </w:rPr>
              <w:t>（请在此处粘贴对应界面截图）</w:t>
            </w:r>
          </w:p>
          <w:p w14:paraId="4361C998" w14:textId="77777777" w:rsidR="00B1003B" w:rsidRPr="00165F40" w:rsidRDefault="00000000">
            <w:pPr>
              <w:spacing w:after="800"/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color w:val="606060"/>
                <w:sz w:val="19"/>
                <w:lang w:eastAsia="zh-CN"/>
              </w:rPr>
              <w:t>典型列表页（筛选/搜索/分页/批量）与表单页示例</w:t>
            </w:r>
          </w:p>
        </w:tc>
      </w:tr>
    </w:tbl>
    <w:p w14:paraId="5359E4DE" w14:textId="77777777" w:rsidR="00B1003B" w:rsidRPr="00165F40" w:rsidRDefault="00000000">
      <w:pPr>
        <w:spacing w:after="160"/>
        <w:jc w:val="center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i/>
          <w:color w:val="808080"/>
          <w:sz w:val="18"/>
          <w:lang w:eastAsia="zh-CN"/>
        </w:rPr>
        <w:t>图：典型列表页（筛选/搜索/分页/批量）与表单页示例</w:t>
      </w:r>
    </w:p>
    <w:p w14:paraId="3AADF975" w14:textId="77777777" w:rsidR="00B1003B" w:rsidRPr="00165F40" w:rsidRDefault="00000000">
      <w:pPr>
        <w:spacing w:after="80"/>
        <w:rPr>
          <w:rFonts w:ascii="宋体" w:eastAsia="宋体" w:hAnsi="宋体"/>
        </w:rPr>
      </w:pPr>
      <w:proofErr w:type="spellStart"/>
      <w:r w:rsidRPr="00165F40">
        <w:rPr>
          <w:rFonts w:ascii="宋体" w:eastAsia="宋体" w:hAnsi="宋体" w:hint="eastAsia"/>
          <w:b/>
          <w:sz w:val="21"/>
        </w:rPr>
        <w:t>操作步骤</w:t>
      </w:r>
      <w:proofErr w:type="spellEnd"/>
      <w:r w:rsidRPr="00165F40">
        <w:rPr>
          <w:rFonts w:ascii="宋体" w:eastAsia="宋体" w:hAnsi="宋体" w:hint="eastAsia"/>
          <w:b/>
          <w:sz w:val="21"/>
        </w:rPr>
        <w:t>：</w:t>
      </w:r>
    </w:p>
    <w:p w14:paraId="3F47CB0E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列表页：使用顶部筛选条件（状态、类型、位置等）与关键字搜索框缩小范围；点击列标题可排序。</w:t>
      </w:r>
    </w:p>
    <w:p w14:paraId="4045B1DA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分页：列表底部提供分页控件，可调整每页条数或直接跳页。</w:t>
      </w:r>
    </w:p>
    <w:p w14:paraId="4CC4C2E6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新增/编辑：点击「添加 / 新增 / +」按钮打开表单，填写后点「保存」提交；带 * 的字段为必填项。</w:t>
      </w:r>
    </w:p>
    <w:p w14:paraId="3375CF11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导入/导出：多数列表支持「导入」（下载模板→填写→上传）与「导出」（Excel/CSV）以避免手工录入。</w:t>
      </w:r>
    </w:p>
    <w:p w14:paraId="49958D07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批量操作：</w:t>
      </w:r>
      <w:proofErr w:type="gramStart"/>
      <w:r w:rsidRPr="00165F40">
        <w:rPr>
          <w:rFonts w:ascii="宋体" w:eastAsia="宋体" w:hAnsi="宋体" w:hint="eastAsia"/>
          <w:sz w:val="21"/>
          <w:lang w:eastAsia="zh-CN"/>
        </w:rPr>
        <w:t>勾选多条</w:t>
      </w:r>
      <w:proofErr w:type="gramEnd"/>
      <w:r w:rsidRPr="00165F40">
        <w:rPr>
          <w:rFonts w:ascii="宋体" w:eastAsia="宋体" w:hAnsi="宋体" w:hint="eastAsia"/>
          <w:sz w:val="21"/>
          <w:lang w:eastAsia="zh-CN"/>
        </w:rPr>
        <w:t>记录后可使用「批量删除 / 批量 Ping / 批量导入」等。</w:t>
      </w:r>
    </w:p>
    <w:p w14:paraId="095014D2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权限：无权限的按钮/菜单会自动隐藏或点击后提示「无权访问（403）」。</w:t>
      </w:r>
    </w:p>
    <w:p w14:paraId="603B7682" w14:textId="77777777" w:rsidR="00B1003B" w:rsidRPr="00165F40" w:rsidRDefault="00000000">
      <w:pPr>
        <w:spacing w:before="40" w:after="120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b/>
          <w:color w:val="C00000"/>
          <w:sz w:val="20"/>
          <w:lang w:eastAsia="zh-CN"/>
        </w:rPr>
        <w:t>【注意】</w:t>
      </w:r>
      <w:r w:rsidRPr="00165F40">
        <w:rPr>
          <w:rFonts w:ascii="宋体" w:eastAsia="宋体" w:hAnsi="宋体" w:hint="eastAsia"/>
          <w:sz w:val="20"/>
          <w:lang w:eastAsia="zh-CN"/>
        </w:rPr>
        <w:t xml:space="preserve">所有写操作（增删改）均会写入审计日志，可在「系统配置 </w:t>
      </w:r>
      <w:r w:rsidRPr="00165F40">
        <w:rPr>
          <w:rFonts w:ascii="Cambria Math" w:eastAsia="宋体" w:hAnsi="Cambria Math" w:cs="Cambria Math"/>
          <w:sz w:val="20"/>
          <w:lang w:eastAsia="zh-CN"/>
        </w:rPr>
        <w:t>▸</w:t>
      </w:r>
      <w:r w:rsidRPr="00165F40">
        <w:rPr>
          <w:rFonts w:ascii="宋体" w:eastAsia="宋体" w:hAnsi="宋体" w:hint="eastAsia"/>
          <w:sz w:val="20"/>
          <w:lang w:eastAsia="zh-CN"/>
        </w:rPr>
        <w:t xml:space="preserve"> 审计日志」中追溯，请勿在正式环境随意试验删除类操作。</w:t>
      </w:r>
    </w:p>
    <w:p w14:paraId="643E383C" w14:textId="77777777" w:rsidR="00B1003B" w:rsidRPr="00165F40" w:rsidRDefault="00000000">
      <w:pPr>
        <w:pStyle w:val="1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lang w:eastAsia="zh-CN"/>
        </w:rPr>
        <w:t>2 仪表盘（Dashboard）</w:t>
      </w:r>
    </w:p>
    <w:p w14:paraId="42003BED" w14:textId="77777777" w:rsidR="00B1003B" w:rsidRPr="00165F40" w:rsidRDefault="00000000" w:rsidP="00721D54">
      <w:pPr>
        <w:spacing w:after="8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仪表盘是登录后的首页，集中展示关键运营指标：设备在线/离线统计、活跃告警数、待办工单、近期变更与巡检概览、资产概况等，帮助运</w:t>
      </w:r>
      <w:proofErr w:type="gramStart"/>
      <w:r w:rsidRPr="00165F40">
        <w:rPr>
          <w:rFonts w:ascii="宋体" w:eastAsia="宋体" w:hAnsi="宋体" w:hint="eastAsia"/>
          <w:sz w:val="21"/>
          <w:lang w:eastAsia="zh-CN"/>
        </w:rPr>
        <w:t>维人员</w:t>
      </w:r>
      <w:proofErr w:type="gramEnd"/>
      <w:r w:rsidRPr="00165F40">
        <w:rPr>
          <w:rFonts w:ascii="宋体" w:eastAsia="宋体" w:hAnsi="宋体" w:hint="eastAsia"/>
          <w:sz w:val="21"/>
          <w:lang w:eastAsia="zh-CN"/>
        </w:rPr>
        <w:t>一眼掌握系统健康度。</w:t>
      </w:r>
    </w:p>
    <w:p w14:paraId="1E07BCAE" w14:textId="77777777" w:rsidR="00B1003B" w:rsidRPr="00165F40" w:rsidRDefault="00000000">
      <w:pPr>
        <w:pStyle w:val="21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lang w:eastAsia="zh-CN"/>
        </w:rPr>
        <w:t>2.1 查看仪表盘</w:t>
      </w:r>
    </w:p>
    <w:p w14:paraId="29DE20ED" w14:textId="77777777" w:rsidR="00B1003B" w:rsidRPr="00165F40" w:rsidRDefault="00000000">
      <w:pPr>
        <w:spacing w:after="80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>菜单路径：主导航「仪表盘」（首页）</w:t>
      </w:r>
    </w:p>
    <w:p w14:paraId="49A1E30A" w14:textId="77777777" w:rsidR="00B1003B" w:rsidRPr="00165F40" w:rsidRDefault="00000000" w:rsidP="00721D54">
      <w:pPr>
        <w:spacing w:after="8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仪表盘以卡片与图表形式呈现概览数据，数据按当前用户权限过滤。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787"/>
      </w:tblGrid>
      <w:tr w:rsidR="00B1003B" w:rsidRPr="00165F40" w14:paraId="55322A2A" w14:textId="77777777">
        <w:trPr>
          <w:trHeight w:hRule="exact" w:val="2835"/>
          <w:jc w:val="center"/>
        </w:trPr>
        <w:tc>
          <w:tcPr>
            <w:tcW w:w="8787" w:type="dxa"/>
            <w:shd w:val="clear" w:color="auto" w:fill="EDEDED"/>
          </w:tcPr>
          <w:p w14:paraId="628FC049" w14:textId="77777777" w:rsidR="00B1003B" w:rsidRPr="00165F40" w:rsidRDefault="00000000">
            <w:pPr>
              <w:spacing w:before="800"/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b/>
                <w:color w:val="808080"/>
                <w:sz w:val="24"/>
                <w:lang w:eastAsia="zh-CN"/>
              </w:rPr>
              <w:lastRenderedPageBreak/>
              <w:t>[ 截图位置 ]</w:t>
            </w:r>
          </w:p>
          <w:p w14:paraId="3FD09F90" w14:textId="77777777" w:rsidR="00B1003B" w:rsidRPr="00165F40" w:rsidRDefault="00000000">
            <w:pPr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color w:val="606060"/>
                <w:sz w:val="20"/>
                <w:lang w:eastAsia="zh-CN"/>
              </w:rPr>
              <w:t>（请在此处粘贴对应界面截图）</w:t>
            </w:r>
          </w:p>
          <w:p w14:paraId="4186387F" w14:textId="77777777" w:rsidR="00B1003B" w:rsidRPr="00165F40" w:rsidRDefault="00000000">
            <w:pPr>
              <w:spacing w:after="800"/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color w:val="606060"/>
                <w:sz w:val="19"/>
                <w:lang w:eastAsia="zh-CN"/>
              </w:rPr>
              <w:t>仪表盘首页（指标卡片 + 图表）</w:t>
            </w:r>
          </w:p>
        </w:tc>
      </w:tr>
    </w:tbl>
    <w:p w14:paraId="008878C9" w14:textId="77777777" w:rsidR="00B1003B" w:rsidRPr="00165F40" w:rsidRDefault="00000000">
      <w:pPr>
        <w:spacing w:after="160"/>
        <w:jc w:val="center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i/>
          <w:color w:val="808080"/>
          <w:sz w:val="18"/>
          <w:lang w:eastAsia="zh-CN"/>
        </w:rPr>
        <w:t>图：仪表盘首页（指标卡片 + 图表）</w:t>
      </w:r>
    </w:p>
    <w:p w14:paraId="0E8E5D3C" w14:textId="77777777" w:rsidR="00B1003B" w:rsidRPr="00165F40" w:rsidRDefault="00000000">
      <w:pPr>
        <w:spacing w:after="80"/>
        <w:rPr>
          <w:rFonts w:ascii="宋体" w:eastAsia="宋体" w:hAnsi="宋体"/>
        </w:rPr>
      </w:pPr>
      <w:proofErr w:type="spellStart"/>
      <w:r w:rsidRPr="00165F40">
        <w:rPr>
          <w:rFonts w:ascii="宋体" w:eastAsia="宋体" w:hAnsi="宋体" w:hint="eastAsia"/>
          <w:b/>
          <w:sz w:val="21"/>
        </w:rPr>
        <w:t>操作步骤</w:t>
      </w:r>
      <w:proofErr w:type="spellEnd"/>
      <w:r w:rsidRPr="00165F40">
        <w:rPr>
          <w:rFonts w:ascii="宋体" w:eastAsia="宋体" w:hAnsi="宋体" w:hint="eastAsia"/>
          <w:b/>
          <w:sz w:val="21"/>
        </w:rPr>
        <w:t>：</w:t>
      </w:r>
    </w:p>
    <w:p w14:paraId="069B92B4" w14:textId="77777777" w:rsidR="00B1003B" w:rsidRPr="00721D54" w:rsidRDefault="00000000" w:rsidP="00721D54">
      <w:pPr>
        <w:pStyle w:val="a"/>
        <w:numPr>
          <w:ilvl w:val="0"/>
          <w:numId w:val="37"/>
        </w:numPr>
        <w:spacing w:after="60" w:line="360" w:lineRule="auto"/>
        <w:rPr>
          <w:rFonts w:ascii="宋体" w:eastAsia="宋体" w:hAnsi="宋体"/>
          <w:lang w:eastAsia="zh-CN"/>
        </w:rPr>
      </w:pPr>
      <w:r w:rsidRPr="00721D54">
        <w:rPr>
          <w:rFonts w:ascii="宋体" w:eastAsia="宋体" w:hAnsi="宋体" w:hint="eastAsia"/>
          <w:sz w:val="21"/>
          <w:lang w:eastAsia="zh-CN"/>
        </w:rPr>
        <w:t>登录后默认进入仪表盘；也可随时点击左上角品牌 Logo 或「仪表盘」返回。</w:t>
      </w:r>
    </w:p>
    <w:p w14:paraId="1957C272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查看各指标卡片：设备总数/在线率、活跃告警、待办工单、今日变更等。</w:t>
      </w:r>
    </w:p>
    <w:p w14:paraId="56CB5057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点击卡片或图表通常可下钻至对应列表（如点击「活跃告警」跳转到告警列表）。</w:t>
      </w:r>
    </w:p>
    <w:p w14:paraId="50D5EF49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部分卡片支持时间范围切换（今日/本周/本月）。</w:t>
      </w:r>
    </w:p>
    <w:p w14:paraId="3A49A53A" w14:textId="77777777" w:rsidR="00B1003B" w:rsidRPr="00165F40" w:rsidRDefault="00000000">
      <w:pPr>
        <w:spacing w:before="40" w:after="120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b/>
          <w:color w:val="C00000"/>
          <w:sz w:val="20"/>
          <w:lang w:eastAsia="zh-CN"/>
        </w:rPr>
        <w:t>【注意】</w:t>
      </w:r>
      <w:r w:rsidRPr="00165F40">
        <w:rPr>
          <w:rFonts w:ascii="宋体" w:eastAsia="宋体" w:hAnsi="宋体" w:hint="eastAsia"/>
          <w:sz w:val="20"/>
          <w:lang w:eastAsia="zh-CN"/>
        </w:rPr>
        <w:t>仪表盘数据来自实时统计接口，若显示延迟可刷新页面（F5）。</w:t>
      </w:r>
    </w:p>
    <w:p w14:paraId="36547684" w14:textId="77777777" w:rsidR="00B1003B" w:rsidRPr="00165F40" w:rsidRDefault="00000000">
      <w:pPr>
        <w:pStyle w:val="1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lang w:eastAsia="zh-CN"/>
        </w:rPr>
        <w:t>3 位置与机房管理</w:t>
      </w:r>
    </w:p>
    <w:p w14:paraId="615374A0" w14:textId="77777777" w:rsidR="00B1003B" w:rsidRPr="00165F40" w:rsidRDefault="00000000" w:rsidP="00721D54">
      <w:pPr>
        <w:spacing w:after="8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该模块管理物理位置（园区/楼层/机房）、机柜以及机房的可视化呈现（2D 平面与 3D 立体）。是设备落位、容量规划与机房巡检的空间基础。</w:t>
      </w:r>
    </w:p>
    <w:p w14:paraId="59AE13B0" w14:textId="77777777" w:rsidR="00B1003B" w:rsidRPr="00165F40" w:rsidRDefault="00000000">
      <w:pPr>
        <w:pStyle w:val="21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lang w:eastAsia="zh-CN"/>
        </w:rPr>
        <w:t>3.1 位置管理</w:t>
      </w:r>
    </w:p>
    <w:p w14:paraId="0636208E" w14:textId="77777777" w:rsidR="00B1003B" w:rsidRPr="00165F40" w:rsidRDefault="00000000">
      <w:pPr>
        <w:spacing w:after="80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 xml:space="preserve">菜单路径：位置与机房 </w:t>
      </w:r>
      <w:r w:rsidRPr="00165F40">
        <w:rPr>
          <w:rFonts w:ascii="Cambria Math" w:eastAsia="宋体" w:hAnsi="Cambria Math" w:cs="Cambria Math"/>
          <w:i/>
          <w:color w:val="606060"/>
          <w:sz w:val="19"/>
          <w:lang w:eastAsia="zh-CN"/>
        </w:rPr>
        <w:t>▸</w:t>
      </w:r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 xml:space="preserve"> 位置列表 / 添加位置 / 导入位置 / 导出位置</w:t>
      </w:r>
    </w:p>
    <w:p w14:paraId="658BA45A" w14:textId="77777777" w:rsidR="00B1003B" w:rsidRPr="00165F40" w:rsidRDefault="00000000" w:rsidP="00721D54">
      <w:pPr>
        <w:spacing w:after="8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位置是</w:t>
      </w:r>
      <w:proofErr w:type="gramStart"/>
      <w:r w:rsidRPr="00165F40">
        <w:rPr>
          <w:rFonts w:ascii="宋体" w:eastAsia="宋体" w:hAnsi="宋体" w:hint="eastAsia"/>
          <w:sz w:val="21"/>
          <w:lang w:eastAsia="zh-CN"/>
        </w:rPr>
        <w:t>层级化</w:t>
      </w:r>
      <w:proofErr w:type="gramEnd"/>
      <w:r w:rsidRPr="00165F40">
        <w:rPr>
          <w:rFonts w:ascii="宋体" w:eastAsia="宋体" w:hAnsi="宋体" w:hint="eastAsia"/>
          <w:sz w:val="21"/>
          <w:lang w:eastAsia="zh-CN"/>
        </w:rPr>
        <w:t>的物理空间（如：园区 → 楼栋 → 楼层 → 机房）。可手工添加、批量导入/导出。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787"/>
      </w:tblGrid>
      <w:tr w:rsidR="00B1003B" w:rsidRPr="00165F40" w14:paraId="5299A884" w14:textId="77777777">
        <w:trPr>
          <w:trHeight w:hRule="exact" w:val="2835"/>
          <w:jc w:val="center"/>
        </w:trPr>
        <w:tc>
          <w:tcPr>
            <w:tcW w:w="8787" w:type="dxa"/>
            <w:shd w:val="clear" w:color="auto" w:fill="EDEDED"/>
          </w:tcPr>
          <w:p w14:paraId="392CF673" w14:textId="77777777" w:rsidR="00B1003B" w:rsidRPr="00165F40" w:rsidRDefault="00000000">
            <w:pPr>
              <w:spacing w:before="800"/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b/>
                <w:color w:val="808080"/>
                <w:sz w:val="24"/>
                <w:lang w:eastAsia="zh-CN"/>
              </w:rPr>
              <w:t>[ 截图位置 ]</w:t>
            </w:r>
          </w:p>
          <w:p w14:paraId="0CF766E2" w14:textId="77777777" w:rsidR="00B1003B" w:rsidRPr="00165F40" w:rsidRDefault="00000000">
            <w:pPr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color w:val="606060"/>
                <w:sz w:val="20"/>
                <w:lang w:eastAsia="zh-CN"/>
              </w:rPr>
              <w:t>（请在此处粘贴对应界面截图）</w:t>
            </w:r>
          </w:p>
          <w:p w14:paraId="0A329C0F" w14:textId="77777777" w:rsidR="00B1003B" w:rsidRPr="00165F40" w:rsidRDefault="00000000">
            <w:pPr>
              <w:spacing w:after="800"/>
              <w:jc w:val="center"/>
              <w:rPr>
                <w:rFonts w:ascii="宋体" w:eastAsia="宋体" w:hAnsi="宋体"/>
              </w:rPr>
            </w:pPr>
            <w:proofErr w:type="spellStart"/>
            <w:r w:rsidRPr="00165F40">
              <w:rPr>
                <w:rFonts w:ascii="宋体" w:eastAsia="宋体" w:hAnsi="宋体" w:hint="eastAsia"/>
                <w:color w:val="606060"/>
                <w:sz w:val="19"/>
              </w:rPr>
              <w:t>位置列表页面</w:t>
            </w:r>
            <w:proofErr w:type="spellEnd"/>
          </w:p>
        </w:tc>
      </w:tr>
    </w:tbl>
    <w:p w14:paraId="6BE2AB37" w14:textId="77777777" w:rsidR="00B1003B" w:rsidRPr="00165F40" w:rsidRDefault="00000000">
      <w:pPr>
        <w:spacing w:after="160"/>
        <w:jc w:val="center"/>
        <w:rPr>
          <w:rFonts w:ascii="宋体" w:eastAsia="宋体" w:hAnsi="宋体"/>
        </w:rPr>
      </w:pPr>
      <w:r w:rsidRPr="00165F40">
        <w:rPr>
          <w:rFonts w:ascii="宋体" w:eastAsia="宋体" w:hAnsi="宋体" w:hint="eastAsia"/>
          <w:i/>
          <w:color w:val="808080"/>
          <w:sz w:val="18"/>
        </w:rPr>
        <w:t>图：位置列表页面</w:t>
      </w:r>
    </w:p>
    <w:p w14:paraId="71CF3FF5" w14:textId="77777777" w:rsidR="00B1003B" w:rsidRPr="00165F40" w:rsidRDefault="00000000">
      <w:pPr>
        <w:spacing w:after="80"/>
        <w:rPr>
          <w:rFonts w:ascii="宋体" w:eastAsia="宋体" w:hAnsi="宋体"/>
        </w:rPr>
      </w:pPr>
      <w:r w:rsidRPr="00165F40">
        <w:rPr>
          <w:rFonts w:ascii="宋体" w:eastAsia="宋体" w:hAnsi="宋体" w:hint="eastAsia"/>
          <w:b/>
          <w:sz w:val="21"/>
        </w:rPr>
        <w:t>操作步骤：</w:t>
      </w:r>
    </w:p>
    <w:p w14:paraId="36D59842" w14:textId="77777777" w:rsidR="00B1003B" w:rsidRPr="00721D54" w:rsidRDefault="00000000" w:rsidP="00721D54">
      <w:pPr>
        <w:pStyle w:val="a"/>
        <w:numPr>
          <w:ilvl w:val="0"/>
          <w:numId w:val="38"/>
        </w:numPr>
        <w:spacing w:after="60" w:line="360" w:lineRule="auto"/>
        <w:rPr>
          <w:rFonts w:ascii="宋体" w:eastAsia="宋体" w:hAnsi="宋体"/>
          <w:lang w:eastAsia="zh-CN"/>
        </w:rPr>
      </w:pPr>
      <w:r w:rsidRPr="00721D54">
        <w:rPr>
          <w:rFonts w:ascii="宋体" w:eastAsia="宋体" w:hAnsi="宋体" w:hint="eastAsia"/>
          <w:sz w:val="21"/>
          <w:lang w:eastAsia="zh-CN"/>
        </w:rPr>
        <w:t xml:space="preserve">进入「位置与机房 </w:t>
      </w:r>
      <w:r w:rsidRPr="00721D54">
        <w:rPr>
          <w:rFonts w:ascii="Cambria Math" w:eastAsia="宋体" w:hAnsi="Cambria Math" w:cs="Cambria Math"/>
          <w:sz w:val="21"/>
          <w:lang w:eastAsia="zh-CN"/>
        </w:rPr>
        <w:t>▸</w:t>
      </w:r>
      <w:r w:rsidRPr="00721D54">
        <w:rPr>
          <w:rFonts w:ascii="宋体" w:eastAsia="宋体" w:hAnsi="宋体" w:hint="eastAsia"/>
          <w:sz w:val="21"/>
          <w:lang w:eastAsia="zh-CN"/>
        </w:rPr>
        <w:t xml:space="preserve"> 位置列表」查看所有位置及其层级关系。</w:t>
      </w:r>
    </w:p>
    <w:p w14:paraId="3B3EF85D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点击「添加位置」填写名称、上级位置、类型、地址、负责人等信息后保存。</w:t>
      </w:r>
    </w:p>
    <w:p w14:paraId="79CAE033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lastRenderedPageBreak/>
        <w:t>点击「导入位置」先下载 Excel 模板，</w:t>
      </w:r>
      <w:proofErr w:type="gramStart"/>
      <w:r w:rsidRPr="00165F40">
        <w:rPr>
          <w:rFonts w:ascii="宋体" w:eastAsia="宋体" w:hAnsi="宋体" w:hint="eastAsia"/>
          <w:sz w:val="21"/>
          <w:lang w:eastAsia="zh-CN"/>
        </w:rPr>
        <w:t>按列填写</w:t>
      </w:r>
      <w:proofErr w:type="gramEnd"/>
      <w:r w:rsidRPr="00165F40">
        <w:rPr>
          <w:rFonts w:ascii="宋体" w:eastAsia="宋体" w:hAnsi="宋体" w:hint="eastAsia"/>
          <w:sz w:val="21"/>
          <w:lang w:eastAsia="zh-CN"/>
        </w:rPr>
        <w:t>后上</w:t>
      </w:r>
      <w:proofErr w:type="gramStart"/>
      <w:r w:rsidRPr="00165F40">
        <w:rPr>
          <w:rFonts w:ascii="宋体" w:eastAsia="宋体" w:hAnsi="宋体" w:hint="eastAsia"/>
          <w:sz w:val="21"/>
          <w:lang w:eastAsia="zh-CN"/>
        </w:rPr>
        <w:t>传完成</w:t>
      </w:r>
      <w:proofErr w:type="gramEnd"/>
      <w:r w:rsidRPr="00165F40">
        <w:rPr>
          <w:rFonts w:ascii="宋体" w:eastAsia="宋体" w:hAnsi="宋体" w:hint="eastAsia"/>
          <w:sz w:val="21"/>
          <w:lang w:eastAsia="zh-CN"/>
        </w:rPr>
        <w:t>批量创建。</w:t>
      </w:r>
    </w:p>
    <w:p w14:paraId="7707EB40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点击「导出位置」可将现有位置导出为 Excel 备份或二次编辑。</w:t>
      </w:r>
    </w:p>
    <w:p w14:paraId="05D8F7A8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在列表中</w:t>
      </w:r>
      <w:proofErr w:type="gramStart"/>
      <w:r w:rsidRPr="00165F40">
        <w:rPr>
          <w:rFonts w:ascii="宋体" w:eastAsia="宋体" w:hAnsi="宋体" w:hint="eastAsia"/>
          <w:sz w:val="21"/>
          <w:lang w:eastAsia="zh-CN"/>
        </w:rPr>
        <w:t>点击某</w:t>
      </w:r>
      <w:proofErr w:type="gramEnd"/>
      <w:r w:rsidRPr="00165F40">
        <w:rPr>
          <w:rFonts w:ascii="宋体" w:eastAsia="宋体" w:hAnsi="宋体" w:hint="eastAsia"/>
          <w:sz w:val="21"/>
          <w:lang w:eastAsia="zh-CN"/>
        </w:rPr>
        <w:t>位置可查看其下属机柜与设备分布。</w:t>
      </w:r>
    </w:p>
    <w:p w14:paraId="6FA18FD1" w14:textId="77777777" w:rsidR="00B1003B" w:rsidRPr="00165F40" w:rsidRDefault="00000000">
      <w:pPr>
        <w:spacing w:after="80"/>
        <w:rPr>
          <w:rFonts w:ascii="宋体" w:eastAsia="宋体" w:hAnsi="宋体"/>
        </w:rPr>
      </w:pPr>
      <w:proofErr w:type="spellStart"/>
      <w:r w:rsidRPr="00165F40">
        <w:rPr>
          <w:rFonts w:ascii="宋体" w:eastAsia="宋体" w:hAnsi="宋体" w:hint="eastAsia"/>
          <w:b/>
          <w:sz w:val="21"/>
        </w:rPr>
        <w:t>关键字段说明</w:t>
      </w:r>
      <w:proofErr w:type="spellEnd"/>
      <w:r w:rsidRPr="00165F40">
        <w:rPr>
          <w:rFonts w:ascii="宋体" w:eastAsia="宋体" w:hAnsi="宋体" w:hint="eastAsia"/>
          <w:b/>
          <w:sz w:val="21"/>
        </w:rPr>
        <w:t>：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B1003B" w:rsidRPr="00165F40" w14:paraId="7C9F280C" w14:textId="77777777">
        <w:trPr>
          <w:jc w:val="center"/>
        </w:trPr>
        <w:tc>
          <w:tcPr>
            <w:tcW w:w="3249" w:type="dxa"/>
            <w:shd w:val="clear" w:color="auto" w:fill="2F5496"/>
          </w:tcPr>
          <w:p w14:paraId="24173013" w14:textId="77777777" w:rsidR="00B1003B" w:rsidRPr="00165F40" w:rsidRDefault="00000000">
            <w:pPr>
              <w:rPr>
                <w:rFonts w:ascii="宋体" w:eastAsia="宋体" w:hAnsi="宋体"/>
              </w:rPr>
            </w:pPr>
            <w:r w:rsidRPr="00165F40">
              <w:rPr>
                <w:rFonts w:ascii="宋体" w:eastAsia="宋体" w:hAnsi="宋体" w:hint="eastAsia"/>
                <w:b/>
                <w:color w:val="FFFFFF"/>
                <w:sz w:val="20"/>
              </w:rPr>
              <w:t>字段</w:t>
            </w:r>
          </w:p>
        </w:tc>
        <w:tc>
          <w:tcPr>
            <w:tcW w:w="3249" w:type="dxa"/>
            <w:shd w:val="clear" w:color="auto" w:fill="2F5496"/>
          </w:tcPr>
          <w:p w14:paraId="289C1927" w14:textId="77777777" w:rsidR="00B1003B" w:rsidRPr="00165F40" w:rsidRDefault="00000000">
            <w:pPr>
              <w:rPr>
                <w:rFonts w:ascii="宋体" w:eastAsia="宋体" w:hAnsi="宋体"/>
              </w:rPr>
            </w:pPr>
            <w:r w:rsidRPr="00165F40">
              <w:rPr>
                <w:rFonts w:ascii="宋体" w:eastAsia="宋体" w:hAnsi="宋体" w:hint="eastAsia"/>
                <w:b/>
                <w:color w:val="FFFFFF"/>
                <w:sz w:val="20"/>
              </w:rPr>
              <w:t>必填</w:t>
            </w:r>
          </w:p>
        </w:tc>
        <w:tc>
          <w:tcPr>
            <w:tcW w:w="3249" w:type="dxa"/>
            <w:shd w:val="clear" w:color="auto" w:fill="2F5496"/>
          </w:tcPr>
          <w:p w14:paraId="077DB541" w14:textId="77777777" w:rsidR="00B1003B" w:rsidRPr="00165F40" w:rsidRDefault="00000000">
            <w:pPr>
              <w:rPr>
                <w:rFonts w:ascii="宋体" w:eastAsia="宋体" w:hAnsi="宋体"/>
              </w:rPr>
            </w:pPr>
            <w:r w:rsidRPr="00165F40">
              <w:rPr>
                <w:rFonts w:ascii="宋体" w:eastAsia="宋体" w:hAnsi="宋体" w:hint="eastAsia"/>
                <w:b/>
                <w:color w:val="FFFFFF"/>
                <w:sz w:val="20"/>
              </w:rPr>
              <w:t>说明</w:t>
            </w:r>
          </w:p>
        </w:tc>
      </w:tr>
      <w:tr w:rsidR="00B1003B" w:rsidRPr="00165F40" w14:paraId="69A2C47E" w14:textId="77777777">
        <w:trPr>
          <w:jc w:val="center"/>
        </w:trPr>
        <w:tc>
          <w:tcPr>
            <w:tcW w:w="3249" w:type="dxa"/>
          </w:tcPr>
          <w:p w14:paraId="00D03F5C" w14:textId="77777777" w:rsidR="00B1003B" w:rsidRPr="00165F40" w:rsidRDefault="00000000">
            <w:pPr>
              <w:rPr>
                <w:rFonts w:ascii="宋体" w:eastAsia="宋体" w:hAnsi="宋体"/>
              </w:rPr>
            </w:pPr>
            <w:r w:rsidRPr="00165F40">
              <w:rPr>
                <w:rFonts w:ascii="宋体" w:eastAsia="宋体" w:hAnsi="宋体" w:hint="eastAsia"/>
                <w:sz w:val="19"/>
              </w:rPr>
              <w:t>名称</w:t>
            </w:r>
          </w:p>
        </w:tc>
        <w:tc>
          <w:tcPr>
            <w:tcW w:w="3249" w:type="dxa"/>
          </w:tcPr>
          <w:p w14:paraId="501B6E95" w14:textId="77777777" w:rsidR="00B1003B" w:rsidRPr="00165F40" w:rsidRDefault="00000000">
            <w:pPr>
              <w:rPr>
                <w:rFonts w:ascii="宋体" w:eastAsia="宋体" w:hAnsi="宋体"/>
              </w:rPr>
            </w:pPr>
            <w:r w:rsidRPr="00165F40">
              <w:rPr>
                <w:rFonts w:ascii="宋体" w:eastAsia="宋体" w:hAnsi="宋体" w:hint="eastAsia"/>
                <w:sz w:val="19"/>
              </w:rPr>
              <w:t>是</w:t>
            </w:r>
          </w:p>
        </w:tc>
        <w:tc>
          <w:tcPr>
            <w:tcW w:w="3249" w:type="dxa"/>
          </w:tcPr>
          <w:p w14:paraId="476E32E1" w14:textId="77777777" w:rsidR="00B1003B" w:rsidRPr="00165F40" w:rsidRDefault="00000000">
            <w:pPr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sz w:val="19"/>
                <w:lang w:eastAsia="zh-CN"/>
              </w:rPr>
              <w:t>位置名称，如「A 栋 3 层机房」</w:t>
            </w:r>
          </w:p>
        </w:tc>
      </w:tr>
      <w:tr w:rsidR="00B1003B" w:rsidRPr="00165F40" w14:paraId="08EC1B71" w14:textId="77777777">
        <w:trPr>
          <w:jc w:val="center"/>
        </w:trPr>
        <w:tc>
          <w:tcPr>
            <w:tcW w:w="3249" w:type="dxa"/>
          </w:tcPr>
          <w:p w14:paraId="2458FF0D" w14:textId="77777777" w:rsidR="00B1003B" w:rsidRPr="00165F40" w:rsidRDefault="00000000">
            <w:pPr>
              <w:rPr>
                <w:rFonts w:ascii="宋体" w:eastAsia="宋体" w:hAnsi="宋体"/>
              </w:rPr>
            </w:pPr>
            <w:proofErr w:type="spellStart"/>
            <w:r w:rsidRPr="00165F40">
              <w:rPr>
                <w:rFonts w:ascii="宋体" w:eastAsia="宋体" w:hAnsi="宋体" w:hint="eastAsia"/>
                <w:sz w:val="19"/>
              </w:rPr>
              <w:t>上级位置</w:t>
            </w:r>
            <w:proofErr w:type="spellEnd"/>
          </w:p>
        </w:tc>
        <w:tc>
          <w:tcPr>
            <w:tcW w:w="3249" w:type="dxa"/>
          </w:tcPr>
          <w:p w14:paraId="053D5112" w14:textId="77777777" w:rsidR="00B1003B" w:rsidRPr="00165F40" w:rsidRDefault="00000000">
            <w:pPr>
              <w:rPr>
                <w:rFonts w:ascii="宋体" w:eastAsia="宋体" w:hAnsi="宋体"/>
              </w:rPr>
            </w:pPr>
            <w:r w:rsidRPr="00165F40">
              <w:rPr>
                <w:rFonts w:ascii="宋体" w:eastAsia="宋体" w:hAnsi="宋体" w:hint="eastAsia"/>
                <w:sz w:val="19"/>
              </w:rPr>
              <w:t>否</w:t>
            </w:r>
          </w:p>
        </w:tc>
        <w:tc>
          <w:tcPr>
            <w:tcW w:w="3249" w:type="dxa"/>
          </w:tcPr>
          <w:p w14:paraId="1C5BCD9F" w14:textId="77777777" w:rsidR="00B1003B" w:rsidRPr="00165F40" w:rsidRDefault="00000000">
            <w:pPr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sz w:val="19"/>
                <w:lang w:eastAsia="zh-CN"/>
              </w:rPr>
              <w:t>构建层级关系，顶级位置留空</w:t>
            </w:r>
          </w:p>
        </w:tc>
      </w:tr>
      <w:tr w:rsidR="00B1003B" w:rsidRPr="00165F40" w14:paraId="214A6E72" w14:textId="77777777">
        <w:trPr>
          <w:jc w:val="center"/>
        </w:trPr>
        <w:tc>
          <w:tcPr>
            <w:tcW w:w="3249" w:type="dxa"/>
          </w:tcPr>
          <w:p w14:paraId="64E566E3" w14:textId="77777777" w:rsidR="00B1003B" w:rsidRPr="00165F40" w:rsidRDefault="00000000">
            <w:pPr>
              <w:rPr>
                <w:rFonts w:ascii="宋体" w:eastAsia="宋体" w:hAnsi="宋体"/>
              </w:rPr>
            </w:pPr>
            <w:proofErr w:type="spellStart"/>
            <w:r w:rsidRPr="00165F40">
              <w:rPr>
                <w:rFonts w:ascii="宋体" w:eastAsia="宋体" w:hAnsi="宋体" w:hint="eastAsia"/>
                <w:sz w:val="19"/>
              </w:rPr>
              <w:t>类型</w:t>
            </w:r>
            <w:proofErr w:type="spellEnd"/>
          </w:p>
        </w:tc>
        <w:tc>
          <w:tcPr>
            <w:tcW w:w="3249" w:type="dxa"/>
          </w:tcPr>
          <w:p w14:paraId="4FA8EC14" w14:textId="77777777" w:rsidR="00B1003B" w:rsidRPr="00165F40" w:rsidRDefault="00000000">
            <w:pPr>
              <w:rPr>
                <w:rFonts w:ascii="宋体" w:eastAsia="宋体" w:hAnsi="宋体"/>
              </w:rPr>
            </w:pPr>
            <w:r w:rsidRPr="00165F40">
              <w:rPr>
                <w:rFonts w:ascii="宋体" w:eastAsia="宋体" w:hAnsi="宋体" w:hint="eastAsia"/>
                <w:sz w:val="19"/>
              </w:rPr>
              <w:t>是</w:t>
            </w:r>
          </w:p>
        </w:tc>
        <w:tc>
          <w:tcPr>
            <w:tcW w:w="3249" w:type="dxa"/>
          </w:tcPr>
          <w:p w14:paraId="1E759E66" w14:textId="77777777" w:rsidR="00B1003B" w:rsidRPr="00165F40" w:rsidRDefault="00000000">
            <w:pPr>
              <w:rPr>
                <w:rFonts w:ascii="宋体" w:eastAsia="宋体" w:hAnsi="宋体"/>
              </w:rPr>
            </w:pPr>
            <w:r w:rsidRPr="00165F40">
              <w:rPr>
                <w:rFonts w:ascii="宋体" w:eastAsia="宋体" w:hAnsi="宋体" w:hint="eastAsia"/>
                <w:sz w:val="19"/>
              </w:rPr>
              <w:t>园区/楼栋/楼层/机房等</w:t>
            </w:r>
          </w:p>
        </w:tc>
      </w:tr>
      <w:tr w:rsidR="00B1003B" w:rsidRPr="00165F40" w14:paraId="2E993B67" w14:textId="77777777">
        <w:trPr>
          <w:jc w:val="center"/>
        </w:trPr>
        <w:tc>
          <w:tcPr>
            <w:tcW w:w="3249" w:type="dxa"/>
          </w:tcPr>
          <w:p w14:paraId="3F7BD884" w14:textId="77777777" w:rsidR="00B1003B" w:rsidRPr="00165F40" w:rsidRDefault="00000000">
            <w:pPr>
              <w:rPr>
                <w:rFonts w:ascii="宋体" w:eastAsia="宋体" w:hAnsi="宋体"/>
              </w:rPr>
            </w:pPr>
            <w:r w:rsidRPr="00165F40">
              <w:rPr>
                <w:rFonts w:ascii="宋体" w:eastAsia="宋体" w:hAnsi="宋体" w:hint="eastAsia"/>
                <w:sz w:val="19"/>
              </w:rPr>
              <w:t>地址</w:t>
            </w:r>
          </w:p>
        </w:tc>
        <w:tc>
          <w:tcPr>
            <w:tcW w:w="3249" w:type="dxa"/>
          </w:tcPr>
          <w:p w14:paraId="0D2E1646" w14:textId="77777777" w:rsidR="00B1003B" w:rsidRPr="00165F40" w:rsidRDefault="00000000">
            <w:pPr>
              <w:rPr>
                <w:rFonts w:ascii="宋体" w:eastAsia="宋体" w:hAnsi="宋体"/>
              </w:rPr>
            </w:pPr>
            <w:r w:rsidRPr="00165F40">
              <w:rPr>
                <w:rFonts w:ascii="宋体" w:eastAsia="宋体" w:hAnsi="宋体" w:hint="eastAsia"/>
                <w:sz w:val="19"/>
              </w:rPr>
              <w:t>否</w:t>
            </w:r>
          </w:p>
        </w:tc>
        <w:tc>
          <w:tcPr>
            <w:tcW w:w="3249" w:type="dxa"/>
          </w:tcPr>
          <w:p w14:paraId="3C19387F" w14:textId="77777777" w:rsidR="00B1003B" w:rsidRPr="00165F40" w:rsidRDefault="00000000">
            <w:pPr>
              <w:rPr>
                <w:rFonts w:ascii="宋体" w:eastAsia="宋体" w:hAnsi="宋体"/>
              </w:rPr>
            </w:pPr>
            <w:r w:rsidRPr="00165F40">
              <w:rPr>
                <w:rFonts w:ascii="宋体" w:eastAsia="宋体" w:hAnsi="宋体" w:hint="eastAsia"/>
                <w:sz w:val="19"/>
              </w:rPr>
              <w:t>物理地址说明</w:t>
            </w:r>
          </w:p>
        </w:tc>
      </w:tr>
      <w:tr w:rsidR="00B1003B" w:rsidRPr="00165F40" w14:paraId="7BF035CF" w14:textId="77777777">
        <w:trPr>
          <w:jc w:val="center"/>
        </w:trPr>
        <w:tc>
          <w:tcPr>
            <w:tcW w:w="3249" w:type="dxa"/>
          </w:tcPr>
          <w:p w14:paraId="47889B09" w14:textId="77777777" w:rsidR="00B1003B" w:rsidRPr="00165F40" w:rsidRDefault="00000000">
            <w:pPr>
              <w:rPr>
                <w:rFonts w:ascii="宋体" w:eastAsia="宋体" w:hAnsi="宋体"/>
              </w:rPr>
            </w:pPr>
            <w:r w:rsidRPr="00165F40">
              <w:rPr>
                <w:rFonts w:ascii="宋体" w:eastAsia="宋体" w:hAnsi="宋体" w:hint="eastAsia"/>
                <w:sz w:val="19"/>
              </w:rPr>
              <w:t>负责人</w:t>
            </w:r>
          </w:p>
        </w:tc>
        <w:tc>
          <w:tcPr>
            <w:tcW w:w="3249" w:type="dxa"/>
          </w:tcPr>
          <w:p w14:paraId="5EB08015" w14:textId="77777777" w:rsidR="00B1003B" w:rsidRPr="00165F40" w:rsidRDefault="00000000">
            <w:pPr>
              <w:rPr>
                <w:rFonts w:ascii="宋体" w:eastAsia="宋体" w:hAnsi="宋体"/>
              </w:rPr>
            </w:pPr>
            <w:r w:rsidRPr="00165F40">
              <w:rPr>
                <w:rFonts w:ascii="宋体" w:eastAsia="宋体" w:hAnsi="宋体" w:hint="eastAsia"/>
                <w:sz w:val="19"/>
              </w:rPr>
              <w:t>否</w:t>
            </w:r>
          </w:p>
        </w:tc>
        <w:tc>
          <w:tcPr>
            <w:tcW w:w="3249" w:type="dxa"/>
          </w:tcPr>
          <w:p w14:paraId="342EA156" w14:textId="77777777" w:rsidR="00B1003B" w:rsidRPr="00165F40" w:rsidRDefault="00000000">
            <w:pPr>
              <w:rPr>
                <w:rFonts w:ascii="宋体" w:eastAsia="宋体" w:hAnsi="宋体"/>
              </w:rPr>
            </w:pPr>
            <w:r w:rsidRPr="00165F40">
              <w:rPr>
                <w:rFonts w:ascii="宋体" w:eastAsia="宋体" w:hAnsi="宋体" w:hint="eastAsia"/>
                <w:sz w:val="19"/>
              </w:rPr>
              <w:t>该位置的责任人</w:t>
            </w:r>
          </w:p>
        </w:tc>
      </w:tr>
    </w:tbl>
    <w:p w14:paraId="494D30AC" w14:textId="77777777" w:rsidR="00B1003B" w:rsidRPr="00165F40" w:rsidRDefault="00B1003B">
      <w:pPr>
        <w:spacing w:after="40"/>
        <w:rPr>
          <w:rFonts w:ascii="宋体" w:eastAsia="宋体" w:hAnsi="宋体"/>
        </w:rPr>
      </w:pPr>
    </w:p>
    <w:p w14:paraId="315114AC" w14:textId="77777777" w:rsidR="00B1003B" w:rsidRPr="00165F40" w:rsidRDefault="00000000">
      <w:pPr>
        <w:pStyle w:val="21"/>
        <w:rPr>
          <w:rFonts w:ascii="宋体" w:eastAsia="宋体" w:hAnsi="宋体"/>
        </w:rPr>
      </w:pPr>
      <w:r w:rsidRPr="00165F40">
        <w:rPr>
          <w:rFonts w:ascii="宋体" w:eastAsia="宋体" w:hAnsi="宋体" w:hint="eastAsia"/>
        </w:rPr>
        <w:t>3.2 机柜管理</w:t>
      </w:r>
    </w:p>
    <w:p w14:paraId="0E92CA54" w14:textId="77777777" w:rsidR="00B1003B" w:rsidRPr="00165F40" w:rsidRDefault="00000000">
      <w:pPr>
        <w:spacing w:after="80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 xml:space="preserve">菜单路径：位置与机房 </w:t>
      </w:r>
      <w:r w:rsidRPr="00165F40">
        <w:rPr>
          <w:rFonts w:ascii="Cambria Math" w:eastAsia="宋体" w:hAnsi="Cambria Math" w:cs="Cambria Math"/>
          <w:i/>
          <w:color w:val="606060"/>
          <w:sz w:val="19"/>
          <w:lang w:eastAsia="zh-CN"/>
        </w:rPr>
        <w:t>▸</w:t>
      </w:r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 xml:space="preserve"> 机柜列表 / 添加机柜 / 导入机柜 / 导出机柜</w:t>
      </w:r>
    </w:p>
    <w:p w14:paraId="3068A2B4" w14:textId="77777777" w:rsidR="00B1003B" w:rsidRPr="00165F40" w:rsidRDefault="00000000" w:rsidP="00721D54">
      <w:pPr>
        <w:spacing w:after="8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机柜（Rack）记录了 U 位数、尺寸、所在位置及已用容量，是设备 U 位上架的容器。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787"/>
      </w:tblGrid>
      <w:tr w:rsidR="00B1003B" w:rsidRPr="00165F40" w14:paraId="5BD3994F" w14:textId="77777777">
        <w:trPr>
          <w:trHeight w:hRule="exact" w:val="2835"/>
          <w:jc w:val="center"/>
        </w:trPr>
        <w:tc>
          <w:tcPr>
            <w:tcW w:w="8787" w:type="dxa"/>
            <w:shd w:val="clear" w:color="auto" w:fill="EDEDED"/>
          </w:tcPr>
          <w:p w14:paraId="393690FC" w14:textId="77777777" w:rsidR="00B1003B" w:rsidRPr="00165F40" w:rsidRDefault="00000000">
            <w:pPr>
              <w:spacing w:before="800"/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b/>
                <w:color w:val="808080"/>
                <w:sz w:val="24"/>
                <w:lang w:eastAsia="zh-CN"/>
              </w:rPr>
              <w:t>[ 截图位置 ]</w:t>
            </w:r>
          </w:p>
          <w:p w14:paraId="7D64D2DC" w14:textId="77777777" w:rsidR="00B1003B" w:rsidRPr="00165F40" w:rsidRDefault="00000000">
            <w:pPr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color w:val="606060"/>
                <w:sz w:val="20"/>
                <w:lang w:eastAsia="zh-CN"/>
              </w:rPr>
              <w:t>（请在此处粘贴对应界面截图）</w:t>
            </w:r>
          </w:p>
          <w:p w14:paraId="1FFA2E6C" w14:textId="77777777" w:rsidR="00B1003B" w:rsidRPr="00165F40" w:rsidRDefault="00000000">
            <w:pPr>
              <w:spacing w:after="800"/>
              <w:jc w:val="center"/>
              <w:rPr>
                <w:rFonts w:ascii="宋体" w:eastAsia="宋体" w:hAnsi="宋体"/>
              </w:rPr>
            </w:pPr>
            <w:proofErr w:type="spellStart"/>
            <w:r w:rsidRPr="00165F40">
              <w:rPr>
                <w:rFonts w:ascii="宋体" w:eastAsia="宋体" w:hAnsi="宋体" w:hint="eastAsia"/>
                <w:color w:val="606060"/>
                <w:sz w:val="19"/>
              </w:rPr>
              <w:t>机柜列表页面</w:t>
            </w:r>
            <w:proofErr w:type="spellEnd"/>
          </w:p>
        </w:tc>
      </w:tr>
    </w:tbl>
    <w:p w14:paraId="5FAD4EC1" w14:textId="77777777" w:rsidR="00B1003B" w:rsidRPr="00165F40" w:rsidRDefault="00000000">
      <w:pPr>
        <w:spacing w:after="160"/>
        <w:jc w:val="center"/>
        <w:rPr>
          <w:rFonts w:ascii="宋体" w:eastAsia="宋体" w:hAnsi="宋体"/>
        </w:rPr>
      </w:pPr>
      <w:r w:rsidRPr="00165F40">
        <w:rPr>
          <w:rFonts w:ascii="宋体" w:eastAsia="宋体" w:hAnsi="宋体" w:hint="eastAsia"/>
          <w:i/>
          <w:color w:val="808080"/>
          <w:sz w:val="18"/>
        </w:rPr>
        <w:t>图：机柜列表页面</w:t>
      </w:r>
    </w:p>
    <w:p w14:paraId="16B320E7" w14:textId="77777777" w:rsidR="00B1003B" w:rsidRPr="00165F40" w:rsidRDefault="00000000">
      <w:pPr>
        <w:spacing w:after="80"/>
        <w:rPr>
          <w:rFonts w:ascii="宋体" w:eastAsia="宋体" w:hAnsi="宋体"/>
        </w:rPr>
      </w:pPr>
      <w:r w:rsidRPr="00165F40">
        <w:rPr>
          <w:rFonts w:ascii="宋体" w:eastAsia="宋体" w:hAnsi="宋体" w:hint="eastAsia"/>
          <w:b/>
          <w:sz w:val="21"/>
        </w:rPr>
        <w:t>操作步骤：</w:t>
      </w:r>
    </w:p>
    <w:p w14:paraId="7101E8C6" w14:textId="77777777" w:rsidR="00B1003B" w:rsidRPr="00721D54" w:rsidRDefault="00000000" w:rsidP="00721D54">
      <w:pPr>
        <w:pStyle w:val="a"/>
        <w:numPr>
          <w:ilvl w:val="0"/>
          <w:numId w:val="39"/>
        </w:numPr>
        <w:spacing w:after="60" w:line="360" w:lineRule="auto"/>
        <w:rPr>
          <w:rFonts w:ascii="宋体" w:eastAsia="宋体" w:hAnsi="宋体"/>
          <w:lang w:eastAsia="zh-CN"/>
        </w:rPr>
      </w:pPr>
      <w:r w:rsidRPr="00721D54">
        <w:rPr>
          <w:rFonts w:ascii="宋体" w:eastAsia="宋体" w:hAnsi="宋体" w:hint="eastAsia"/>
          <w:sz w:val="21"/>
          <w:lang w:eastAsia="zh-CN"/>
        </w:rPr>
        <w:t>进入「机柜列表」查看全部机柜及其所属位置、U 位总数/已用数。</w:t>
      </w:r>
    </w:p>
    <w:p w14:paraId="714BF03C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点击「添加机柜」填写名称、所属位置、U 位高度、宽/深/高等参数后保存。</w:t>
      </w:r>
    </w:p>
    <w:p w14:paraId="094C14D4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通过「导入机柜 / 导出机柜」进行批量维护。</w:t>
      </w:r>
    </w:p>
    <w:p w14:paraId="46C7B333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proofErr w:type="gramStart"/>
      <w:r w:rsidRPr="00165F40">
        <w:rPr>
          <w:rFonts w:ascii="宋体" w:eastAsia="宋体" w:hAnsi="宋体" w:hint="eastAsia"/>
          <w:sz w:val="21"/>
          <w:lang w:eastAsia="zh-CN"/>
        </w:rPr>
        <w:t>点击某</w:t>
      </w:r>
      <w:proofErr w:type="gramEnd"/>
      <w:r w:rsidRPr="00165F40">
        <w:rPr>
          <w:rFonts w:ascii="宋体" w:eastAsia="宋体" w:hAnsi="宋体" w:hint="eastAsia"/>
          <w:sz w:val="21"/>
          <w:lang w:eastAsia="zh-CN"/>
        </w:rPr>
        <w:t>机柜进入详情，可查看 U 位占用图、上架设备列表。</w:t>
      </w:r>
    </w:p>
    <w:p w14:paraId="76328F7B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支持单条删除与「批量删除」（</w:t>
      </w:r>
      <w:proofErr w:type="gramStart"/>
      <w:r w:rsidRPr="00165F40">
        <w:rPr>
          <w:rFonts w:ascii="宋体" w:eastAsia="宋体" w:hAnsi="宋体" w:hint="eastAsia"/>
          <w:sz w:val="21"/>
          <w:lang w:eastAsia="zh-CN"/>
        </w:rPr>
        <w:t>勾选多条</w:t>
      </w:r>
      <w:proofErr w:type="gramEnd"/>
      <w:r w:rsidRPr="00165F40">
        <w:rPr>
          <w:rFonts w:ascii="宋体" w:eastAsia="宋体" w:hAnsi="宋体" w:hint="eastAsia"/>
          <w:sz w:val="21"/>
          <w:lang w:eastAsia="zh-CN"/>
        </w:rPr>
        <w:t>后操作）。</w:t>
      </w:r>
    </w:p>
    <w:p w14:paraId="0CB7475D" w14:textId="77777777" w:rsidR="00B1003B" w:rsidRPr="00165F40" w:rsidRDefault="00000000">
      <w:pPr>
        <w:spacing w:after="80"/>
        <w:rPr>
          <w:rFonts w:ascii="宋体" w:eastAsia="宋体" w:hAnsi="宋体"/>
        </w:rPr>
      </w:pPr>
      <w:proofErr w:type="spellStart"/>
      <w:r w:rsidRPr="00165F40">
        <w:rPr>
          <w:rFonts w:ascii="宋体" w:eastAsia="宋体" w:hAnsi="宋体" w:hint="eastAsia"/>
          <w:b/>
          <w:sz w:val="21"/>
        </w:rPr>
        <w:t>关键字段说明</w:t>
      </w:r>
      <w:proofErr w:type="spellEnd"/>
      <w:r w:rsidRPr="00165F40">
        <w:rPr>
          <w:rFonts w:ascii="宋体" w:eastAsia="宋体" w:hAnsi="宋体" w:hint="eastAsia"/>
          <w:b/>
          <w:sz w:val="21"/>
        </w:rPr>
        <w:t>：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B1003B" w:rsidRPr="00165F40" w14:paraId="19300D9A" w14:textId="77777777">
        <w:trPr>
          <w:jc w:val="center"/>
        </w:trPr>
        <w:tc>
          <w:tcPr>
            <w:tcW w:w="3249" w:type="dxa"/>
            <w:shd w:val="clear" w:color="auto" w:fill="2F5496"/>
          </w:tcPr>
          <w:p w14:paraId="6E3980FE" w14:textId="77777777" w:rsidR="00B1003B" w:rsidRPr="00165F40" w:rsidRDefault="00000000">
            <w:pPr>
              <w:rPr>
                <w:rFonts w:ascii="宋体" w:eastAsia="宋体" w:hAnsi="宋体"/>
              </w:rPr>
            </w:pPr>
            <w:r w:rsidRPr="00165F40">
              <w:rPr>
                <w:rFonts w:ascii="宋体" w:eastAsia="宋体" w:hAnsi="宋体" w:hint="eastAsia"/>
                <w:b/>
                <w:color w:val="FFFFFF"/>
                <w:sz w:val="20"/>
              </w:rPr>
              <w:t>字段</w:t>
            </w:r>
          </w:p>
        </w:tc>
        <w:tc>
          <w:tcPr>
            <w:tcW w:w="3249" w:type="dxa"/>
            <w:shd w:val="clear" w:color="auto" w:fill="2F5496"/>
          </w:tcPr>
          <w:p w14:paraId="2F1671AE" w14:textId="77777777" w:rsidR="00B1003B" w:rsidRPr="00165F40" w:rsidRDefault="00000000">
            <w:pPr>
              <w:rPr>
                <w:rFonts w:ascii="宋体" w:eastAsia="宋体" w:hAnsi="宋体"/>
              </w:rPr>
            </w:pPr>
            <w:r w:rsidRPr="00165F40">
              <w:rPr>
                <w:rFonts w:ascii="宋体" w:eastAsia="宋体" w:hAnsi="宋体" w:hint="eastAsia"/>
                <w:b/>
                <w:color w:val="FFFFFF"/>
                <w:sz w:val="20"/>
              </w:rPr>
              <w:t>必填</w:t>
            </w:r>
          </w:p>
        </w:tc>
        <w:tc>
          <w:tcPr>
            <w:tcW w:w="3249" w:type="dxa"/>
            <w:shd w:val="clear" w:color="auto" w:fill="2F5496"/>
          </w:tcPr>
          <w:p w14:paraId="0B13FF26" w14:textId="77777777" w:rsidR="00B1003B" w:rsidRPr="00165F40" w:rsidRDefault="00000000">
            <w:pPr>
              <w:rPr>
                <w:rFonts w:ascii="宋体" w:eastAsia="宋体" w:hAnsi="宋体"/>
              </w:rPr>
            </w:pPr>
            <w:r w:rsidRPr="00165F40">
              <w:rPr>
                <w:rFonts w:ascii="宋体" w:eastAsia="宋体" w:hAnsi="宋体" w:hint="eastAsia"/>
                <w:b/>
                <w:color w:val="FFFFFF"/>
                <w:sz w:val="20"/>
              </w:rPr>
              <w:t>说明</w:t>
            </w:r>
          </w:p>
        </w:tc>
      </w:tr>
      <w:tr w:rsidR="00B1003B" w:rsidRPr="00165F40" w14:paraId="477BC4AD" w14:textId="77777777">
        <w:trPr>
          <w:jc w:val="center"/>
        </w:trPr>
        <w:tc>
          <w:tcPr>
            <w:tcW w:w="3249" w:type="dxa"/>
          </w:tcPr>
          <w:p w14:paraId="63869AA5" w14:textId="77777777" w:rsidR="00B1003B" w:rsidRPr="00165F40" w:rsidRDefault="00000000">
            <w:pPr>
              <w:rPr>
                <w:rFonts w:ascii="宋体" w:eastAsia="宋体" w:hAnsi="宋体"/>
              </w:rPr>
            </w:pPr>
            <w:r w:rsidRPr="00165F40">
              <w:rPr>
                <w:rFonts w:ascii="宋体" w:eastAsia="宋体" w:hAnsi="宋体" w:hint="eastAsia"/>
                <w:sz w:val="19"/>
              </w:rPr>
              <w:t>名称/编号</w:t>
            </w:r>
          </w:p>
        </w:tc>
        <w:tc>
          <w:tcPr>
            <w:tcW w:w="3249" w:type="dxa"/>
          </w:tcPr>
          <w:p w14:paraId="3DE793A5" w14:textId="77777777" w:rsidR="00B1003B" w:rsidRPr="00165F40" w:rsidRDefault="00000000">
            <w:pPr>
              <w:rPr>
                <w:rFonts w:ascii="宋体" w:eastAsia="宋体" w:hAnsi="宋体"/>
              </w:rPr>
            </w:pPr>
            <w:r w:rsidRPr="00165F40">
              <w:rPr>
                <w:rFonts w:ascii="宋体" w:eastAsia="宋体" w:hAnsi="宋体" w:hint="eastAsia"/>
                <w:sz w:val="19"/>
              </w:rPr>
              <w:t>是</w:t>
            </w:r>
          </w:p>
        </w:tc>
        <w:tc>
          <w:tcPr>
            <w:tcW w:w="3249" w:type="dxa"/>
          </w:tcPr>
          <w:p w14:paraId="7817E366" w14:textId="77777777" w:rsidR="00B1003B" w:rsidRPr="00165F40" w:rsidRDefault="00000000">
            <w:pPr>
              <w:rPr>
                <w:rFonts w:ascii="宋体" w:eastAsia="宋体" w:hAnsi="宋体"/>
              </w:rPr>
            </w:pPr>
            <w:r w:rsidRPr="00165F40">
              <w:rPr>
                <w:rFonts w:ascii="宋体" w:eastAsia="宋体" w:hAnsi="宋体" w:hint="eastAsia"/>
                <w:sz w:val="19"/>
              </w:rPr>
              <w:t>机柜唯一标识</w:t>
            </w:r>
          </w:p>
        </w:tc>
      </w:tr>
      <w:tr w:rsidR="00B1003B" w:rsidRPr="00165F40" w14:paraId="2DA6D593" w14:textId="77777777">
        <w:trPr>
          <w:jc w:val="center"/>
        </w:trPr>
        <w:tc>
          <w:tcPr>
            <w:tcW w:w="3249" w:type="dxa"/>
          </w:tcPr>
          <w:p w14:paraId="72350E2A" w14:textId="77777777" w:rsidR="00B1003B" w:rsidRPr="00165F40" w:rsidRDefault="00000000">
            <w:pPr>
              <w:rPr>
                <w:rFonts w:ascii="宋体" w:eastAsia="宋体" w:hAnsi="宋体"/>
              </w:rPr>
            </w:pPr>
            <w:r w:rsidRPr="00165F40">
              <w:rPr>
                <w:rFonts w:ascii="宋体" w:eastAsia="宋体" w:hAnsi="宋体" w:hint="eastAsia"/>
                <w:sz w:val="19"/>
              </w:rPr>
              <w:t>所属位置</w:t>
            </w:r>
          </w:p>
        </w:tc>
        <w:tc>
          <w:tcPr>
            <w:tcW w:w="3249" w:type="dxa"/>
          </w:tcPr>
          <w:p w14:paraId="786D61FB" w14:textId="77777777" w:rsidR="00B1003B" w:rsidRPr="00165F40" w:rsidRDefault="00000000">
            <w:pPr>
              <w:rPr>
                <w:rFonts w:ascii="宋体" w:eastAsia="宋体" w:hAnsi="宋体"/>
              </w:rPr>
            </w:pPr>
            <w:r w:rsidRPr="00165F40">
              <w:rPr>
                <w:rFonts w:ascii="宋体" w:eastAsia="宋体" w:hAnsi="宋体" w:hint="eastAsia"/>
                <w:sz w:val="19"/>
              </w:rPr>
              <w:t>是</w:t>
            </w:r>
          </w:p>
        </w:tc>
        <w:tc>
          <w:tcPr>
            <w:tcW w:w="3249" w:type="dxa"/>
          </w:tcPr>
          <w:p w14:paraId="1754DCC9" w14:textId="77777777" w:rsidR="00B1003B" w:rsidRPr="00165F40" w:rsidRDefault="00000000">
            <w:pPr>
              <w:rPr>
                <w:rFonts w:ascii="宋体" w:eastAsia="宋体" w:hAnsi="宋体"/>
              </w:rPr>
            </w:pPr>
            <w:r w:rsidRPr="00165F40">
              <w:rPr>
                <w:rFonts w:ascii="宋体" w:eastAsia="宋体" w:hAnsi="宋体" w:hint="eastAsia"/>
                <w:sz w:val="19"/>
              </w:rPr>
              <w:t>关联到 3.1 的位置</w:t>
            </w:r>
          </w:p>
        </w:tc>
      </w:tr>
      <w:tr w:rsidR="00B1003B" w:rsidRPr="00165F40" w14:paraId="6D00EAE6" w14:textId="77777777">
        <w:trPr>
          <w:jc w:val="center"/>
        </w:trPr>
        <w:tc>
          <w:tcPr>
            <w:tcW w:w="3249" w:type="dxa"/>
          </w:tcPr>
          <w:p w14:paraId="745C37F9" w14:textId="77777777" w:rsidR="00B1003B" w:rsidRPr="00165F40" w:rsidRDefault="00000000">
            <w:pPr>
              <w:rPr>
                <w:rFonts w:ascii="宋体" w:eastAsia="宋体" w:hAnsi="宋体"/>
              </w:rPr>
            </w:pPr>
            <w:r w:rsidRPr="00165F40">
              <w:rPr>
                <w:rFonts w:ascii="宋体" w:eastAsia="宋体" w:hAnsi="宋体" w:hint="eastAsia"/>
                <w:sz w:val="19"/>
              </w:rPr>
              <w:t>U 位高度</w:t>
            </w:r>
          </w:p>
        </w:tc>
        <w:tc>
          <w:tcPr>
            <w:tcW w:w="3249" w:type="dxa"/>
          </w:tcPr>
          <w:p w14:paraId="10DC47EB" w14:textId="77777777" w:rsidR="00B1003B" w:rsidRPr="00165F40" w:rsidRDefault="00000000">
            <w:pPr>
              <w:rPr>
                <w:rFonts w:ascii="宋体" w:eastAsia="宋体" w:hAnsi="宋体"/>
              </w:rPr>
            </w:pPr>
            <w:r w:rsidRPr="00165F40">
              <w:rPr>
                <w:rFonts w:ascii="宋体" w:eastAsia="宋体" w:hAnsi="宋体" w:hint="eastAsia"/>
                <w:sz w:val="19"/>
              </w:rPr>
              <w:t>是</w:t>
            </w:r>
          </w:p>
        </w:tc>
        <w:tc>
          <w:tcPr>
            <w:tcW w:w="3249" w:type="dxa"/>
          </w:tcPr>
          <w:p w14:paraId="6DBFAA9B" w14:textId="77777777" w:rsidR="00B1003B" w:rsidRPr="00165F40" w:rsidRDefault="00000000">
            <w:pPr>
              <w:rPr>
                <w:rFonts w:ascii="宋体" w:eastAsia="宋体" w:hAnsi="宋体"/>
              </w:rPr>
            </w:pPr>
            <w:r w:rsidRPr="00165F40">
              <w:rPr>
                <w:rFonts w:ascii="宋体" w:eastAsia="宋体" w:hAnsi="宋体" w:hint="eastAsia"/>
                <w:sz w:val="19"/>
              </w:rPr>
              <w:t>如 42U，用于容量计算</w:t>
            </w:r>
          </w:p>
        </w:tc>
      </w:tr>
      <w:tr w:rsidR="00B1003B" w:rsidRPr="00165F40" w14:paraId="763BE0D2" w14:textId="77777777">
        <w:trPr>
          <w:jc w:val="center"/>
        </w:trPr>
        <w:tc>
          <w:tcPr>
            <w:tcW w:w="3249" w:type="dxa"/>
          </w:tcPr>
          <w:p w14:paraId="57407DA7" w14:textId="77777777" w:rsidR="00B1003B" w:rsidRPr="00165F40" w:rsidRDefault="00000000">
            <w:pPr>
              <w:rPr>
                <w:rFonts w:ascii="宋体" w:eastAsia="宋体" w:hAnsi="宋体"/>
              </w:rPr>
            </w:pPr>
            <w:r w:rsidRPr="00165F40">
              <w:rPr>
                <w:rFonts w:ascii="宋体" w:eastAsia="宋体" w:hAnsi="宋体" w:hint="eastAsia"/>
                <w:sz w:val="19"/>
              </w:rPr>
              <w:t>宽/深/高</w:t>
            </w:r>
          </w:p>
        </w:tc>
        <w:tc>
          <w:tcPr>
            <w:tcW w:w="3249" w:type="dxa"/>
          </w:tcPr>
          <w:p w14:paraId="6021527F" w14:textId="77777777" w:rsidR="00B1003B" w:rsidRPr="00165F40" w:rsidRDefault="00000000">
            <w:pPr>
              <w:rPr>
                <w:rFonts w:ascii="宋体" w:eastAsia="宋体" w:hAnsi="宋体"/>
              </w:rPr>
            </w:pPr>
            <w:r w:rsidRPr="00165F40">
              <w:rPr>
                <w:rFonts w:ascii="宋体" w:eastAsia="宋体" w:hAnsi="宋体" w:hint="eastAsia"/>
                <w:sz w:val="19"/>
              </w:rPr>
              <w:t>否</w:t>
            </w:r>
          </w:p>
        </w:tc>
        <w:tc>
          <w:tcPr>
            <w:tcW w:w="3249" w:type="dxa"/>
          </w:tcPr>
          <w:p w14:paraId="7966C260" w14:textId="77777777" w:rsidR="00B1003B" w:rsidRPr="00165F40" w:rsidRDefault="00000000">
            <w:pPr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sz w:val="19"/>
                <w:lang w:eastAsia="zh-CN"/>
              </w:rPr>
              <w:t>物理尺寸（cm），用于 3D 可视化</w:t>
            </w:r>
          </w:p>
        </w:tc>
      </w:tr>
      <w:tr w:rsidR="00B1003B" w:rsidRPr="00165F40" w14:paraId="06A68272" w14:textId="77777777">
        <w:trPr>
          <w:jc w:val="center"/>
        </w:trPr>
        <w:tc>
          <w:tcPr>
            <w:tcW w:w="3249" w:type="dxa"/>
          </w:tcPr>
          <w:p w14:paraId="722CD38B" w14:textId="77777777" w:rsidR="00B1003B" w:rsidRPr="00165F40" w:rsidRDefault="00000000">
            <w:pPr>
              <w:rPr>
                <w:rFonts w:ascii="宋体" w:eastAsia="宋体" w:hAnsi="宋体"/>
              </w:rPr>
            </w:pPr>
            <w:proofErr w:type="spellStart"/>
            <w:r w:rsidRPr="00165F40">
              <w:rPr>
                <w:rFonts w:ascii="宋体" w:eastAsia="宋体" w:hAnsi="宋体" w:hint="eastAsia"/>
                <w:sz w:val="19"/>
              </w:rPr>
              <w:t>坐标</w:t>
            </w:r>
            <w:proofErr w:type="spellEnd"/>
            <w:r w:rsidRPr="00165F40">
              <w:rPr>
                <w:rFonts w:ascii="宋体" w:eastAsia="宋体" w:hAnsi="宋体" w:hint="eastAsia"/>
                <w:sz w:val="19"/>
              </w:rPr>
              <w:t xml:space="preserve"> X/Y</w:t>
            </w:r>
          </w:p>
        </w:tc>
        <w:tc>
          <w:tcPr>
            <w:tcW w:w="3249" w:type="dxa"/>
          </w:tcPr>
          <w:p w14:paraId="3CBC740E" w14:textId="77777777" w:rsidR="00B1003B" w:rsidRPr="00165F40" w:rsidRDefault="00000000">
            <w:pPr>
              <w:rPr>
                <w:rFonts w:ascii="宋体" w:eastAsia="宋体" w:hAnsi="宋体"/>
              </w:rPr>
            </w:pPr>
            <w:r w:rsidRPr="00165F40">
              <w:rPr>
                <w:rFonts w:ascii="宋体" w:eastAsia="宋体" w:hAnsi="宋体" w:hint="eastAsia"/>
                <w:sz w:val="19"/>
              </w:rPr>
              <w:t>否</w:t>
            </w:r>
          </w:p>
        </w:tc>
        <w:tc>
          <w:tcPr>
            <w:tcW w:w="3249" w:type="dxa"/>
          </w:tcPr>
          <w:p w14:paraId="24BD20F8" w14:textId="77777777" w:rsidR="00B1003B" w:rsidRPr="00165F40" w:rsidRDefault="00000000">
            <w:pPr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sz w:val="19"/>
                <w:lang w:eastAsia="zh-CN"/>
              </w:rPr>
              <w:t>机房平面摆放坐标，用于 2D/3D 布局</w:t>
            </w:r>
          </w:p>
        </w:tc>
      </w:tr>
    </w:tbl>
    <w:p w14:paraId="3CE6F34E" w14:textId="77777777" w:rsidR="00B1003B" w:rsidRPr="00165F40" w:rsidRDefault="00B1003B">
      <w:pPr>
        <w:spacing w:after="40"/>
        <w:rPr>
          <w:rFonts w:ascii="宋体" w:eastAsia="宋体" w:hAnsi="宋体"/>
          <w:lang w:eastAsia="zh-CN"/>
        </w:rPr>
      </w:pPr>
    </w:p>
    <w:p w14:paraId="0310D167" w14:textId="77777777" w:rsidR="00B1003B" w:rsidRPr="00165F40" w:rsidRDefault="00000000">
      <w:pPr>
        <w:pStyle w:val="21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lang w:eastAsia="zh-CN"/>
        </w:rPr>
        <w:lastRenderedPageBreak/>
        <w:t>3.3 机柜可视化（U 位图）</w:t>
      </w:r>
    </w:p>
    <w:p w14:paraId="373E1CA2" w14:textId="77777777" w:rsidR="00B1003B" w:rsidRPr="00165F40" w:rsidRDefault="00000000">
      <w:pPr>
        <w:spacing w:after="80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 xml:space="preserve">菜单路径：位置与机房 </w:t>
      </w:r>
      <w:r w:rsidRPr="00165F40">
        <w:rPr>
          <w:rFonts w:ascii="Cambria Math" w:eastAsia="宋体" w:hAnsi="Cambria Math" w:cs="Cambria Math"/>
          <w:i/>
          <w:color w:val="606060"/>
          <w:sz w:val="19"/>
          <w:lang w:eastAsia="zh-CN"/>
        </w:rPr>
        <w:t>▸</w:t>
      </w:r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 xml:space="preserve"> 机柜可视化</w:t>
      </w:r>
    </w:p>
    <w:p w14:paraId="64DD3FE1" w14:textId="77777777" w:rsidR="00B1003B" w:rsidRPr="00165F40" w:rsidRDefault="00000000" w:rsidP="00721D54">
      <w:pPr>
        <w:spacing w:after="8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以机柜正视图呈现每个 U 位的占用情况，不同颜色表示设备状态（在线/离线/告警/空闲），支持点击设备下钻。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787"/>
      </w:tblGrid>
      <w:tr w:rsidR="00B1003B" w:rsidRPr="00165F40" w14:paraId="108F745B" w14:textId="77777777">
        <w:trPr>
          <w:trHeight w:hRule="exact" w:val="2835"/>
          <w:jc w:val="center"/>
        </w:trPr>
        <w:tc>
          <w:tcPr>
            <w:tcW w:w="8787" w:type="dxa"/>
            <w:shd w:val="clear" w:color="auto" w:fill="EDEDED"/>
          </w:tcPr>
          <w:p w14:paraId="16E88118" w14:textId="77777777" w:rsidR="00B1003B" w:rsidRPr="00165F40" w:rsidRDefault="00000000">
            <w:pPr>
              <w:spacing w:before="800"/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b/>
                <w:color w:val="808080"/>
                <w:sz w:val="24"/>
                <w:lang w:eastAsia="zh-CN"/>
              </w:rPr>
              <w:t>[ 截图位置 ]</w:t>
            </w:r>
          </w:p>
          <w:p w14:paraId="70AD2DD6" w14:textId="77777777" w:rsidR="00B1003B" w:rsidRPr="00165F40" w:rsidRDefault="00000000">
            <w:pPr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color w:val="606060"/>
                <w:sz w:val="20"/>
                <w:lang w:eastAsia="zh-CN"/>
              </w:rPr>
              <w:t>（请在此处粘贴对应界面截图）</w:t>
            </w:r>
          </w:p>
          <w:p w14:paraId="3EC46CD1" w14:textId="77777777" w:rsidR="00B1003B" w:rsidRPr="00165F40" w:rsidRDefault="00000000">
            <w:pPr>
              <w:spacing w:after="800"/>
              <w:jc w:val="center"/>
              <w:rPr>
                <w:rFonts w:ascii="宋体" w:eastAsia="宋体" w:hAnsi="宋体"/>
              </w:rPr>
            </w:pPr>
            <w:proofErr w:type="spellStart"/>
            <w:r w:rsidRPr="00165F40">
              <w:rPr>
                <w:rFonts w:ascii="宋体" w:eastAsia="宋体" w:hAnsi="宋体" w:hint="eastAsia"/>
                <w:color w:val="606060"/>
                <w:sz w:val="19"/>
              </w:rPr>
              <w:t>机柜</w:t>
            </w:r>
            <w:proofErr w:type="spellEnd"/>
            <w:r w:rsidRPr="00165F40">
              <w:rPr>
                <w:rFonts w:ascii="宋体" w:eastAsia="宋体" w:hAnsi="宋体" w:hint="eastAsia"/>
                <w:color w:val="606060"/>
                <w:sz w:val="19"/>
              </w:rPr>
              <w:t xml:space="preserve"> U </w:t>
            </w:r>
            <w:proofErr w:type="spellStart"/>
            <w:r w:rsidRPr="00165F40">
              <w:rPr>
                <w:rFonts w:ascii="宋体" w:eastAsia="宋体" w:hAnsi="宋体" w:hint="eastAsia"/>
                <w:color w:val="606060"/>
                <w:sz w:val="19"/>
              </w:rPr>
              <w:t>位可视化视图</w:t>
            </w:r>
            <w:proofErr w:type="spellEnd"/>
          </w:p>
        </w:tc>
      </w:tr>
    </w:tbl>
    <w:p w14:paraId="6A6F8625" w14:textId="77777777" w:rsidR="00B1003B" w:rsidRPr="00165F40" w:rsidRDefault="00000000">
      <w:pPr>
        <w:spacing w:after="160"/>
        <w:jc w:val="center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i/>
          <w:color w:val="808080"/>
          <w:sz w:val="18"/>
          <w:lang w:eastAsia="zh-CN"/>
        </w:rPr>
        <w:t>图：机柜 U 位可视化视图</w:t>
      </w:r>
    </w:p>
    <w:p w14:paraId="537A3765" w14:textId="77777777" w:rsidR="00B1003B" w:rsidRPr="00165F40" w:rsidRDefault="00000000">
      <w:pPr>
        <w:spacing w:after="80"/>
        <w:rPr>
          <w:rFonts w:ascii="宋体" w:eastAsia="宋体" w:hAnsi="宋体"/>
        </w:rPr>
      </w:pPr>
      <w:proofErr w:type="spellStart"/>
      <w:r w:rsidRPr="00165F40">
        <w:rPr>
          <w:rFonts w:ascii="宋体" w:eastAsia="宋体" w:hAnsi="宋体" w:hint="eastAsia"/>
          <w:b/>
          <w:sz w:val="21"/>
        </w:rPr>
        <w:t>操作步骤</w:t>
      </w:r>
      <w:proofErr w:type="spellEnd"/>
      <w:r w:rsidRPr="00165F40">
        <w:rPr>
          <w:rFonts w:ascii="宋体" w:eastAsia="宋体" w:hAnsi="宋体" w:hint="eastAsia"/>
          <w:b/>
          <w:sz w:val="21"/>
        </w:rPr>
        <w:t>：</w:t>
      </w:r>
    </w:p>
    <w:p w14:paraId="12AC047F" w14:textId="77777777" w:rsidR="00B1003B" w:rsidRPr="00721D54" w:rsidRDefault="00000000" w:rsidP="00721D54">
      <w:pPr>
        <w:pStyle w:val="a"/>
        <w:numPr>
          <w:ilvl w:val="0"/>
          <w:numId w:val="40"/>
        </w:numPr>
        <w:spacing w:after="60" w:line="360" w:lineRule="auto"/>
        <w:rPr>
          <w:rFonts w:ascii="宋体" w:eastAsia="宋体" w:hAnsi="宋体"/>
          <w:lang w:eastAsia="zh-CN"/>
        </w:rPr>
      </w:pPr>
      <w:r w:rsidRPr="00721D54">
        <w:rPr>
          <w:rFonts w:ascii="宋体" w:eastAsia="宋体" w:hAnsi="宋体" w:hint="eastAsia"/>
          <w:sz w:val="21"/>
          <w:lang w:eastAsia="zh-CN"/>
        </w:rPr>
        <w:t>进入「机柜可视化」，选择机房与机柜。</w:t>
      </w:r>
    </w:p>
    <w:p w14:paraId="6C3537B4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查看竖向 U 位条，已占用 U 位显示设备名称与状态色。</w:t>
      </w:r>
    </w:p>
    <w:p w14:paraId="50A6DDBD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proofErr w:type="gramStart"/>
      <w:r w:rsidRPr="00165F40">
        <w:rPr>
          <w:rFonts w:ascii="宋体" w:eastAsia="宋体" w:hAnsi="宋体" w:hint="eastAsia"/>
          <w:sz w:val="21"/>
          <w:lang w:eastAsia="zh-CN"/>
        </w:rPr>
        <w:t>点击某</w:t>
      </w:r>
      <w:proofErr w:type="gramEnd"/>
      <w:r w:rsidRPr="00165F40">
        <w:rPr>
          <w:rFonts w:ascii="宋体" w:eastAsia="宋体" w:hAnsi="宋体" w:hint="eastAsia"/>
          <w:sz w:val="21"/>
          <w:lang w:eastAsia="zh-CN"/>
        </w:rPr>
        <w:t xml:space="preserve"> U </w:t>
      </w:r>
      <w:proofErr w:type="gramStart"/>
      <w:r w:rsidRPr="00165F40">
        <w:rPr>
          <w:rFonts w:ascii="宋体" w:eastAsia="宋体" w:hAnsi="宋体" w:hint="eastAsia"/>
          <w:sz w:val="21"/>
          <w:lang w:eastAsia="zh-CN"/>
        </w:rPr>
        <w:t>位设备</w:t>
      </w:r>
      <w:proofErr w:type="gramEnd"/>
      <w:r w:rsidRPr="00165F40">
        <w:rPr>
          <w:rFonts w:ascii="宋体" w:eastAsia="宋体" w:hAnsi="宋体" w:hint="eastAsia"/>
          <w:sz w:val="21"/>
          <w:lang w:eastAsia="zh-CN"/>
        </w:rPr>
        <w:t>可跳转到设备详情或直接在面板查看接口信息。</w:t>
      </w:r>
    </w:p>
    <w:p w14:paraId="2C95847D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</w:rPr>
      </w:pPr>
      <w:proofErr w:type="spellStart"/>
      <w:r w:rsidRPr="00165F40">
        <w:rPr>
          <w:rFonts w:ascii="宋体" w:eastAsia="宋体" w:hAnsi="宋体" w:hint="eastAsia"/>
          <w:sz w:val="21"/>
        </w:rPr>
        <w:t>可在该视图直接「上架</w:t>
      </w:r>
      <w:proofErr w:type="spellEnd"/>
      <w:r w:rsidRPr="00165F40">
        <w:rPr>
          <w:rFonts w:ascii="宋体" w:eastAsia="宋体" w:hAnsi="宋体" w:hint="eastAsia"/>
          <w:sz w:val="21"/>
        </w:rPr>
        <w:t>/</w:t>
      </w:r>
      <w:proofErr w:type="spellStart"/>
      <w:r w:rsidRPr="00165F40">
        <w:rPr>
          <w:rFonts w:ascii="宋体" w:eastAsia="宋体" w:hAnsi="宋体" w:hint="eastAsia"/>
          <w:sz w:val="21"/>
        </w:rPr>
        <w:t>下架」设备并指定</w:t>
      </w:r>
      <w:proofErr w:type="spellEnd"/>
      <w:r w:rsidRPr="00165F40">
        <w:rPr>
          <w:rFonts w:ascii="宋体" w:eastAsia="宋体" w:hAnsi="宋体" w:hint="eastAsia"/>
          <w:sz w:val="21"/>
        </w:rPr>
        <w:t xml:space="preserve"> U </w:t>
      </w:r>
      <w:proofErr w:type="spellStart"/>
      <w:r w:rsidRPr="00165F40">
        <w:rPr>
          <w:rFonts w:ascii="宋体" w:eastAsia="宋体" w:hAnsi="宋体" w:hint="eastAsia"/>
          <w:sz w:val="21"/>
        </w:rPr>
        <w:t>位（position_u</w:t>
      </w:r>
      <w:proofErr w:type="spellEnd"/>
      <w:r w:rsidRPr="00165F40">
        <w:rPr>
          <w:rFonts w:ascii="宋体" w:eastAsia="宋体" w:hAnsi="宋体" w:hint="eastAsia"/>
          <w:sz w:val="21"/>
        </w:rPr>
        <w:t xml:space="preserve"> 与 height_u）。</w:t>
      </w:r>
    </w:p>
    <w:p w14:paraId="7F08674E" w14:textId="77777777" w:rsidR="00B1003B" w:rsidRPr="00165F40" w:rsidRDefault="00000000">
      <w:pPr>
        <w:pStyle w:val="21"/>
        <w:rPr>
          <w:rFonts w:ascii="宋体" w:eastAsia="宋体" w:hAnsi="宋体"/>
        </w:rPr>
      </w:pPr>
      <w:r w:rsidRPr="00165F40">
        <w:rPr>
          <w:rFonts w:ascii="宋体" w:eastAsia="宋体" w:hAnsi="宋体" w:hint="eastAsia"/>
        </w:rPr>
        <w:t>3.4 机房可视化（2D）</w:t>
      </w:r>
    </w:p>
    <w:p w14:paraId="00700883" w14:textId="77777777" w:rsidR="00B1003B" w:rsidRPr="00165F40" w:rsidRDefault="00000000">
      <w:pPr>
        <w:spacing w:after="80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 xml:space="preserve">菜单路径：位置与机房 </w:t>
      </w:r>
      <w:r w:rsidRPr="00165F40">
        <w:rPr>
          <w:rFonts w:ascii="Cambria Math" w:eastAsia="宋体" w:hAnsi="Cambria Math" w:cs="Cambria Math"/>
          <w:i/>
          <w:color w:val="606060"/>
          <w:sz w:val="19"/>
          <w:lang w:eastAsia="zh-CN"/>
        </w:rPr>
        <w:t>▸</w:t>
      </w:r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 xml:space="preserve"> 机房可视化(2D)</w:t>
      </w:r>
    </w:p>
    <w:p w14:paraId="65032FBA" w14:textId="77777777" w:rsidR="00B1003B" w:rsidRPr="00165F40" w:rsidRDefault="00000000" w:rsidP="00721D54">
      <w:pPr>
        <w:spacing w:after="8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以平面俯视图展示机房内机柜的布局排布，</w:t>
      </w:r>
      <w:proofErr w:type="gramStart"/>
      <w:r w:rsidRPr="00165F40">
        <w:rPr>
          <w:rFonts w:ascii="宋体" w:eastAsia="宋体" w:hAnsi="宋体" w:hint="eastAsia"/>
          <w:sz w:val="21"/>
          <w:lang w:eastAsia="zh-CN"/>
        </w:rPr>
        <w:t>按状态</w:t>
      </w:r>
      <w:proofErr w:type="gramEnd"/>
      <w:r w:rsidRPr="00165F40">
        <w:rPr>
          <w:rFonts w:ascii="宋体" w:eastAsia="宋体" w:hAnsi="宋体" w:hint="eastAsia"/>
          <w:sz w:val="21"/>
          <w:lang w:eastAsia="zh-CN"/>
        </w:rPr>
        <w:t>着色，适合快速总</w:t>
      </w:r>
      <w:proofErr w:type="gramStart"/>
      <w:r w:rsidRPr="00165F40">
        <w:rPr>
          <w:rFonts w:ascii="宋体" w:eastAsia="宋体" w:hAnsi="宋体" w:hint="eastAsia"/>
          <w:sz w:val="21"/>
          <w:lang w:eastAsia="zh-CN"/>
        </w:rPr>
        <w:t>览</w:t>
      </w:r>
      <w:proofErr w:type="gramEnd"/>
      <w:r w:rsidRPr="00165F40">
        <w:rPr>
          <w:rFonts w:ascii="宋体" w:eastAsia="宋体" w:hAnsi="宋体" w:hint="eastAsia"/>
          <w:sz w:val="21"/>
          <w:lang w:eastAsia="zh-CN"/>
        </w:rPr>
        <w:t>机房占用与异常热点。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787"/>
      </w:tblGrid>
      <w:tr w:rsidR="00B1003B" w:rsidRPr="00165F40" w14:paraId="746A8A2A" w14:textId="77777777">
        <w:trPr>
          <w:trHeight w:hRule="exact" w:val="2835"/>
          <w:jc w:val="center"/>
        </w:trPr>
        <w:tc>
          <w:tcPr>
            <w:tcW w:w="8787" w:type="dxa"/>
            <w:shd w:val="clear" w:color="auto" w:fill="EDEDED"/>
          </w:tcPr>
          <w:p w14:paraId="464ADDDE" w14:textId="77777777" w:rsidR="00B1003B" w:rsidRPr="00165F40" w:rsidRDefault="00000000">
            <w:pPr>
              <w:spacing w:before="800"/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b/>
                <w:color w:val="808080"/>
                <w:sz w:val="24"/>
                <w:lang w:eastAsia="zh-CN"/>
              </w:rPr>
              <w:t>[ 截图位置 ]</w:t>
            </w:r>
          </w:p>
          <w:p w14:paraId="412E7726" w14:textId="77777777" w:rsidR="00B1003B" w:rsidRPr="00165F40" w:rsidRDefault="00000000">
            <w:pPr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color w:val="606060"/>
                <w:sz w:val="20"/>
                <w:lang w:eastAsia="zh-CN"/>
              </w:rPr>
              <w:t>（请在此处粘贴对应界面截图）</w:t>
            </w:r>
          </w:p>
          <w:p w14:paraId="2E9DBD0E" w14:textId="77777777" w:rsidR="00B1003B" w:rsidRPr="00165F40" w:rsidRDefault="00000000">
            <w:pPr>
              <w:spacing w:after="800"/>
              <w:jc w:val="center"/>
              <w:rPr>
                <w:rFonts w:ascii="宋体" w:eastAsia="宋体" w:hAnsi="宋体"/>
              </w:rPr>
            </w:pPr>
            <w:proofErr w:type="spellStart"/>
            <w:r w:rsidRPr="00165F40">
              <w:rPr>
                <w:rFonts w:ascii="宋体" w:eastAsia="宋体" w:hAnsi="宋体" w:hint="eastAsia"/>
                <w:color w:val="606060"/>
                <w:sz w:val="19"/>
              </w:rPr>
              <w:t>机房</w:t>
            </w:r>
            <w:proofErr w:type="spellEnd"/>
            <w:r w:rsidRPr="00165F40">
              <w:rPr>
                <w:rFonts w:ascii="宋体" w:eastAsia="宋体" w:hAnsi="宋体" w:hint="eastAsia"/>
                <w:color w:val="606060"/>
                <w:sz w:val="19"/>
              </w:rPr>
              <w:t xml:space="preserve"> 2D </w:t>
            </w:r>
            <w:proofErr w:type="spellStart"/>
            <w:r w:rsidRPr="00165F40">
              <w:rPr>
                <w:rFonts w:ascii="宋体" w:eastAsia="宋体" w:hAnsi="宋体" w:hint="eastAsia"/>
                <w:color w:val="606060"/>
                <w:sz w:val="19"/>
              </w:rPr>
              <w:t>平面可视化</w:t>
            </w:r>
            <w:proofErr w:type="spellEnd"/>
          </w:p>
        </w:tc>
      </w:tr>
    </w:tbl>
    <w:p w14:paraId="3643636C" w14:textId="77777777" w:rsidR="00B1003B" w:rsidRPr="00165F40" w:rsidRDefault="00000000">
      <w:pPr>
        <w:spacing w:after="160"/>
        <w:jc w:val="center"/>
        <w:rPr>
          <w:rFonts w:ascii="宋体" w:eastAsia="宋体" w:hAnsi="宋体"/>
        </w:rPr>
      </w:pPr>
      <w:r w:rsidRPr="00165F40">
        <w:rPr>
          <w:rFonts w:ascii="宋体" w:eastAsia="宋体" w:hAnsi="宋体" w:hint="eastAsia"/>
          <w:i/>
          <w:color w:val="808080"/>
          <w:sz w:val="18"/>
        </w:rPr>
        <w:t>图：机房 2D 平面可视化</w:t>
      </w:r>
    </w:p>
    <w:p w14:paraId="5249EAF1" w14:textId="77777777" w:rsidR="00B1003B" w:rsidRPr="00165F40" w:rsidRDefault="00000000">
      <w:pPr>
        <w:spacing w:after="80"/>
        <w:rPr>
          <w:rFonts w:ascii="宋体" w:eastAsia="宋体" w:hAnsi="宋体"/>
        </w:rPr>
      </w:pPr>
      <w:r w:rsidRPr="00165F40">
        <w:rPr>
          <w:rFonts w:ascii="宋体" w:eastAsia="宋体" w:hAnsi="宋体" w:hint="eastAsia"/>
          <w:b/>
          <w:sz w:val="21"/>
        </w:rPr>
        <w:t>操作步骤：</w:t>
      </w:r>
    </w:p>
    <w:p w14:paraId="78C70F0A" w14:textId="77777777" w:rsidR="00B1003B" w:rsidRPr="00721D54" w:rsidRDefault="00000000" w:rsidP="00721D54">
      <w:pPr>
        <w:pStyle w:val="a"/>
        <w:numPr>
          <w:ilvl w:val="0"/>
          <w:numId w:val="41"/>
        </w:numPr>
        <w:spacing w:after="60" w:line="360" w:lineRule="auto"/>
        <w:rPr>
          <w:rFonts w:ascii="宋体" w:eastAsia="宋体" w:hAnsi="宋体"/>
          <w:lang w:eastAsia="zh-CN"/>
        </w:rPr>
      </w:pPr>
      <w:r w:rsidRPr="00721D54">
        <w:rPr>
          <w:rFonts w:ascii="宋体" w:eastAsia="宋体" w:hAnsi="宋体" w:hint="eastAsia"/>
          <w:sz w:val="21"/>
          <w:lang w:eastAsia="zh-CN"/>
        </w:rPr>
        <w:t>进入「机房可视化(2D)」，选择目标机房。</w:t>
      </w:r>
    </w:p>
    <w:p w14:paraId="0798FDA1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查看机柜在平面中的排布与状态颜色。</w:t>
      </w:r>
    </w:p>
    <w:p w14:paraId="1346BADE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悬停/点击机柜可查看概要，进一步下钻到机柜 U 位图或设备。</w:t>
      </w:r>
    </w:p>
    <w:p w14:paraId="1B7BA507" w14:textId="77777777" w:rsidR="00B1003B" w:rsidRPr="00165F40" w:rsidRDefault="00000000">
      <w:pPr>
        <w:pStyle w:val="21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lang w:eastAsia="zh-CN"/>
        </w:rPr>
        <w:lastRenderedPageBreak/>
        <w:t>3.5 机房可视化（3D）</w:t>
      </w:r>
    </w:p>
    <w:p w14:paraId="7176B0DE" w14:textId="77777777" w:rsidR="00B1003B" w:rsidRPr="00165F40" w:rsidRDefault="00000000">
      <w:pPr>
        <w:spacing w:after="80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 xml:space="preserve">菜单路径：位置与机房 </w:t>
      </w:r>
      <w:r w:rsidRPr="00165F40">
        <w:rPr>
          <w:rFonts w:ascii="Cambria Math" w:eastAsia="宋体" w:hAnsi="Cambria Math" w:cs="Cambria Math"/>
          <w:i/>
          <w:color w:val="606060"/>
          <w:sz w:val="19"/>
          <w:lang w:eastAsia="zh-CN"/>
        </w:rPr>
        <w:t>▸</w:t>
      </w:r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 xml:space="preserve"> 机房可视化(3D) 或 拓扑与CMDB </w:t>
      </w:r>
      <w:r w:rsidRPr="00165F40">
        <w:rPr>
          <w:rFonts w:ascii="Cambria Math" w:eastAsia="宋体" w:hAnsi="Cambria Math" w:cs="Cambria Math"/>
          <w:i/>
          <w:color w:val="606060"/>
          <w:sz w:val="19"/>
          <w:lang w:eastAsia="zh-CN"/>
        </w:rPr>
        <w:t>▸</w:t>
      </w:r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 xml:space="preserve"> 机房3D可视化</w:t>
      </w:r>
    </w:p>
    <w:p w14:paraId="716C1EBF" w14:textId="77777777" w:rsidR="00B1003B" w:rsidRPr="00165F40" w:rsidRDefault="00000000" w:rsidP="00721D54">
      <w:pPr>
        <w:spacing w:after="8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基于 Three.js 的立体机房视图：机柜以长方体呈现，设备按 U 位堆叠并以状态着色，支持旋转/缩放/平移与点击下钻。适用于直观巡检与汇报演示。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787"/>
      </w:tblGrid>
      <w:tr w:rsidR="00B1003B" w:rsidRPr="00165F40" w14:paraId="061D66B7" w14:textId="77777777">
        <w:trPr>
          <w:trHeight w:hRule="exact" w:val="2835"/>
          <w:jc w:val="center"/>
        </w:trPr>
        <w:tc>
          <w:tcPr>
            <w:tcW w:w="8787" w:type="dxa"/>
            <w:shd w:val="clear" w:color="auto" w:fill="EDEDED"/>
          </w:tcPr>
          <w:p w14:paraId="5BE46704" w14:textId="77777777" w:rsidR="00B1003B" w:rsidRPr="00165F40" w:rsidRDefault="00000000">
            <w:pPr>
              <w:spacing w:before="800"/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b/>
                <w:color w:val="808080"/>
                <w:sz w:val="24"/>
                <w:lang w:eastAsia="zh-CN"/>
              </w:rPr>
              <w:t>[ 截图位置 ]</w:t>
            </w:r>
          </w:p>
          <w:p w14:paraId="6450F85E" w14:textId="77777777" w:rsidR="00B1003B" w:rsidRPr="00165F40" w:rsidRDefault="00000000">
            <w:pPr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color w:val="606060"/>
                <w:sz w:val="20"/>
                <w:lang w:eastAsia="zh-CN"/>
              </w:rPr>
              <w:t>（请在此处粘贴对应界面截图）</w:t>
            </w:r>
          </w:p>
          <w:p w14:paraId="115507EA" w14:textId="77777777" w:rsidR="00B1003B" w:rsidRPr="00165F40" w:rsidRDefault="00000000">
            <w:pPr>
              <w:spacing w:after="800"/>
              <w:jc w:val="center"/>
              <w:rPr>
                <w:rFonts w:ascii="宋体" w:eastAsia="宋体" w:hAnsi="宋体"/>
              </w:rPr>
            </w:pPr>
            <w:proofErr w:type="spellStart"/>
            <w:r w:rsidRPr="00165F40">
              <w:rPr>
                <w:rFonts w:ascii="宋体" w:eastAsia="宋体" w:hAnsi="宋体" w:hint="eastAsia"/>
                <w:color w:val="606060"/>
                <w:sz w:val="19"/>
              </w:rPr>
              <w:t>机房</w:t>
            </w:r>
            <w:proofErr w:type="spellEnd"/>
            <w:r w:rsidRPr="00165F40">
              <w:rPr>
                <w:rFonts w:ascii="宋体" w:eastAsia="宋体" w:hAnsi="宋体" w:hint="eastAsia"/>
                <w:color w:val="606060"/>
                <w:sz w:val="19"/>
              </w:rPr>
              <w:t xml:space="preserve"> 3D 可视化页面（Three.js </w:t>
            </w:r>
            <w:proofErr w:type="spellStart"/>
            <w:r w:rsidRPr="00165F40">
              <w:rPr>
                <w:rFonts w:ascii="宋体" w:eastAsia="宋体" w:hAnsi="宋体" w:hint="eastAsia"/>
                <w:color w:val="606060"/>
                <w:sz w:val="19"/>
              </w:rPr>
              <w:t>渲染</w:t>
            </w:r>
            <w:proofErr w:type="spellEnd"/>
            <w:r w:rsidRPr="00165F40">
              <w:rPr>
                <w:rFonts w:ascii="宋体" w:eastAsia="宋体" w:hAnsi="宋体" w:hint="eastAsia"/>
                <w:color w:val="606060"/>
                <w:sz w:val="19"/>
              </w:rPr>
              <w:t>）</w:t>
            </w:r>
          </w:p>
        </w:tc>
      </w:tr>
    </w:tbl>
    <w:p w14:paraId="30FA31A1" w14:textId="77777777" w:rsidR="00B1003B" w:rsidRPr="00165F40" w:rsidRDefault="00000000">
      <w:pPr>
        <w:spacing w:after="160"/>
        <w:jc w:val="center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i/>
          <w:color w:val="808080"/>
          <w:sz w:val="18"/>
          <w:lang w:eastAsia="zh-CN"/>
        </w:rPr>
        <w:t>图：机房 3D 可视化页面（Three.js 渲染）</w:t>
      </w:r>
    </w:p>
    <w:p w14:paraId="094EBB58" w14:textId="77777777" w:rsidR="00B1003B" w:rsidRPr="00165F40" w:rsidRDefault="00000000">
      <w:pPr>
        <w:spacing w:after="80"/>
        <w:rPr>
          <w:rFonts w:ascii="宋体" w:eastAsia="宋体" w:hAnsi="宋体"/>
        </w:rPr>
      </w:pPr>
      <w:proofErr w:type="spellStart"/>
      <w:r w:rsidRPr="00165F40">
        <w:rPr>
          <w:rFonts w:ascii="宋体" w:eastAsia="宋体" w:hAnsi="宋体" w:hint="eastAsia"/>
          <w:b/>
          <w:sz w:val="21"/>
        </w:rPr>
        <w:t>操作步骤</w:t>
      </w:r>
      <w:proofErr w:type="spellEnd"/>
      <w:r w:rsidRPr="00165F40">
        <w:rPr>
          <w:rFonts w:ascii="宋体" w:eastAsia="宋体" w:hAnsi="宋体" w:hint="eastAsia"/>
          <w:b/>
          <w:sz w:val="21"/>
        </w:rPr>
        <w:t>：</w:t>
      </w:r>
    </w:p>
    <w:p w14:paraId="2C75C7E2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进入「机房3D可视化」，系统加载位置列表。</w:t>
      </w:r>
    </w:p>
    <w:p w14:paraId="3D81E352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选择机房后，</w:t>
      </w:r>
      <w:proofErr w:type="gramStart"/>
      <w:r w:rsidRPr="00165F40">
        <w:rPr>
          <w:rFonts w:ascii="宋体" w:eastAsia="宋体" w:hAnsi="宋体" w:hint="eastAsia"/>
          <w:sz w:val="21"/>
          <w:lang w:eastAsia="zh-CN"/>
        </w:rPr>
        <w:t>右侧/下方</w:t>
      </w:r>
      <w:proofErr w:type="gramEnd"/>
      <w:r w:rsidRPr="00165F40">
        <w:rPr>
          <w:rFonts w:ascii="宋体" w:eastAsia="宋体" w:hAnsi="宋体" w:hint="eastAsia"/>
          <w:sz w:val="21"/>
          <w:lang w:eastAsia="zh-CN"/>
        </w:rPr>
        <w:t>加载机柜与设备的三维模型。</w:t>
      </w:r>
    </w:p>
    <w:p w14:paraId="3AFA9FCC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使用鼠标拖拽旋转视角、滚轮缩放、右键平移。</w:t>
      </w:r>
    </w:p>
    <w:p w14:paraId="3BD13B3D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点击设备模型下钻查看设备详情面板（状态、U 位、所属机柜）。</w:t>
      </w:r>
    </w:p>
    <w:p w14:paraId="64DA5CBD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顶部工具栏可切换 2D/3D、筛选状态、定位搜索。</w:t>
      </w:r>
    </w:p>
    <w:p w14:paraId="2824A6BD" w14:textId="77777777" w:rsidR="00B1003B" w:rsidRPr="00165F40" w:rsidRDefault="00000000">
      <w:pPr>
        <w:spacing w:before="40" w:after="120"/>
        <w:rPr>
          <w:rFonts w:ascii="宋体" w:eastAsia="宋体" w:hAnsi="宋体"/>
        </w:rPr>
      </w:pPr>
      <w:r w:rsidRPr="00165F40">
        <w:rPr>
          <w:rFonts w:ascii="宋体" w:eastAsia="宋体" w:hAnsi="宋体" w:hint="eastAsia"/>
          <w:b/>
          <w:color w:val="C00000"/>
          <w:sz w:val="20"/>
        </w:rPr>
        <w:t>【</w:t>
      </w:r>
      <w:proofErr w:type="spellStart"/>
      <w:r w:rsidRPr="00165F40">
        <w:rPr>
          <w:rFonts w:ascii="宋体" w:eastAsia="宋体" w:hAnsi="宋体" w:hint="eastAsia"/>
          <w:b/>
          <w:color w:val="C00000"/>
          <w:sz w:val="20"/>
        </w:rPr>
        <w:t>注意】</w:t>
      </w:r>
      <w:r w:rsidRPr="00165F40">
        <w:rPr>
          <w:rFonts w:ascii="宋体" w:eastAsia="宋体" w:hAnsi="宋体" w:hint="eastAsia"/>
          <w:sz w:val="20"/>
        </w:rPr>
        <w:t>该页面通过</w:t>
      </w:r>
      <w:proofErr w:type="spellEnd"/>
      <w:r w:rsidRPr="00165F40">
        <w:rPr>
          <w:rFonts w:ascii="宋体" w:eastAsia="宋体" w:hAnsi="宋体" w:hint="eastAsia"/>
          <w:sz w:val="20"/>
        </w:rPr>
        <w:t xml:space="preserve"> JSON API </w:t>
      </w:r>
      <w:proofErr w:type="spellStart"/>
      <w:r w:rsidRPr="00165F40">
        <w:rPr>
          <w:rFonts w:ascii="宋体" w:eastAsia="宋体" w:hAnsi="宋体" w:hint="eastAsia"/>
          <w:sz w:val="20"/>
        </w:rPr>
        <w:t>复用现有</w:t>
      </w:r>
      <w:proofErr w:type="spellEnd"/>
      <w:r w:rsidRPr="00165F40">
        <w:rPr>
          <w:rFonts w:ascii="宋体" w:eastAsia="宋体" w:hAnsi="宋体" w:hint="eastAsia"/>
          <w:sz w:val="20"/>
        </w:rPr>
        <w:t xml:space="preserve"> Location/Cabinet/Device 模型数据；内网离线部署时如需脱离 CDN，可将 Three.js 资源本地化。</w:t>
      </w:r>
    </w:p>
    <w:p w14:paraId="211D5F9A" w14:textId="77777777" w:rsidR="00B1003B" w:rsidRPr="00165F40" w:rsidRDefault="00000000">
      <w:pPr>
        <w:pStyle w:val="1"/>
        <w:rPr>
          <w:rFonts w:ascii="宋体" w:eastAsia="宋体" w:hAnsi="宋体"/>
        </w:rPr>
      </w:pPr>
      <w:r w:rsidRPr="00165F40">
        <w:rPr>
          <w:rFonts w:ascii="宋体" w:eastAsia="宋体" w:hAnsi="宋体" w:hint="eastAsia"/>
        </w:rPr>
        <w:t>4 设备管理</w:t>
      </w:r>
    </w:p>
    <w:p w14:paraId="7EE96099" w14:textId="77777777" w:rsidR="00B1003B" w:rsidRPr="00165F40" w:rsidRDefault="00000000" w:rsidP="00721D54">
      <w:pPr>
        <w:spacing w:after="8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设备（Device）是 CMDB 的核心配置项，记录服务器、网络设备、安全设备、存储等的软硬件信息与生命周期状态。本模块覆盖设备全生命周期：录入、发现、分组、状态检测、上下架、导入导出。</w:t>
      </w:r>
    </w:p>
    <w:p w14:paraId="5A2BBCA0" w14:textId="77777777" w:rsidR="00B1003B" w:rsidRPr="00165F40" w:rsidRDefault="00000000">
      <w:pPr>
        <w:pStyle w:val="21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lang w:eastAsia="zh-CN"/>
        </w:rPr>
        <w:t>4.1 设备列表与检索</w:t>
      </w:r>
    </w:p>
    <w:p w14:paraId="5AF02775" w14:textId="77777777" w:rsidR="00B1003B" w:rsidRPr="00165F40" w:rsidRDefault="00000000">
      <w:pPr>
        <w:spacing w:after="80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 xml:space="preserve">菜单路径：设备 </w:t>
      </w:r>
      <w:r w:rsidRPr="00165F40">
        <w:rPr>
          <w:rFonts w:ascii="Cambria Math" w:eastAsia="宋体" w:hAnsi="Cambria Math" w:cs="Cambria Math"/>
          <w:i/>
          <w:color w:val="606060"/>
          <w:sz w:val="19"/>
          <w:lang w:eastAsia="zh-CN"/>
        </w:rPr>
        <w:t>▸</w:t>
      </w:r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 xml:space="preserve"> 设备列表</w:t>
      </w:r>
    </w:p>
    <w:p w14:paraId="4A268B78" w14:textId="77777777" w:rsidR="00B1003B" w:rsidRPr="00165F40" w:rsidRDefault="00000000" w:rsidP="00721D54">
      <w:pPr>
        <w:spacing w:after="8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设备列表是日常查看与操作设备的入口，支持多维筛选、搜索、分页与导出。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787"/>
      </w:tblGrid>
      <w:tr w:rsidR="00B1003B" w:rsidRPr="00165F40" w14:paraId="1DF71365" w14:textId="77777777">
        <w:trPr>
          <w:trHeight w:hRule="exact" w:val="2835"/>
          <w:jc w:val="center"/>
        </w:trPr>
        <w:tc>
          <w:tcPr>
            <w:tcW w:w="8787" w:type="dxa"/>
            <w:shd w:val="clear" w:color="auto" w:fill="EDEDED"/>
          </w:tcPr>
          <w:p w14:paraId="43C15DE0" w14:textId="77777777" w:rsidR="00B1003B" w:rsidRPr="00165F40" w:rsidRDefault="00000000">
            <w:pPr>
              <w:spacing w:before="800"/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b/>
                <w:color w:val="808080"/>
                <w:sz w:val="24"/>
                <w:lang w:eastAsia="zh-CN"/>
              </w:rPr>
              <w:lastRenderedPageBreak/>
              <w:t>[ 截图位置 ]</w:t>
            </w:r>
          </w:p>
          <w:p w14:paraId="6C3B27B3" w14:textId="77777777" w:rsidR="00B1003B" w:rsidRPr="00165F40" w:rsidRDefault="00000000">
            <w:pPr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color w:val="606060"/>
                <w:sz w:val="20"/>
                <w:lang w:eastAsia="zh-CN"/>
              </w:rPr>
              <w:t>（请在此处粘贴对应界面截图）</w:t>
            </w:r>
          </w:p>
          <w:p w14:paraId="346EE940" w14:textId="77777777" w:rsidR="00B1003B" w:rsidRPr="00165F40" w:rsidRDefault="00000000">
            <w:pPr>
              <w:spacing w:after="800"/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color w:val="606060"/>
                <w:sz w:val="19"/>
                <w:lang w:eastAsia="zh-CN"/>
              </w:rPr>
              <w:t>设备列表页面（筛选 + 表格）</w:t>
            </w:r>
          </w:p>
        </w:tc>
      </w:tr>
    </w:tbl>
    <w:p w14:paraId="2AAFC6AF" w14:textId="77777777" w:rsidR="00B1003B" w:rsidRPr="00165F40" w:rsidRDefault="00000000">
      <w:pPr>
        <w:spacing w:after="160"/>
        <w:jc w:val="center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i/>
          <w:color w:val="808080"/>
          <w:sz w:val="18"/>
          <w:lang w:eastAsia="zh-CN"/>
        </w:rPr>
        <w:t>图：设备列表页面（筛选 + 表格）</w:t>
      </w:r>
    </w:p>
    <w:p w14:paraId="3465FBDF" w14:textId="77777777" w:rsidR="00B1003B" w:rsidRPr="00165F40" w:rsidRDefault="00000000">
      <w:pPr>
        <w:spacing w:after="80"/>
        <w:rPr>
          <w:rFonts w:ascii="宋体" w:eastAsia="宋体" w:hAnsi="宋体"/>
        </w:rPr>
      </w:pPr>
      <w:proofErr w:type="spellStart"/>
      <w:r w:rsidRPr="00165F40">
        <w:rPr>
          <w:rFonts w:ascii="宋体" w:eastAsia="宋体" w:hAnsi="宋体" w:hint="eastAsia"/>
          <w:b/>
          <w:sz w:val="21"/>
        </w:rPr>
        <w:t>操作步骤</w:t>
      </w:r>
      <w:proofErr w:type="spellEnd"/>
      <w:r w:rsidRPr="00165F40">
        <w:rPr>
          <w:rFonts w:ascii="宋体" w:eastAsia="宋体" w:hAnsi="宋体" w:hint="eastAsia"/>
          <w:b/>
          <w:sz w:val="21"/>
        </w:rPr>
        <w:t>：</w:t>
      </w:r>
    </w:p>
    <w:p w14:paraId="477C5AC0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 xml:space="preserve">进入「设备 </w:t>
      </w:r>
      <w:r w:rsidRPr="00165F40">
        <w:rPr>
          <w:rFonts w:ascii="Cambria Math" w:eastAsia="宋体" w:hAnsi="Cambria Math" w:cs="Cambria Math"/>
          <w:sz w:val="21"/>
          <w:lang w:eastAsia="zh-CN"/>
        </w:rPr>
        <w:t>▸</w:t>
      </w:r>
      <w:r w:rsidRPr="00165F40">
        <w:rPr>
          <w:rFonts w:ascii="宋体" w:eastAsia="宋体" w:hAnsi="宋体" w:hint="eastAsia"/>
          <w:sz w:val="21"/>
          <w:lang w:eastAsia="zh-CN"/>
        </w:rPr>
        <w:t xml:space="preserve"> 设备列表」。</w:t>
      </w:r>
    </w:p>
    <w:p w14:paraId="08B24F32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使用筛选区（类型、状态、位置、厂商等）与搜索</w:t>
      </w:r>
      <w:proofErr w:type="gramStart"/>
      <w:r w:rsidRPr="00165F40">
        <w:rPr>
          <w:rFonts w:ascii="宋体" w:eastAsia="宋体" w:hAnsi="宋体" w:hint="eastAsia"/>
          <w:sz w:val="21"/>
          <w:lang w:eastAsia="zh-CN"/>
        </w:rPr>
        <w:t>框定位</w:t>
      </w:r>
      <w:proofErr w:type="gramEnd"/>
      <w:r w:rsidRPr="00165F40">
        <w:rPr>
          <w:rFonts w:ascii="宋体" w:eastAsia="宋体" w:hAnsi="宋体" w:hint="eastAsia"/>
          <w:sz w:val="21"/>
          <w:lang w:eastAsia="zh-CN"/>
        </w:rPr>
        <w:t>设备。</w:t>
      </w:r>
    </w:p>
    <w:p w14:paraId="3B94E3AB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点击设备名称进入设备详情页。</w:t>
      </w:r>
    </w:p>
    <w:p w14:paraId="59EEDAEE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点击「导出」可将当前筛选结果导出为 Excel。</w:t>
      </w:r>
    </w:p>
    <w:p w14:paraId="3B51C510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proofErr w:type="gramStart"/>
      <w:r w:rsidRPr="00165F40">
        <w:rPr>
          <w:rFonts w:ascii="宋体" w:eastAsia="宋体" w:hAnsi="宋体" w:hint="eastAsia"/>
          <w:sz w:val="21"/>
          <w:lang w:eastAsia="zh-CN"/>
        </w:rPr>
        <w:t>支持勾选多条</w:t>
      </w:r>
      <w:proofErr w:type="gramEnd"/>
      <w:r w:rsidRPr="00165F40">
        <w:rPr>
          <w:rFonts w:ascii="宋体" w:eastAsia="宋体" w:hAnsi="宋体" w:hint="eastAsia"/>
          <w:sz w:val="21"/>
          <w:lang w:eastAsia="zh-CN"/>
        </w:rPr>
        <w:t>记录进行「批量 Ping / 批量删除 / 批量导入」等。</w:t>
      </w:r>
    </w:p>
    <w:p w14:paraId="4B01C02B" w14:textId="77777777" w:rsidR="00B1003B" w:rsidRPr="00165F40" w:rsidRDefault="00000000">
      <w:pPr>
        <w:pStyle w:val="21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lang w:eastAsia="zh-CN"/>
        </w:rPr>
        <w:t>4.2 添加设备（手工）</w:t>
      </w:r>
    </w:p>
    <w:p w14:paraId="1D3604CB" w14:textId="77777777" w:rsidR="00B1003B" w:rsidRPr="00165F40" w:rsidRDefault="00000000">
      <w:pPr>
        <w:spacing w:after="80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 xml:space="preserve">菜单路径：设备 </w:t>
      </w:r>
      <w:r w:rsidRPr="00165F40">
        <w:rPr>
          <w:rFonts w:ascii="Cambria Math" w:eastAsia="宋体" w:hAnsi="Cambria Math" w:cs="Cambria Math"/>
          <w:i/>
          <w:color w:val="606060"/>
          <w:sz w:val="19"/>
          <w:lang w:eastAsia="zh-CN"/>
        </w:rPr>
        <w:t>▸</w:t>
      </w:r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 xml:space="preserve"> 添加设备</w:t>
      </w:r>
    </w:p>
    <w:p w14:paraId="3C62AB0D" w14:textId="77777777" w:rsidR="00B1003B" w:rsidRPr="00165F40" w:rsidRDefault="00000000" w:rsidP="00721D54">
      <w:pPr>
        <w:spacing w:after="8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手工录入单台设备的基础信息，并指定其上架位置与 U 位。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787"/>
      </w:tblGrid>
      <w:tr w:rsidR="00B1003B" w:rsidRPr="00165F40" w14:paraId="2D75F6BA" w14:textId="77777777">
        <w:trPr>
          <w:trHeight w:hRule="exact" w:val="2835"/>
          <w:jc w:val="center"/>
        </w:trPr>
        <w:tc>
          <w:tcPr>
            <w:tcW w:w="8787" w:type="dxa"/>
            <w:shd w:val="clear" w:color="auto" w:fill="EDEDED"/>
          </w:tcPr>
          <w:p w14:paraId="3048DA41" w14:textId="77777777" w:rsidR="00B1003B" w:rsidRPr="00165F40" w:rsidRDefault="00000000">
            <w:pPr>
              <w:spacing w:before="800"/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b/>
                <w:color w:val="808080"/>
                <w:sz w:val="24"/>
                <w:lang w:eastAsia="zh-CN"/>
              </w:rPr>
              <w:t>[ 截图位置 ]</w:t>
            </w:r>
          </w:p>
          <w:p w14:paraId="75E9C2DB" w14:textId="77777777" w:rsidR="00B1003B" w:rsidRPr="00165F40" w:rsidRDefault="00000000">
            <w:pPr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color w:val="606060"/>
                <w:sz w:val="20"/>
                <w:lang w:eastAsia="zh-CN"/>
              </w:rPr>
              <w:t>（请在此处粘贴对应界面截图）</w:t>
            </w:r>
          </w:p>
          <w:p w14:paraId="23E54432" w14:textId="77777777" w:rsidR="00B1003B" w:rsidRPr="00165F40" w:rsidRDefault="00000000">
            <w:pPr>
              <w:spacing w:after="800"/>
              <w:jc w:val="center"/>
              <w:rPr>
                <w:rFonts w:ascii="宋体" w:eastAsia="宋体" w:hAnsi="宋体"/>
              </w:rPr>
            </w:pPr>
            <w:proofErr w:type="spellStart"/>
            <w:r w:rsidRPr="00165F40">
              <w:rPr>
                <w:rFonts w:ascii="宋体" w:eastAsia="宋体" w:hAnsi="宋体" w:hint="eastAsia"/>
                <w:color w:val="606060"/>
                <w:sz w:val="19"/>
              </w:rPr>
              <w:t>添加设备表单</w:t>
            </w:r>
            <w:proofErr w:type="spellEnd"/>
          </w:p>
        </w:tc>
      </w:tr>
    </w:tbl>
    <w:p w14:paraId="2186F8C4" w14:textId="77777777" w:rsidR="00B1003B" w:rsidRPr="00165F40" w:rsidRDefault="00000000">
      <w:pPr>
        <w:spacing w:after="160"/>
        <w:jc w:val="center"/>
        <w:rPr>
          <w:rFonts w:ascii="宋体" w:eastAsia="宋体" w:hAnsi="宋体"/>
        </w:rPr>
      </w:pPr>
      <w:r w:rsidRPr="00165F40">
        <w:rPr>
          <w:rFonts w:ascii="宋体" w:eastAsia="宋体" w:hAnsi="宋体" w:hint="eastAsia"/>
          <w:i/>
          <w:color w:val="808080"/>
          <w:sz w:val="18"/>
        </w:rPr>
        <w:t>图：添加设备表单</w:t>
      </w:r>
    </w:p>
    <w:p w14:paraId="52023DB6" w14:textId="77777777" w:rsidR="00B1003B" w:rsidRPr="00165F40" w:rsidRDefault="00000000">
      <w:pPr>
        <w:spacing w:after="80"/>
        <w:rPr>
          <w:rFonts w:ascii="宋体" w:eastAsia="宋体" w:hAnsi="宋体"/>
        </w:rPr>
      </w:pPr>
      <w:r w:rsidRPr="00165F40">
        <w:rPr>
          <w:rFonts w:ascii="宋体" w:eastAsia="宋体" w:hAnsi="宋体" w:hint="eastAsia"/>
          <w:b/>
          <w:sz w:val="21"/>
        </w:rPr>
        <w:t>操作步骤：</w:t>
      </w:r>
    </w:p>
    <w:p w14:paraId="3B064609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 xml:space="preserve">进入「设备 </w:t>
      </w:r>
      <w:r w:rsidRPr="00165F40">
        <w:rPr>
          <w:rFonts w:ascii="Cambria Math" w:eastAsia="宋体" w:hAnsi="Cambria Math" w:cs="Cambria Math"/>
          <w:sz w:val="21"/>
          <w:lang w:eastAsia="zh-CN"/>
        </w:rPr>
        <w:t>▸</w:t>
      </w:r>
      <w:r w:rsidRPr="00165F40">
        <w:rPr>
          <w:rFonts w:ascii="宋体" w:eastAsia="宋体" w:hAnsi="宋体" w:hint="eastAsia"/>
          <w:sz w:val="21"/>
          <w:lang w:eastAsia="zh-CN"/>
        </w:rPr>
        <w:t xml:space="preserve"> 添加设备」（或在某机柜详情页点「上架设备」）。</w:t>
      </w:r>
    </w:p>
    <w:p w14:paraId="7AB995B7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填写设备基础信息（见字段表）。</w:t>
      </w:r>
    </w:p>
    <w:p w14:paraId="3CB19480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</w:rPr>
      </w:pPr>
      <w:proofErr w:type="spellStart"/>
      <w:r w:rsidRPr="00165F40">
        <w:rPr>
          <w:rFonts w:ascii="宋体" w:eastAsia="宋体" w:hAnsi="宋体" w:hint="eastAsia"/>
          <w:sz w:val="21"/>
        </w:rPr>
        <w:t>选择所属位置与机柜，并指定</w:t>
      </w:r>
      <w:proofErr w:type="spellEnd"/>
      <w:r w:rsidRPr="00165F40">
        <w:rPr>
          <w:rFonts w:ascii="宋体" w:eastAsia="宋体" w:hAnsi="宋体" w:hint="eastAsia"/>
          <w:sz w:val="21"/>
        </w:rPr>
        <w:t xml:space="preserve"> U </w:t>
      </w:r>
      <w:proofErr w:type="spellStart"/>
      <w:r w:rsidRPr="00165F40">
        <w:rPr>
          <w:rFonts w:ascii="宋体" w:eastAsia="宋体" w:hAnsi="宋体" w:hint="eastAsia"/>
          <w:sz w:val="21"/>
        </w:rPr>
        <w:t>位（position_u）与占用高度（height_u</w:t>
      </w:r>
      <w:proofErr w:type="spellEnd"/>
      <w:r w:rsidRPr="00165F40">
        <w:rPr>
          <w:rFonts w:ascii="宋体" w:eastAsia="宋体" w:hAnsi="宋体" w:hint="eastAsia"/>
          <w:sz w:val="21"/>
        </w:rPr>
        <w:t>）。</w:t>
      </w:r>
    </w:p>
    <w:p w14:paraId="039AD8A2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填写 IP 地址、SNMP 团体字/版本等监控相关参数。</w:t>
      </w:r>
    </w:p>
    <w:p w14:paraId="66756211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点击「保存」提交；系统校验 IP 唯一性后写入 CMDB。</w:t>
      </w:r>
    </w:p>
    <w:p w14:paraId="40400E40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保存后可进入详情页补充接口、监控模板、凭证等。</w:t>
      </w:r>
    </w:p>
    <w:p w14:paraId="746F928D" w14:textId="77777777" w:rsidR="00B1003B" w:rsidRPr="00165F40" w:rsidRDefault="00000000">
      <w:pPr>
        <w:spacing w:after="80"/>
        <w:rPr>
          <w:rFonts w:ascii="宋体" w:eastAsia="宋体" w:hAnsi="宋体"/>
        </w:rPr>
      </w:pPr>
      <w:proofErr w:type="spellStart"/>
      <w:r w:rsidRPr="00165F40">
        <w:rPr>
          <w:rFonts w:ascii="宋体" w:eastAsia="宋体" w:hAnsi="宋体" w:hint="eastAsia"/>
          <w:b/>
          <w:sz w:val="21"/>
        </w:rPr>
        <w:lastRenderedPageBreak/>
        <w:t>关键字段说明</w:t>
      </w:r>
      <w:proofErr w:type="spellEnd"/>
      <w:r w:rsidRPr="00165F40">
        <w:rPr>
          <w:rFonts w:ascii="宋体" w:eastAsia="宋体" w:hAnsi="宋体" w:hint="eastAsia"/>
          <w:b/>
          <w:sz w:val="21"/>
        </w:rPr>
        <w:t>：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B1003B" w:rsidRPr="00165F40" w14:paraId="0985DAB2" w14:textId="77777777">
        <w:trPr>
          <w:jc w:val="center"/>
        </w:trPr>
        <w:tc>
          <w:tcPr>
            <w:tcW w:w="3249" w:type="dxa"/>
            <w:shd w:val="clear" w:color="auto" w:fill="2F5496"/>
          </w:tcPr>
          <w:p w14:paraId="77561B3D" w14:textId="77777777" w:rsidR="00B1003B" w:rsidRPr="00165F40" w:rsidRDefault="00000000">
            <w:pPr>
              <w:rPr>
                <w:rFonts w:ascii="宋体" w:eastAsia="宋体" w:hAnsi="宋体"/>
              </w:rPr>
            </w:pPr>
            <w:r w:rsidRPr="00165F40">
              <w:rPr>
                <w:rFonts w:ascii="宋体" w:eastAsia="宋体" w:hAnsi="宋体" w:hint="eastAsia"/>
                <w:b/>
                <w:color w:val="FFFFFF"/>
                <w:sz w:val="20"/>
              </w:rPr>
              <w:t>字段</w:t>
            </w:r>
          </w:p>
        </w:tc>
        <w:tc>
          <w:tcPr>
            <w:tcW w:w="3249" w:type="dxa"/>
            <w:shd w:val="clear" w:color="auto" w:fill="2F5496"/>
          </w:tcPr>
          <w:p w14:paraId="3D5FE248" w14:textId="77777777" w:rsidR="00B1003B" w:rsidRPr="00165F40" w:rsidRDefault="00000000">
            <w:pPr>
              <w:rPr>
                <w:rFonts w:ascii="宋体" w:eastAsia="宋体" w:hAnsi="宋体"/>
              </w:rPr>
            </w:pPr>
            <w:r w:rsidRPr="00165F40">
              <w:rPr>
                <w:rFonts w:ascii="宋体" w:eastAsia="宋体" w:hAnsi="宋体" w:hint="eastAsia"/>
                <w:b/>
                <w:color w:val="FFFFFF"/>
                <w:sz w:val="20"/>
              </w:rPr>
              <w:t>必填</w:t>
            </w:r>
          </w:p>
        </w:tc>
        <w:tc>
          <w:tcPr>
            <w:tcW w:w="3249" w:type="dxa"/>
            <w:shd w:val="clear" w:color="auto" w:fill="2F5496"/>
          </w:tcPr>
          <w:p w14:paraId="2278A605" w14:textId="77777777" w:rsidR="00B1003B" w:rsidRPr="00165F40" w:rsidRDefault="00000000">
            <w:pPr>
              <w:rPr>
                <w:rFonts w:ascii="宋体" w:eastAsia="宋体" w:hAnsi="宋体"/>
              </w:rPr>
            </w:pPr>
            <w:r w:rsidRPr="00165F40">
              <w:rPr>
                <w:rFonts w:ascii="宋体" w:eastAsia="宋体" w:hAnsi="宋体" w:hint="eastAsia"/>
                <w:b/>
                <w:color w:val="FFFFFF"/>
                <w:sz w:val="20"/>
              </w:rPr>
              <w:t>说明</w:t>
            </w:r>
          </w:p>
        </w:tc>
      </w:tr>
      <w:tr w:rsidR="00B1003B" w:rsidRPr="00165F40" w14:paraId="55297C04" w14:textId="77777777">
        <w:trPr>
          <w:jc w:val="center"/>
        </w:trPr>
        <w:tc>
          <w:tcPr>
            <w:tcW w:w="3249" w:type="dxa"/>
          </w:tcPr>
          <w:p w14:paraId="6F23A013" w14:textId="77777777" w:rsidR="00B1003B" w:rsidRPr="00165F40" w:rsidRDefault="00000000">
            <w:pPr>
              <w:rPr>
                <w:rFonts w:ascii="宋体" w:eastAsia="宋体" w:hAnsi="宋体"/>
              </w:rPr>
            </w:pPr>
            <w:r w:rsidRPr="00165F40">
              <w:rPr>
                <w:rFonts w:ascii="宋体" w:eastAsia="宋体" w:hAnsi="宋体" w:hint="eastAsia"/>
                <w:sz w:val="19"/>
              </w:rPr>
              <w:t>名称</w:t>
            </w:r>
          </w:p>
        </w:tc>
        <w:tc>
          <w:tcPr>
            <w:tcW w:w="3249" w:type="dxa"/>
          </w:tcPr>
          <w:p w14:paraId="44C0E8B2" w14:textId="77777777" w:rsidR="00B1003B" w:rsidRPr="00165F40" w:rsidRDefault="00000000">
            <w:pPr>
              <w:rPr>
                <w:rFonts w:ascii="宋体" w:eastAsia="宋体" w:hAnsi="宋体"/>
              </w:rPr>
            </w:pPr>
            <w:r w:rsidRPr="00165F40">
              <w:rPr>
                <w:rFonts w:ascii="宋体" w:eastAsia="宋体" w:hAnsi="宋体" w:hint="eastAsia"/>
                <w:sz w:val="19"/>
              </w:rPr>
              <w:t>是</w:t>
            </w:r>
          </w:p>
        </w:tc>
        <w:tc>
          <w:tcPr>
            <w:tcW w:w="3249" w:type="dxa"/>
          </w:tcPr>
          <w:p w14:paraId="37ABCECE" w14:textId="77777777" w:rsidR="00B1003B" w:rsidRPr="00165F40" w:rsidRDefault="00000000">
            <w:pPr>
              <w:rPr>
                <w:rFonts w:ascii="宋体" w:eastAsia="宋体" w:hAnsi="宋体"/>
              </w:rPr>
            </w:pPr>
            <w:r w:rsidRPr="00165F40">
              <w:rPr>
                <w:rFonts w:ascii="宋体" w:eastAsia="宋体" w:hAnsi="宋体" w:hint="eastAsia"/>
                <w:sz w:val="19"/>
              </w:rPr>
              <w:t>设备唯一名称/主机名</w:t>
            </w:r>
          </w:p>
        </w:tc>
      </w:tr>
      <w:tr w:rsidR="00B1003B" w:rsidRPr="00165F40" w14:paraId="5157EA21" w14:textId="77777777">
        <w:trPr>
          <w:jc w:val="center"/>
        </w:trPr>
        <w:tc>
          <w:tcPr>
            <w:tcW w:w="3249" w:type="dxa"/>
          </w:tcPr>
          <w:p w14:paraId="338794B9" w14:textId="77777777" w:rsidR="00B1003B" w:rsidRPr="00165F40" w:rsidRDefault="00000000">
            <w:pPr>
              <w:rPr>
                <w:rFonts w:ascii="宋体" w:eastAsia="宋体" w:hAnsi="宋体"/>
              </w:rPr>
            </w:pPr>
            <w:r w:rsidRPr="00165F40">
              <w:rPr>
                <w:rFonts w:ascii="宋体" w:eastAsia="宋体" w:hAnsi="宋体" w:hint="eastAsia"/>
                <w:sz w:val="19"/>
              </w:rPr>
              <w:t>类型</w:t>
            </w:r>
          </w:p>
        </w:tc>
        <w:tc>
          <w:tcPr>
            <w:tcW w:w="3249" w:type="dxa"/>
          </w:tcPr>
          <w:p w14:paraId="73614CEE" w14:textId="77777777" w:rsidR="00B1003B" w:rsidRPr="00165F40" w:rsidRDefault="00000000">
            <w:pPr>
              <w:rPr>
                <w:rFonts w:ascii="宋体" w:eastAsia="宋体" w:hAnsi="宋体"/>
              </w:rPr>
            </w:pPr>
            <w:r w:rsidRPr="00165F40">
              <w:rPr>
                <w:rFonts w:ascii="宋体" w:eastAsia="宋体" w:hAnsi="宋体" w:hint="eastAsia"/>
                <w:sz w:val="19"/>
              </w:rPr>
              <w:t>是</w:t>
            </w:r>
          </w:p>
        </w:tc>
        <w:tc>
          <w:tcPr>
            <w:tcW w:w="3249" w:type="dxa"/>
          </w:tcPr>
          <w:p w14:paraId="76D12A7D" w14:textId="77777777" w:rsidR="00B1003B" w:rsidRPr="00165F40" w:rsidRDefault="00000000">
            <w:pPr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sz w:val="19"/>
                <w:lang w:eastAsia="zh-CN"/>
              </w:rPr>
              <w:t>服务器/交换机/路由器/防火墙/存储/其他</w:t>
            </w:r>
          </w:p>
        </w:tc>
      </w:tr>
      <w:tr w:rsidR="00B1003B" w:rsidRPr="00165F40" w14:paraId="72461B36" w14:textId="77777777">
        <w:trPr>
          <w:jc w:val="center"/>
        </w:trPr>
        <w:tc>
          <w:tcPr>
            <w:tcW w:w="3249" w:type="dxa"/>
          </w:tcPr>
          <w:p w14:paraId="34BDE368" w14:textId="77777777" w:rsidR="00B1003B" w:rsidRPr="00165F40" w:rsidRDefault="00000000">
            <w:pPr>
              <w:rPr>
                <w:rFonts w:ascii="宋体" w:eastAsia="宋体" w:hAnsi="宋体"/>
              </w:rPr>
            </w:pPr>
            <w:proofErr w:type="spellStart"/>
            <w:r w:rsidRPr="00165F40">
              <w:rPr>
                <w:rFonts w:ascii="宋体" w:eastAsia="宋体" w:hAnsi="宋体" w:hint="eastAsia"/>
                <w:sz w:val="19"/>
              </w:rPr>
              <w:t>厂商</w:t>
            </w:r>
            <w:proofErr w:type="spellEnd"/>
            <w:r w:rsidRPr="00165F40">
              <w:rPr>
                <w:rFonts w:ascii="宋体" w:eastAsia="宋体" w:hAnsi="宋体" w:hint="eastAsia"/>
                <w:sz w:val="19"/>
              </w:rPr>
              <w:t>/</w:t>
            </w:r>
            <w:proofErr w:type="spellStart"/>
            <w:r w:rsidRPr="00165F40">
              <w:rPr>
                <w:rFonts w:ascii="宋体" w:eastAsia="宋体" w:hAnsi="宋体" w:hint="eastAsia"/>
                <w:sz w:val="19"/>
              </w:rPr>
              <w:t>型号</w:t>
            </w:r>
            <w:proofErr w:type="spellEnd"/>
          </w:p>
        </w:tc>
        <w:tc>
          <w:tcPr>
            <w:tcW w:w="3249" w:type="dxa"/>
          </w:tcPr>
          <w:p w14:paraId="73C9EA70" w14:textId="77777777" w:rsidR="00B1003B" w:rsidRPr="00165F40" w:rsidRDefault="00000000">
            <w:pPr>
              <w:rPr>
                <w:rFonts w:ascii="宋体" w:eastAsia="宋体" w:hAnsi="宋体"/>
              </w:rPr>
            </w:pPr>
            <w:r w:rsidRPr="00165F40">
              <w:rPr>
                <w:rFonts w:ascii="宋体" w:eastAsia="宋体" w:hAnsi="宋体" w:hint="eastAsia"/>
                <w:sz w:val="19"/>
              </w:rPr>
              <w:t>否</w:t>
            </w:r>
          </w:p>
        </w:tc>
        <w:tc>
          <w:tcPr>
            <w:tcW w:w="3249" w:type="dxa"/>
          </w:tcPr>
          <w:p w14:paraId="2433CCD7" w14:textId="77777777" w:rsidR="00B1003B" w:rsidRPr="00165F40" w:rsidRDefault="00000000">
            <w:pPr>
              <w:rPr>
                <w:rFonts w:ascii="宋体" w:eastAsia="宋体" w:hAnsi="宋体"/>
              </w:rPr>
            </w:pPr>
            <w:r w:rsidRPr="00165F40">
              <w:rPr>
                <w:rFonts w:ascii="宋体" w:eastAsia="宋体" w:hAnsi="宋体" w:hint="eastAsia"/>
                <w:sz w:val="19"/>
              </w:rPr>
              <w:t>用于资产与保修管理</w:t>
            </w:r>
          </w:p>
        </w:tc>
      </w:tr>
      <w:tr w:rsidR="00B1003B" w:rsidRPr="00165F40" w14:paraId="1649DD06" w14:textId="77777777">
        <w:trPr>
          <w:jc w:val="center"/>
        </w:trPr>
        <w:tc>
          <w:tcPr>
            <w:tcW w:w="3249" w:type="dxa"/>
          </w:tcPr>
          <w:p w14:paraId="068ECEEC" w14:textId="77777777" w:rsidR="00B1003B" w:rsidRPr="00165F40" w:rsidRDefault="00000000">
            <w:pPr>
              <w:rPr>
                <w:rFonts w:ascii="宋体" w:eastAsia="宋体" w:hAnsi="宋体"/>
              </w:rPr>
            </w:pPr>
            <w:r w:rsidRPr="00165F40">
              <w:rPr>
                <w:rFonts w:ascii="宋体" w:eastAsia="宋体" w:hAnsi="宋体" w:hint="eastAsia"/>
                <w:sz w:val="19"/>
              </w:rPr>
              <w:t>IP 地址</w:t>
            </w:r>
          </w:p>
        </w:tc>
        <w:tc>
          <w:tcPr>
            <w:tcW w:w="3249" w:type="dxa"/>
          </w:tcPr>
          <w:p w14:paraId="2FA4E138" w14:textId="77777777" w:rsidR="00B1003B" w:rsidRPr="00165F40" w:rsidRDefault="00000000">
            <w:pPr>
              <w:rPr>
                <w:rFonts w:ascii="宋体" w:eastAsia="宋体" w:hAnsi="宋体"/>
              </w:rPr>
            </w:pPr>
            <w:r w:rsidRPr="00165F40">
              <w:rPr>
                <w:rFonts w:ascii="宋体" w:eastAsia="宋体" w:hAnsi="宋体" w:hint="eastAsia"/>
                <w:sz w:val="19"/>
              </w:rPr>
              <w:t>是</w:t>
            </w:r>
          </w:p>
        </w:tc>
        <w:tc>
          <w:tcPr>
            <w:tcW w:w="3249" w:type="dxa"/>
          </w:tcPr>
          <w:p w14:paraId="6360DEA2" w14:textId="77777777" w:rsidR="00B1003B" w:rsidRPr="00165F40" w:rsidRDefault="00000000">
            <w:pPr>
              <w:rPr>
                <w:rFonts w:ascii="宋体" w:eastAsia="宋体" w:hAnsi="宋体"/>
              </w:rPr>
            </w:pPr>
            <w:r w:rsidRPr="00165F40">
              <w:rPr>
                <w:rFonts w:ascii="宋体" w:eastAsia="宋体" w:hAnsi="宋体" w:hint="eastAsia"/>
                <w:sz w:val="19"/>
              </w:rPr>
              <w:t>管理 IP，需唯一</w:t>
            </w:r>
          </w:p>
        </w:tc>
      </w:tr>
      <w:tr w:rsidR="00B1003B" w:rsidRPr="00165F40" w14:paraId="7F5B7029" w14:textId="77777777">
        <w:trPr>
          <w:jc w:val="center"/>
        </w:trPr>
        <w:tc>
          <w:tcPr>
            <w:tcW w:w="3249" w:type="dxa"/>
          </w:tcPr>
          <w:p w14:paraId="2AB0DF6F" w14:textId="77777777" w:rsidR="00B1003B" w:rsidRPr="00165F40" w:rsidRDefault="00000000">
            <w:pPr>
              <w:rPr>
                <w:rFonts w:ascii="宋体" w:eastAsia="宋体" w:hAnsi="宋体"/>
              </w:rPr>
            </w:pPr>
            <w:r w:rsidRPr="00165F40">
              <w:rPr>
                <w:rFonts w:ascii="宋体" w:eastAsia="宋体" w:hAnsi="宋体" w:hint="eastAsia"/>
                <w:sz w:val="19"/>
              </w:rPr>
              <w:t>SNMP 版本/团体字</w:t>
            </w:r>
          </w:p>
        </w:tc>
        <w:tc>
          <w:tcPr>
            <w:tcW w:w="3249" w:type="dxa"/>
          </w:tcPr>
          <w:p w14:paraId="5E787E43" w14:textId="77777777" w:rsidR="00B1003B" w:rsidRPr="00165F40" w:rsidRDefault="00000000">
            <w:pPr>
              <w:rPr>
                <w:rFonts w:ascii="宋体" w:eastAsia="宋体" w:hAnsi="宋体"/>
              </w:rPr>
            </w:pPr>
            <w:r w:rsidRPr="00165F40">
              <w:rPr>
                <w:rFonts w:ascii="宋体" w:eastAsia="宋体" w:hAnsi="宋体" w:hint="eastAsia"/>
                <w:sz w:val="19"/>
              </w:rPr>
              <w:t>否</w:t>
            </w:r>
          </w:p>
        </w:tc>
        <w:tc>
          <w:tcPr>
            <w:tcW w:w="3249" w:type="dxa"/>
          </w:tcPr>
          <w:p w14:paraId="4F90C17B" w14:textId="77777777" w:rsidR="00B1003B" w:rsidRPr="00165F40" w:rsidRDefault="00000000">
            <w:pPr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sz w:val="19"/>
                <w:lang w:eastAsia="zh-CN"/>
              </w:rPr>
              <w:t>用于监控采集，关联 SNMP 设置</w:t>
            </w:r>
          </w:p>
        </w:tc>
      </w:tr>
      <w:tr w:rsidR="00B1003B" w:rsidRPr="00165F40" w14:paraId="10C5715E" w14:textId="77777777">
        <w:trPr>
          <w:jc w:val="center"/>
        </w:trPr>
        <w:tc>
          <w:tcPr>
            <w:tcW w:w="3249" w:type="dxa"/>
          </w:tcPr>
          <w:p w14:paraId="71EAC4FC" w14:textId="77777777" w:rsidR="00B1003B" w:rsidRPr="00165F40" w:rsidRDefault="00000000">
            <w:pPr>
              <w:rPr>
                <w:rFonts w:ascii="宋体" w:eastAsia="宋体" w:hAnsi="宋体"/>
              </w:rPr>
            </w:pPr>
            <w:proofErr w:type="spellStart"/>
            <w:r w:rsidRPr="00165F40">
              <w:rPr>
                <w:rFonts w:ascii="宋体" w:eastAsia="宋体" w:hAnsi="宋体" w:hint="eastAsia"/>
                <w:sz w:val="19"/>
              </w:rPr>
              <w:t>位置</w:t>
            </w:r>
            <w:proofErr w:type="spellEnd"/>
            <w:r w:rsidRPr="00165F40">
              <w:rPr>
                <w:rFonts w:ascii="宋体" w:eastAsia="宋体" w:hAnsi="宋体" w:hint="eastAsia"/>
                <w:sz w:val="19"/>
              </w:rPr>
              <w:t>/</w:t>
            </w:r>
            <w:proofErr w:type="spellStart"/>
            <w:r w:rsidRPr="00165F40">
              <w:rPr>
                <w:rFonts w:ascii="宋体" w:eastAsia="宋体" w:hAnsi="宋体" w:hint="eastAsia"/>
                <w:sz w:val="19"/>
              </w:rPr>
              <w:t>机柜</w:t>
            </w:r>
            <w:proofErr w:type="spellEnd"/>
          </w:p>
        </w:tc>
        <w:tc>
          <w:tcPr>
            <w:tcW w:w="3249" w:type="dxa"/>
          </w:tcPr>
          <w:p w14:paraId="5693ED8F" w14:textId="77777777" w:rsidR="00B1003B" w:rsidRPr="00165F40" w:rsidRDefault="00000000">
            <w:pPr>
              <w:rPr>
                <w:rFonts w:ascii="宋体" w:eastAsia="宋体" w:hAnsi="宋体"/>
              </w:rPr>
            </w:pPr>
            <w:r w:rsidRPr="00165F40">
              <w:rPr>
                <w:rFonts w:ascii="宋体" w:eastAsia="宋体" w:hAnsi="宋体" w:hint="eastAsia"/>
                <w:sz w:val="19"/>
              </w:rPr>
              <w:t>是</w:t>
            </w:r>
          </w:p>
        </w:tc>
        <w:tc>
          <w:tcPr>
            <w:tcW w:w="3249" w:type="dxa"/>
          </w:tcPr>
          <w:p w14:paraId="040D6417" w14:textId="77777777" w:rsidR="00B1003B" w:rsidRPr="00165F40" w:rsidRDefault="00000000">
            <w:pPr>
              <w:rPr>
                <w:rFonts w:ascii="宋体" w:eastAsia="宋体" w:hAnsi="宋体"/>
              </w:rPr>
            </w:pPr>
            <w:r w:rsidRPr="00165F40">
              <w:rPr>
                <w:rFonts w:ascii="宋体" w:eastAsia="宋体" w:hAnsi="宋体" w:hint="eastAsia"/>
                <w:sz w:val="19"/>
              </w:rPr>
              <w:t>物理落位</w:t>
            </w:r>
          </w:p>
        </w:tc>
      </w:tr>
      <w:tr w:rsidR="00B1003B" w:rsidRPr="00165F40" w14:paraId="75B27365" w14:textId="77777777">
        <w:trPr>
          <w:jc w:val="center"/>
        </w:trPr>
        <w:tc>
          <w:tcPr>
            <w:tcW w:w="3249" w:type="dxa"/>
          </w:tcPr>
          <w:p w14:paraId="019AE0AB" w14:textId="77777777" w:rsidR="00B1003B" w:rsidRPr="00165F40" w:rsidRDefault="00000000">
            <w:pPr>
              <w:rPr>
                <w:rFonts w:ascii="宋体" w:eastAsia="宋体" w:hAnsi="宋体"/>
              </w:rPr>
            </w:pPr>
            <w:r w:rsidRPr="00165F40">
              <w:rPr>
                <w:rFonts w:ascii="宋体" w:eastAsia="宋体" w:hAnsi="宋体" w:hint="eastAsia"/>
                <w:sz w:val="19"/>
              </w:rPr>
              <w:t>U 位(position_u)</w:t>
            </w:r>
          </w:p>
        </w:tc>
        <w:tc>
          <w:tcPr>
            <w:tcW w:w="3249" w:type="dxa"/>
          </w:tcPr>
          <w:p w14:paraId="2DA9B878" w14:textId="77777777" w:rsidR="00B1003B" w:rsidRPr="00165F40" w:rsidRDefault="00000000">
            <w:pPr>
              <w:rPr>
                <w:rFonts w:ascii="宋体" w:eastAsia="宋体" w:hAnsi="宋体"/>
              </w:rPr>
            </w:pPr>
            <w:r w:rsidRPr="00165F40">
              <w:rPr>
                <w:rFonts w:ascii="宋体" w:eastAsia="宋体" w:hAnsi="宋体" w:hint="eastAsia"/>
                <w:sz w:val="19"/>
              </w:rPr>
              <w:t>否</w:t>
            </w:r>
          </w:p>
        </w:tc>
        <w:tc>
          <w:tcPr>
            <w:tcW w:w="3249" w:type="dxa"/>
          </w:tcPr>
          <w:p w14:paraId="63169DD9" w14:textId="77777777" w:rsidR="00B1003B" w:rsidRPr="00165F40" w:rsidRDefault="00000000">
            <w:pPr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sz w:val="19"/>
                <w:lang w:eastAsia="zh-CN"/>
              </w:rPr>
              <w:t>起始 U 位，用于机柜可视化</w:t>
            </w:r>
          </w:p>
        </w:tc>
      </w:tr>
      <w:tr w:rsidR="00B1003B" w:rsidRPr="00165F40" w14:paraId="35DEA744" w14:textId="77777777">
        <w:trPr>
          <w:jc w:val="center"/>
        </w:trPr>
        <w:tc>
          <w:tcPr>
            <w:tcW w:w="3249" w:type="dxa"/>
          </w:tcPr>
          <w:p w14:paraId="5A01DEE1" w14:textId="77777777" w:rsidR="00B1003B" w:rsidRPr="00165F40" w:rsidRDefault="00000000">
            <w:pPr>
              <w:rPr>
                <w:rFonts w:ascii="宋体" w:eastAsia="宋体" w:hAnsi="宋体"/>
              </w:rPr>
            </w:pPr>
            <w:proofErr w:type="spellStart"/>
            <w:r w:rsidRPr="00165F40">
              <w:rPr>
                <w:rFonts w:ascii="宋体" w:eastAsia="宋体" w:hAnsi="宋体" w:hint="eastAsia"/>
                <w:sz w:val="19"/>
              </w:rPr>
              <w:t>高度</w:t>
            </w:r>
            <w:proofErr w:type="spellEnd"/>
            <w:r w:rsidRPr="00165F40">
              <w:rPr>
                <w:rFonts w:ascii="宋体" w:eastAsia="宋体" w:hAnsi="宋体" w:hint="eastAsia"/>
                <w:sz w:val="19"/>
              </w:rPr>
              <w:t>(</w:t>
            </w:r>
            <w:proofErr w:type="spellStart"/>
            <w:r w:rsidRPr="00165F40">
              <w:rPr>
                <w:rFonts w:ascii="宋体" w:eastAsia="宋体" w:hAnsi="宋体" w:hint="eastAsia"/>
                <w:sz w:val="19"/>
              </w:rPr>
              <w:t>height_u</w:t>
            </w:r>
            <w:proofErr w:type="spellEnd"/>
            <w:r w:rsidRPr="00165F40">
              <w:rPr>
                <w:rFonts w:ascii="宋体" w:eastAsia="宋体" w:hAnsi="宋体" w:hint="eastAsia"/>
                <w:sz w:val="19"/>
              </w:rPr>
              <w:t>)</w:t>
            </w:r>
          </w:p>
        </w:tc>
        <w:tc>
          <w:tcPr>
            <w:tcW w:w="3249" w:type="dxa"/>
          </w:tcPr>
          <w:p w14:paraId="14D03AE1" w14:textId="77777777" w:rsidR="00B1003B" w:rsidRPr="00165F40" w:rsidRDefault="00000000">
            <w:pPr>
              <w:rPr>
                <w:rFonts w:ascii="宋体" w:eastAsia="宋体" w:hAnsi="宋体"/>
              </w:rPr>
            </w:pPr>
            <w:r w:rsidRPr="00165F40">
              <w:rPr>
                <w:rFonts w:ascii="宋体" w:eastAsia="宋体" w:hAnsi="宋体" w:hint="eastAsia"/>
                <w:sz w:val="19"/>
              </w:rPr>
              <w:t>否</w:t>
            </w:r>
          </w:p>
        </w:tc>
        <w:tc>
          <w:tcPr>
            <w:tcW w:w="3249" w:type="dxa"/>
          </w:tcPr>
          <w:p w14:paraId="136F74C0" w14:textId="77777777" w:rsidR="00B1003B" w:rsidRPr="00165F40" w:rsidRDefault="00000000">
            <w:pPr>
              <w:rPr>
                <w:rFonts w:ascii="宋体" w:eastAsia="宋体" w:hAnsi="宋体"/>
              </w:rPr>
            </w:pPr>
            <w:r w:rsidRPr="00165F40">
              <w:rPr>
                <w:rFonts w:ascii="宋体" w:eastAsia="宋体" w:hAnsi="宋体" w:hint="eastAsia"/>
                <w:sz w:val="19"/>
              </w:rPr>
              <w:t>占用 U 数</w:t>
            </w:r>
          </w:p>
        </w:tc>
      </w:tr>
      <w:tr w:rsidR="00B1003B" w:rsidRPr="00165F40" w14:paraId="58C5BC7E" w14:textId="77777777">
        <w:trPr>
          <w:jc w:val="center"/>
        </w:trPr>
        <w:tc>
          <w:tcPr>
            <w:tcW w:w="3249" w:type="dxa"/>
          </w:tcPr>
          <w:p w14:paraId="39C3BA6A" w14:textId="77777777" w:rsidR="00B1003B" w:rsidRPr="00165F40" w:rsidRDefault="00000000">
            <w:pPr>
              <w:rPr>
                <w:rFonts w:ascii="宋体" w:eastAsia="宋体" w:hAnsi="宋体"/>
              </w:rPr>
            </w:pPr>
            <w:r w:rsidRPr="00165F40">
              <w:rPr>
                <w:rFonts w:ascii="宋体" w:eastAsia="宋体" w:hAnsi="宋体" w:hint="eastAsia"/>
                <w:sz w:val="19"/>
              </w:rPr>
              <w:t>状态</w:t>
            </w:r>
          </w:p>
        </w:tc>
        <w:tc>
          <w:tcPr>
            <w:tcW w:w="3249" w:type="dxa"/>
          </w:tcPr>
          <w:p w14:paraId="24D33EC4" w14:textId="77777777" w:rsidR="00B1003B" w:rsidRPr="00165F40" w:rsidRDefault="00000000">
            <w:pPr>
              <w:rPr>
                <w:rFonts w:ascii="宋体" w:eastAsia="宋体" w:hAnsi="宋体"/>
              </w:rPr>
            </w:pPr>
            <w:r w:rsidRPr="00165F40">
              <w:rPr>
                <w:rFonts w:ascii="宋体" w:eastAsia="宋体" w:hAnsi="宋体" w:hint="eastAsia"/>
                <w:sz w:val="19"/>
              </w:rPr>
              <w:t>是</w:t>
            </w:r>
          </w:p>
        </w:tc>
        <w:tc>
          <w:tcPr>
            <w:tcW w:w="3249" w:type="dxa"/>
          </w:tcPr>
          <w:p w14:paraId="571B98E7" w14:textId="77777777" w:rsidR="00B1003B" w:rsidRPr="00165F40" w:rsidRDefault="00000000">
            <w:pPr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sz w:val="19"/>
                <w:lang w:eastAsia="zh-CN"/>
              </w:rPr>
              <w:t>在线/离线/告警/维护/库存</w:t>
            </w:r>
          </w:p>
        </w:tc>
      </w:tr>
    </w:tbl>
    <w:p w14:paraId="34DD212A" w14:textId="77777777" w:rsidR="00B1003B" w:rsidRPr="00165F40" w:rsidRDefault="00B1003B">
      <w:pPr>
        <w:spacing w:after="40"/>
        <w:rPr>
          <w:rFonts w:ascii="宋体" w:eastAsia="宋体" w:hAnsi="宋体"/>
          <w:lang w:eastAsia="zh-CN"/>
        </w:rPr>
      </w:pPr>
    </w:p>
    <w:p w14:paraId="224E179C" w14:textId="77777777" w:rsidR="00B1003B" w:rsidRPr="00165F40" w:rsidRDefault="00000000">
      <w:pPr>
        <w:pStyle w:val="21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lang w:eastAsia="zh-CN"/>
        </w:rPr>
        <w:t>4.3 设备详情与编辑</w:t>
      </w:r>
    </w:p>
    <w:p w14:paraId="28EC7CDC" w14:textId="77777777" w:rsidR="00B1003B" w:rsidRPr="00165F40" w:rsidRDefault="00000000">
      <w:pPr>
        <w:spacing w:after="80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 xml:space="preserve">菜单路径：设备 </w:t>
      </w:r>
      <w:r w:rsidRPr="00165F40">
        <w:rPr>
          <w:rFonts w:ascii="Cambria Math" w:eastAsia="宋体" w:hAnsi="Cambria Math" w:cs="Cambria Math"/>
          <w:i/>
          <w:color w:val="606060"/>
          <w:sz w:val="19"/>
          <w:lang w:eastAsia="zh-CN"/>
        </w:rPr>
        <w:t>▸</w:t>
      </w:r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 xml:space="preserve"> 设备列表 </w:t>
      </w:r>
      <w:r w:rsidRPr="00165F40">
        <w:rPr>
          <w:rFonts w:ascii="Cambria Math" w:eastAsia="宋体" w:hAnsi="Cambria Math" w:cs="Cambria Math"/>
          <w:i/>
          <w:color w:val="606060"/>
          <w:sz w:val="19"/>
          <w:lang w:eastAsia="zh-CN"/>
        </w:rPr>
        <w:t>▸</w:t>
      </w:r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 xml:space="preserve"> 点击设备名</w:t>
      </w:r>
    </w:p>
    <w:p w14:paraId="137EDED0" w14:textId="77777777" w:rsidR="00B1003B" w:rsidRPr="00165F40" w:rsidRDefault="00000000" w:rsidP="00721D54">
      <w:pPr>
        <w:spacing w:after="8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设备详情聚合了该设备的全部信息：基础属性、接口列表、实时监控、告警、所属分组、变更/工单关联等。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787"/>
      </w:tblGrid>
      <w:tr w:rsidR="00B1003B" w:rsidRPr="00165F40" w14:paraId="54CC9710" w14:textId="77777777">
        <w:trPr>
          <w:trHeight w:hRule="exact" w:val="2835"/>
          <w:jc w:val="center"/>
        </w:trPr>
        <w:tc>
          <w:tcPr>
            <w:tcW w:w="8787" w:type="dxa"/>
            <w:shd w:val="clear" w:color="auto" w:fill="EDEDED"/>
          </w:tcPr>
          <w:p w14:paraId="053691B4" w14:textId="77777777" w:rsidR="00B1003B" w:rsidRPr="00165F40" w:rsidRDefault="00000000">
            <w:pPr>
              <w:spacing w:before="800"/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b/>
                <w:color w:val="808080"/>
                <w:sz w:val="24"/>
                <w:lang w:eastAsia="zh-CN"/>
              </w:rPr>
              <w:t>[ 截图位置 ]</w:t>
            </w:r>
          </w:p>
          <w:p w14:paraId="19806C74" w14:textId="77777777" w:rsidR="00B1003B" w:rsidRPr="00165F40" w:rsidRDefault="00000000">
            <w:pPr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color w:val="606060"/>
                <w:sz w:val="20"/>
                <w:lang w:eastAsia="zh-CN"/>
              </w:rPr>
              <w:t>（请在此处粘贴对应界面截图）</w:t>
            </w:r>
          </w:p>
          <w:p w14:paraId="6ECD4B3F" w14:textId="77777777" w:rsidR="00B1003B" w:rsidRPr="00165F40" w:rsidRDefault="00000000">
            <w:pPr>
              <w:spacing w:after="800"/>
              <w:jc w:val="center"/>
              <w:rPr>
                <w:rFonts w:ascii="宋体" w:eastAsia="宋体" w:hAnsi="宋体"/>
              </w:rPr>
            </w:pPr>
            <w:proofErr w:type="spellStart"/>
            <w:r w:rsidRPr="00165F40">
              <w:rPr>
                <w:rFonts w:ascii="宋体" w:eastAsia="宋体" w:hAnsi="宋体" w:hint="eastAsia"/>
                <w:color w:val="606060"/>
                <w:sz w:val="19"/>
              </w:rPr>
              <w:t>设备详情页</w:t>
            </w:r>
            <w:proofErr w:type="spellEnd"/>
          </w:p>
        </w:tc>
      </w:tr>
    </w:tbl>
    <w:p w14:paraId="47CC1F4C" w14:textId="77777777" w:rsidR="00B1003B" w:rsidRPr="00165F40" w:rsidRDefault="00000000">
      <w:pPr>
        <w:spacing w:after="160"/>
        <w:jc w:val="center"/>
        <w:rPr>
          <w:rFonts w:ascii="宋体" w:eastAsia="宋体" w:hAnsi="宋体"/>
        </w:rPr>
      </w:pPr>
      <w:r w:rsidRPr="00165F40">
        <w:rPr>
          <w:rFonts w:ascii="宋体" w:eastAsia="宋体" w:hAnsi="宋体" w:hint="eastAsia"/>
          <w:i/>
          <w:color w:val="808080"/>
          <w:sz w:val="18"/>
        </w:rPr>
        <w:t>图：设备详情页</w:t>
      </w:r>
    </w:p>
    <w:p w14:paraId="7CD98251" w14:textId="77777777" w:rsidR="00B1003B" w:rsidRPr="00165F40" w:rsidRDefault="00000000">
      <w:pPr>
        <w:spacing w:after="80"/>
        <w:rPr>
          <w:rFonts w:ascii="宋体" w:eastAsia="宋体" w:hAnsi="宋体"/>
        </w:rPr>
      </w:pPr>
      <w:r w:rsidRPr="00165F40">
        <w:rPr>
          <w:rFonts w:ascii="宋体" w:eastAsia="宋体" w:hAnsi="宋体" w:hint="eastAsia"/>
          <w:b/>
          <w:sz w:val="21"/>
        </w:rPr>
        <w:t>操作步骤：</w:t>
      </w:r>
    </w:p>
    <w:p w14:paraId="3F696A37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在设备列表点击设备名称进入详情。</w:t>
      </w:r>
    </w:p>
    <w:p w14:paraId="4A1CA582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</w:rPr>
      </w:pPr>
      <w:proofErr w:type="spellStart"/>
      <w:r w:rsidRPr="00165F40">
        <w:rPr>
          <w:rFonts w:ascii="宋体" w:eastAsia="宋体" w:hAnsi="宋体" w:hint="eastAsia"/>
          <w:sz w:val="21"/>
        </w:rPr>
        <w:t>查看基础信息、接口（Interfaces</w:t>
      </w:r>
      <w:proofErr w:type="spellEnd"/>
      <w:r w:rsidRPr="00165F40">
        <w:rPr>
          <w:rFonts w:ascii="宋体" w:eastAsia="宋体" w:hAnsi="宋体" w:hint="eastAsia"/>
          <w:sz w:val="21"/>
        </w:rPr>
        <w:t>）、</w:t>
      </w:r>
      <w:proofErr w:type="spellStart"/>
      <w:r w:rsidRPr="00165F40">
        <w:rPr>
          <w:rFonts w:ascii="宋体" w:eastAsia="宋体" w:hAnsi="宋体" w:hint="eastAsia"/>
          <w:sz w:val="21"/>
        </w:rPr>
        <w:t>监控指标、近期告警</w:t>
      </w:r>
      <w:proofErr w:type="spellEnd"/>
      <w:r w:rsidRPr="00165F40">
        <w:rPr>
          <w:rFonts w:ascii="宋体" w:eastAsia="宋体" w:hAnsi="宋体" w:hint="eastAsia"/>
          <w:sz w:val="21"/>
        </w:rPr>
        <w:t>。</w:t>
      </w:r>
    </w:p>
    <w:p w14:paraId="48064AC9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点击「编辑」修改属性；点击「Ping / SNMP 检测」手动探测状态。</w:t>
      </w:r>
    </w:p>
    <w:p w14:paraId="346FE3B3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在接口区可「添加接口」并维护接口互联关系。</w:t>
      </w:r>
    </w:p>
    <w:p w14:paraId="437F2C55" w14:textId="77777777" w:rsidR="00B1003B" w:rsidRPr="00165F40" w:rsidRDefault="00000000">
      <w:pPr>
        <w:pStyle w:val="21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lang w:eastAsia="zh-CN"/>
        </w:rPr>
        <w:t>4.4 设备发现（自动发现）</w:t>
      </w:r>
    </w:p>
    <w:p w14:paraId="00D49EB6" w14:textId="77777777" w:rsidR="00B1003B" w:rsidRPr="00165F40" w:rsidRDefault="00000000">
      <w:pPr>
        <w:spacing w:after="80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 xml:space="preserve">菜单路径：设备 </w:t>
      </w:r>
      <w:r w:rsidRPr="00165F40">
        <w:rPr>
          <w:rFonts w:ascii="Cambria Math" w:eastAsia="宋体" w:hAnsi="Cambria Math" w:cs="Cambria Math"/>
          <w:i/>
          <w:color w:val="606060"/>
          <w:sz w:val="19"/>
          <w:lang w:eastAsia="zh-CN"/>
        </w:rPr>
        <w:t>▸</w:t>
      </w:r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 xml:space="preserve"> 设备发现 / 监控 </w:t>
      </w:r>
      <w:r w:rsidRPr="00165F40">
        <w:rPr>
          <w:rFonts w:ascii="Cambria Math" w:eastAsia="宋体" w:hAnsi="Cambria Math" w:cs="Cambria Math"/>
          <w:i/>
          <w:color w:val="606060"/>
          <w:sz w:val="19"/>
          <w:lang w:eastAsia="zh-CN"/>
        </w:rPr>
        <w:t>▸</w:t>
      </w:r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 xml:space="preserve"> 网络发现</w:t>
      </w:r>
    </w:p>
    <w:p w14:paraId="77D959D2" w14:textId="77777777" w:rsidR="00B1003B" w:rsidRPr="00165F40" w:rsidRDefault="00000000" w:rsidP="00721D54">
      <w:pPr>
        <w:spacing w:after="8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通过 SNMP、IP 段扫描、ARP 等方式自动发现网络设备与主机，减少手工录入工作量。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787"/>
      </w:tblGrid>
      <w:tr w:rsidR="00B1003B" w:rsidRPr="00165F40" w14:paraId="3382D76F" w14:textId="77777777">
        <w:trPr>
          <w:trHeight w:hRule="exact" w:val="2835"/>
          <w:jc w:val="center"/>
        </w:trPr>
        <w:tc>
          <w:tcPr>
            <w:tcW w:w="8787" w:type="dxa"/>
            <w:shd w:val="clear" w:color="auto" w:fill="EDEDED"/>
          </w:tcPr>
          <w:p w14:paraId="6857C5D9" w14:textId="77777777" w:rsidR="00B1003B" w:rsidRPr="00165F40" w:rsidRDefault="00000000">
            <w:pPr>
              <w:spacing w:before="800"/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b/>
                <w:color w:val="808080"/>
                <w:sz w:val="24"/>
                <w:lang w:eastAsia="zh-CN"/>
              </w:rPr>
              <w:lastRenderedPageBreak/>
              <w:t>[ 截图位置 ]</w:t>
            </w:r>
          </w:p>
          <w:p w14:paraId="0A4E0541" w14:textId="77777777" w:rsidR="00B1003B" w:rsidRPr="00165F40" w:rsidRDefault="00000000">
            <w:pPr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color w:val="606060"/>
                <w:sz w:val="20"/>
                <w:lang w:eastAsia="zh-CN"/>
              </w:rPr>
              <w:t>（请在此处粘贴对应界面截图）</w:t>
            </w:r>
          </w:p>
          <w:p w14:paraId="6E2C45E8" w14:textId="77777777" w:rsidR="00B1003B" w:rsidRPr="00165F40" w:rsidRDefault="00000000">
            <w:pPr>
              <w:spacing w:after="800"/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color w:val="606060"/>
                <w:sz w:val="19"/>
                <w:lang w:eastAsia="zh-CN"/>
              </w:rPr>
              <w:t>设备发现 / 网络发现配置与结果</w:t>
            </w:r>
          </w:p>
        </w:tc>
      </w:tr>
    </w:tbl>
    <w:p w14:paraId="3D8F846F" w14:textId="77777777" w:rsidR="00B1003B" w:rsidRPr="00165F40" w:rsidRDefault="00000000">
      <w:pPr>
        <w:spacing w:after="160"/>
        <w:jc w:val="center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i/>
          <w:color w:val="808080"/>
          <w:sz w:val="18"/>
          <w:lang w:eastAsia="zh-CN"/>
        </w:rPr>
        <w:t>图：设备发现 / 网络发现配置与结果</w:t>
      </w:r>
    </w:p>
    <w:p w14:paraId="45D85843" w14:textId="77777777" w:rsidR="00B1003B" w:rsidRPr="00165F40" w:rsidRDefault="00000000">
      <w:pPr>
        <w:spacing w:after="80"/>
        <w:rPr>
          <w:rFonts w:ascii="宋体" w:eastAsia="宋体" w:hAnsi="宋体"/>
        </w:rPr>
      </w:pPr>
      <w:proofErr w:type="spellStart"/>
      <w:r w:rsidRPr="00165F40">
        <w:rPr>
          <w:rFonts w:ascii="宋体" w:eastAsia="宋体" w:hAnsi="宋体" w:hint="eastAsia"/>
          <w:b/>
          <w:sz w:val="21"/>
        </w:rPr>
        <w:t>操作步骤</w:t>
      </w:r>
      <w:proofErr w:type="spellEnd"/>
      <w:r w:rsidRPr="00165F40">
        <w:rPr>
          <w:rFonts w:ascii="宋体" w:eastAsia="宋体" w:hAnsi="宋体" w:hint="eastAsia"/>
          <w:b/>
          <w:sz w:val="21"/>
        </w:rPr>
        <w:t>：</w:t>
      </w:r>
    </w:p>
    <w:p w14:paraId="17BED630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 xml:space="preserve">进入「设备 </w:t>
      </w:r>
      <w:r w:rsidRPr="00165F40">
        <w:rPr>
          <w:rFonts w:ascii="Cambria Math" w:eastAsia="宋体" w:hAnsi="Cambria Math" w:cs="Cambria Math"/>
          <w:sz w:val="21"/>
          <w:lang w:eastAsia="zh-CN"/>
        </w:rPr>
        <w:t>▸</w:t>
      </w:r>
      <w:r w:rsidRPr="00165F40">
        <w:rPr>
          <w:rFonts w:ascii="宋体" w:eastAsia="宋体" w:hAnsi="宋体" w:hint="eastAsia"/>
          <w:sz w:val="21"/>
          <w:lang w:eastAsia="zh-CN"/>
        </w:rPr>
        <w:t xml:space="preserve"> 设备发现」，新建一个发现任务（指定 IP 范围、SNMP 凭证、协议）。</w:t>
      </w:r>
    </w:p>
    <w:p w14:paraId="0F2BACBB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运行任务，系统扫描并返回发现的设备清单。</w:t>
      </w:r>
    </w:p>
    <w:p w14:paraId="198E4BBE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proofErr w:type="gramStart"/>
      <w:r w:rsidRPr="00165F40">
        <w:rPr>
          <w:rFonts w:ascii="宋体" w:eastAsia="宋体" w:hAnsi="宋体" w:hint="eastAsia"/>
          <w:sz w:val="21"/>
          <w:lang w:eastAsia="zh-CN"/>
        </w:rPr>
        <w:t>勾选需要</w:t>
      </w:r>
      <w:proofErr w:type="gramEnd"/>
      <w:r w:rsidRPr="00165F40">
        <w:rPr>
          <w:rFonts w:ascii="宋体" w:eastAsia="宋体" w:hAnsi="宋体" w:hint="eastAsia"/>
          <w:sz w:val="21"/>
          <w:lang w:eastAsia="zh-CN"/>
        </w:rPr>
        <w:t>纳入管理的设备，点击「从扫描结果添加 / 批量添加」写入 CMDB。</w:t>
      </w:r>
    </w:p>
    <w:p w14:paraId="02FC6848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 xml:space="preserve">也可在「系统配置 </w:t>
      </w:r>
      <w:r w:rsidRPr="00165F40">
        <w:rPr>
          <w:rFonts w:ascii="Cambria Math" w:eastAsia="宋体" w:hAnsi="Cambria Math" w:cs="Cambria Math"/>
          <w:sz w:val="21"/>
          <w:lang w:eastAsia="zh-CN"/>
        </w:rPr>
        <w:t>▸</w:t>
      </w:r>
      <w:r w:rsidRPr="00165F40">
        <w:rPr>
          <w:rFonts w:ascii="宋体" w:eastAsia="宋体" w:hAnsi="宋体" w:hint="eastAsia"/>
          <w:sz w:val="21"/>
          <w:lang w:eastAsia="zh-CN"/>
        </w:rPr>
        <w:t xml:space="preserve"> 网络发现」中维护可复用的发现配置并定时执行。</w:t>
      </w:r>
    </w:p>
    <w:p w14:paraId="283944BC" w14:textId="77777777" w:rsidR="00B1003B" w:rsidRPr="00165F40" w:rsidRDefault="00000000">
      <w:pPr>
        <w:spacing w:before="40" w:after="120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b/>
          <w:color w:val="C00000"/>
          <w:sz w:val="20"/>
          <w:lang w:eastAsia="zh-CN"/>
        </w:rPr>
        <w:t>【注意】</w:t>
      </w:r>
      <w:r w:rsidRPr="00165F40">
        <w:rPr>
          <w:rFonts w:ascii="宋体" w:eastAsia="宋体" w:hAnsi="宋体" w:hint="eastAsia"/>
          <w:sz w:val="20"/>
          <w:lang w:eastAsia="zh-CN"/>
        </w:rPr>
        <w:t xml:space="preserve">自动发现依赖 SNMP 凭证正确性；发现前请先在「系统配置 </w:t>
      </w:r>
      <w:r w:rsidRPr="00165F40">
        <w:rPr>
          <w:rFonts w:ascii="Cambria Math" w:eastAsia="宋体" w:hAnsi="Cambria Math" w:cs="Cambria Math"/>
          <w:sz w:val="20"/>
          <w:lang w:eastAsia="zh-CN"/>
        </w:rPr>
        <w:t>▸</w:t>
      </w:r>
      <w:r w:rsidRPr="00165F40">
        <w:rPr>
          <w:rFonts w:ascii="宋体" w:eastAsia="宋体" w:hAnsi="宋体" w:hint="eastAsia"/>
          <w:sz w:val="20"/>
          <w:lang w:eastAsia="zh-CN"/>
        </w:rPr>
        <w:t xml:space="preserve"> SNMP 设置 / 凭证管理」配置好凭据。</w:t>
      </w:r>
    </w:p>
    <w:p w14:paraId="380EAB14" w14:textId="77777777" w:rsidR="00B1003B" w:rsidRPr="00165F40" w:rsidRDefault="00000000">
      <w:pPr>
        <w:pStyle w:val="21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lang w:eastAsia="zh-CN"/>
        </w:rPr>
        <w:t>4.5 设备分组</w:t>
      </w:r>
    </w:p>
    <w:p w14:paraId="25C5F363" w14:textId="77777777" w:rsidR="00B1003B" w:rsidRPr="00165F40" w:rsidRDefault="00000000">
      <w:pPr>
        <w:spacing w:after="80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 xml:space="preserve">菜单路径：设备 </w:t>
      </w:r>
      <w:r w:rsidRPr="00165F40">
        <w:rPr>
          <w:rFonts w:ascii="Cambria Math" w:eastAsia="宋体" w:hAnsi="Cambria Math" w:cs="Cambria Math"/>
          <w:i/>
          <w:color w:val="606060"/>
          <w:sz w:val="19"/>
          <w:lang w:eastAsia="zh-CN"/>
        </w:rPr>
        <w:t>▸</w:t>
      </w:r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 xml:space="preserve"> 设备分组</w:t>
      </w:r>
    </w:p>
    <w:p w14:paraId="3616DDA1" w14:textId="77777777" w:rsidR="00B1003B" w:rsidRPr="00165F40" w:rsidRDefault="00000000" w:rsidP="00721D54">
      <w:pPr>
        <w:spacing w:after="8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将设备按业务、地域、用途等逻辑维度编成组，便于批量监控、批量操作与权限划分。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787"/>
      </w:tblGrid>
      <w:tr w:rsidR="00B1003B" w:rsidRPr="00165F40" w14:paraId="640602E5" w14:textId="77777777">
        <w:trPr>
          <w:trHeight w:hRule="exact" w:val="2835"/>
          <w:jc w:val="center"/>
        </w:trPr>
        <w:tc>
          <w:tcPr>
            <w:tcW w:w="8787" w:type="dxa"/>
            <w:shd w:val="clear" w:color="auto" w:fill="EDEDED"/>
          </w:tcPr>
          <w:p w14:paraId="264139F7" w14:textId="77777777" w:rsidR="00B1003B" w:rsidRPr="00165F40" w:rsidRDefault="00000000">
            <w:pPr>
              <w:spacing w:before="800"/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b/>
                <w:color w:val="808080"/>
                <w:sz w:val="24"/>
                <w:lang w:eastAsia="zh-CN"/>
              </w:rPr>
              <w:t>[ 截图位置 ]</w:t>
            </w:r>
          </w:p>
          <w:p w14:paraId="2F596F5B" w14:textId="77777777" w:rsidR="00B1003B" w:rsidRPr="00165F40" w:rsidRDefault="00000000">
            <w:pPr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color w:val="606060"/>
                <w:sz w:val="20"/>
                <w:lang w:eastAsia="zh-CN"/>
              </w:rPr>
              <w:t>（请在此处粘贴对应界面截图）</w:t>
            </w:r>
          </w:p>
          <w:p w14:paraId="1511B97F" w14:textId="77777777" w:rsidR="00B1003B" w:rsidRPr="00165F40" w:rsidRDefault="00000000">
            <w:pPr>
              <w:spacing w:after="800"/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color w:val="606060"/>
                <w:sz w:val="19"/>
                <w:lang w:eastAsia="zh-CN"/>
              </w:rPr>
              <w:t>设备分组列表与成员管理</w:t>
            </w:r>
          </w:p>
        </w:tc>
      </w:tr>
    </w:tbl>
    <w:p w14:paraId="55A9E927" w14:textId="77777777" w:rsidR="00B1003B" w:rsidRPr="00165F40" w:rsidRDefault="00000000">
      <w:pPr>
        <w:spacing w:after="160"/>
        <w:jc w:val="center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i/>
          <w:color w:val="808080"/>
          <w:sz w:val="18"/>
          <w:lang w:eastAsia="zh-CN"/>
        </w:rPr>
        <w:t>图：设备分组列表与成员管理</w:t>
      </w:r>
    </w:p>
    <w:p w14:paraId="72624E76" w14:textId="77777777" w:rsidR="00B1003B" w:rsidRPr="00165F40" w:rsidRDefault="00000000">
      <w:pPr>
        <w:spacing w:after="80"/>
        <w:rPr>
          <w:rFonts w:ascii="宋体" w:eastAsia="宋体" w:hAnsi="宋体"/>
        </w:rPr>
      </w:pPr>
      <w:proofErr w:type="spellStart"/>
      <w:r w:rsidRPr="00165F40">
        <w:rPr>
          <w:rFonts w:ascii="宋体" w:eastAsia="宋体" w:hAnsi="宋体" w:hint="eastAsia"/>
          <w:b/>
          <w:sz w:val="21"/>
        </w:rPr>
        <w:t>操作步骤</w:t>
      </w:r>
      <w:proofErr w:type="spellEnd"/>
      <w:r w:rsidRPr="00165F40">
        <w:rPr>
          <w:rFonts w:ascii="宋体" w:eastAsia="宋体" w:hAnsi="宋体" w:hint="eastAsia"/>
          <w:b/>
          <w:sz w:val="21"/>
        </w:rPr>
        <w:t>：</w:t>
      </w:r>
    </w:p>
    <w:p w14:paraId="40690824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 xml:space="preserve">进入「设备 </w:t>
      </w:r>
      <w:r w:rsidRPr="00165F40">
        <w:rPr>
          <w:rFonts w:ascii="Cambria Math" w:eastAsia="宋体" w:hAnsi="Cambria Math" w:cs="Cambria Math"/>
          <w:sz w:val="21"/>
          <w:lang w:eastAsia="zh-CN"/>
        </w:rPr>
        <w:t>▸</w:t>
      </w:r>
      <w:r w:rsidRPr="00165F40">
        <w:rPr>
          <w:rFonts w:ascii="宋体" w:eastAsia="宋体" w:hAnsi="宋体" w:hint="eastAsia"/>
          <w:sz w:val="21"/>
          <w:lang w:eastAsia="zh-CN"/>
        </w:rPr>
        <w:t xml:space="preserve"> 设备分组」，点击「添加」创建分组并填写名称/描述。</w:t>
      </w:r>
    </w:p>
    <w:p w14:paraId="186A2FE9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进入分组详情，通过「分配设备」将设备加入分组（支持按规则自动归类）。</w:t>
      </w:r>
    </w:p>
    <w:p w14:paraId="3CBCC786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使用「自动分类」按厂商/类型/位置等条件批量归入。</w:t>
      </w:r>
    </w:p>
    <w:p w14:paraId="313F3D44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分组可用于监控视图、告警路由与批量操作的筛选。</w:t>
      </w:r>
    </w:p>
    <w:p w14:paraId="621E2E85" w14:textId="77777777" w:rsidR="00B1003B" w:rsidRPr="00165F40" w:rsidRDefault="00000000">
      <w:pPr>
        <w:pStyle w:val="21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lang w:eastAsia="zh-CN"/>
        </w:rPr>
        <w:t>4.6 设备状态检测</w:t>
      </w:r>
    </w:p>
    <w:p w14:paraId="3AEB95D5" w14:textId="77777777" w:rsidR="00B1003B" w:rsidRPr="00165F40" w:rsidRDefault="00000000">
      <w:pPr>
        <w:spacing w:after="80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 xml:space="preserve">菜单路径：设备 </w:t>
      </w:r>
      <w:r w:rsidRPr="00165F40">
        <w:rPr>
          <w:rFonts w:ascii="Cambria Math" w:eastAsia="宋体" w:hAnsi="Cambria Math" w:cs="Cambria Math"/>
          <w:i/>
          <w:color w:val="606060"/>
          <w:sz w:val="19"/>
          <w:lang w:eastAsia="zh-CN"/>
        </w:rPr>
        <w:t>▸</w:t>
      </w:r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 xml:space="preserve"> 设备列表（Ping / SNMP 检测）</w:t>
      </w:r>
    </w:p>
    <w:p w14:paraId="7ADFED55" w14:textId="77777777" w:rsidR="00B1003B" w:rsidRPr="00165F40" w:rsidRDefault="00000000" w:rsidP="00721D54">
      <w:pPr>
        <w:spacing w:after="8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lastRenderedPageBreak/>
        <w:t>手动或批量探测设备连通性与 SNMP 可达性，用于排障与资产核对。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787"/>
      </w:tblGrid>
      <w:tr w:rsidR="00B1003B" w:rsidRPr="00165F40" w14:paraId="0DB9003C" w14:textId="77777777">
        <w:trPr>
          <w:trHeight w:hRule="exact" w:val="2835"/>
          <w:jc w:val="center"/>
        </w:trPr>
        <w:tc>
          <w:tcPr>
            <w:tcW w:w="8787" w:type="dxa"/>
            <w:shd w:val="clear" w:color="auto" w:fill="EDEDED"/>
          </w:tcPr>
          <w:p w14:paraId="7BA0D7BA" w14:textId="77777777" w:rsidR="00B1003B" w:rsidRPr="00165F40" w:rsidRDefault="00000000">
            <w:pPr>
              <w:spacing w:before="800"/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b/>
                <w:color w:val="808080"/>
                <w:sz w:val="24"/>
                <w:lang w:eastAsia="zh-CN"/>
              </w:rPr>
              <w:t>[ 截图位置 ]</w:t>
            </w:r>
          </w:p>
          <w:p w14:paraId="6480F287" w14:textId="77777777" w:rsidR="00B1003B" w:rsidRPr="00165F40" w:rsidRDefault="00000000">
            <w:pPr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color w:val="606060"/>
                <w:sz w:val="20"/>
                <w:lang w:eastAsia="zh-CN"/>
              </w:rPr>
              <w:t>（请在此处粘贴对应界面截图）</w:t>
            </w:r>
          </w:p>
          <w:p w14:paraId="41E51DE7" w14:textId="77777777" w:rsidR="00B1003B" w:rsidRPr="00165F40" w:rsidRDefault="00000000">
            <w:pPr>
              <w:spacing w:after="800"/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color w:val="606060"/>
                <w:sz w:val="19"/>
                <w:lang w:eastAsia="zh-CN"/>
              </w:rPr>
              <w:t>状态检测结果与批量 Ping</w:t>
            </w:r>
          </w:p>
        </w:tc>
      </w:tr>
    </w:tbl>
    <w:p w14:paraId="0D4AC50F" w14:textId="77777777" w:rsidR="00B1003B" w:rsidRPr="00165F40" w:rsidRDefault="00000000">
      <w:pPr>
        <w:spacing w:after="160"/>
        <w:jc w:val="center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i/>
          <w:color w:val="808080"/>
          <w:sz w:val="18"/>
          <w:lang w:eastAsia="zh-CN"/>
        </w:rPr>
        <w:t>图：状态检测结果与批量 Ping</w:t>
      </w:r>
    </w:p>
    <w:p w14:paraId="087679F7" w14:textId="77777777" w:rsidR="00B1003B" w:rsidRPr="00165F40" w:rsidRDefault="00000000">
      <w:pPr>
        <w:spacing w:after="80"/>
        <w:rPr>
          <w:rFonts w:ascii="宋体" w:eastAsia="宋体" w:hAnsi="宋体"/>
        </w:rPr>
      </w:pPr>
      <w:proofErr w:type="spellStart"/>
      <w:r w:rsidRPr="00165F40">
        <w:rPr>
          <w:rFonts w:ascii="宋体" w:eastAsia="宋体" w:hAnsi="宋体" w:hint="eastAsia"/>
          <w:b/>
          <w:sz w:val="21"/>
        </w:rPr>
        <w:t>操作步骤</w:t>
      </w:r>
      <w:proofErr w:type="spellEnd"/>
      <w:r w:rsidRPr="00165F40">
        <w:rPr>
          <w:rFonts w:ascii="宋体" w:eastAsia="宋体" w:hAnsi="宋体" w:hint="eastAsia"/>
          <w:b/>
          <w:sz w:val="21"/>
        </w:rPr>
        <w:t>：</w:t>
      </w:r>
    </w:p>
    <w:p w14:paraId="44319DF8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在设备详情页点击「Ping / 检测状态 / SNMP 检测」单次探测。</w:t>
      </w:r>
    </w:p>
    <w:p w14:paraId="3E861780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</w:rPr>
      </w:pPr>
      <w:proofErr w:type="spellStart"/>
      <w:r w:rsidRPr="00165F40">
        <w:rPr>
          <w:rFonts w:ascii="宋体" w:eastAsia="宋体" w:hAnsi="宋体" w:hint="eastAsia"/>
          <w:sz w:val="21"/>
        </w:rPr>
        <w:t>在列表页勾选多台设备，使用「批量</w:t>
      </w:r>
      <w:proofErr w:type="spellEnd"/>
      <w:r w:rsidRPr="00165F40">
        <w:rPr>
          <w:rFonts w:ascii="宋体" w:eastAsia="宋体" w:hAnsi="宋体" w:hint="eastAsia"/>
          <w:sz w:val="21"/>
        </w:rPr>
        <w:t xml:space="preserve"> Ping / Ping 全部」批量探测。</w:t>
      </w:r>
    </w:p>
    <w:p w14:paraId="39404C43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查看返回的状态（可达/不可达）与响应时间。</w:t>
      </w:r>
    </w:p>
    <w:p w14:paraId="72BA7A1B" w14:textId="77777777" w:rsidR="00B1003B" w:rsidRPr="00165F40" w:rsidRDefault="00000000">
      <w:pPr>
        <w:pStyle w:val="21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lang w:eastAsia="zh-CN"/>
        </w:rPr>
        <w:t>4.7 已下</w:t>
      </w:r>
      <w:proofErr w:type="gramStart"/>
      <w:r w:rsidRPr="00165F40">
        <w:rPr>
          <w:rFonts w:ascii="宋体" w:eastAsia="宋体" w:hAnsi="宋体" w:hint="eastAsia"/>
          <w:lang w:eastAsia="zh-CN"/>
        </w:rPr>
        <w:t>架设备</w:t>
      </w:r>
      <w:proofErr w:type="gramEnd"/>
      <w:r w:rsidRPr="00165F40">
        <w:rPr>
          <w:rFonts w:ascii="宋体" w:eastAsia="宋体" w:hAnsi="宋体" w:hint="eastAsia"/>
          <w:lang w:eastAsia="zh-CN"/>
        </w:rPr>
        <w:t>与上下架</w:t>
      </w:r>
    </w:p>
    <w:p w14:paraId="76EB60DB" w14:textId="77777777" w:rsidR="00B1003B" w:rsidRPr="00165F40" w:rsidRDefault="00000000">
      <w:pPr>
        <w:spacing w:after="80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 xml:space="preserve">菜单路径：设备 </w:t>
      </w:r>
      <w:r w:rsidRPr="00165F40">
        <w:rPr>
          <w:rFonts w:ascii="Cambria Math" w:eastAsia="宋体" w:hAnsi="Cambria Math" w:cs="Cambria Math"/>
          <w:i/>
          <w:color w:val="606060"/>
          <w:sz w:val="19"/>
          <w:lang w:eastAsia="zh-CN"/>
        </w:rPr>
        <w:t>▸</w:t>
      </w:r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 xml:space="preserve"> 已下架设备</w:t>
      </w:r>
    </w:p>
    <w:p w14:paraId="3EEFA5EC" w14:textId="77777777" w:rsidR="00B1003B" w:rsidRPr="00165F40" w:rsidRDefault="00000000" w:rsidP="00721D54">
      <w:pPr>
        <w:spacing w:after="8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设备退役不直接删除，而是标记为「已下架」，保留历史记录与审计链路；支持重新上线或物理删除。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787"/>
      </w:tblGrid>
      <w:tr w:rsidR="00B1003B" w:rsidRPr="00165F40" w14:paraId="407147CC" w14:textId="77777777">
        <w:trPr>
          <w:trHeight w:hRule="exact" w:val="2835"/>
          <w:jc w:val="center"/>
        </w:trPr>
        <w:tc>
          <w:tcPr>
            <w:tcW w:w="8787" w:type="dxa"/>
            <w:shd w:val="clear" w:color="auto" w:fill="EDEDED"/>
          </w:tcPr>
          <w:p w14:paraId="0ABD2C06" w14:textId="77777777" w:rsidR="00B1003B" w:rsidRPr="00165F40" w:rsidRDefault="00000000">
            <w:pPr>
              <w:spacing w:before="800"/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b/>
                <w:color w:val="808080"/>
                <w:sz w:val="24"/>
                <w:lang w:eastAsia="zh-CN"/>
              </w:rPr>
              <w:t>[ 截图位置 ]</w:t>
            </w:r>
          </w:p>
          <w:p w14:paraId="164E9B21" w14:textId="77777777" w:rsidR="00B1003B" w:rsidRPr="00165F40" w:rsidRDefault="00000000">
            <w:pPr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color w:val="606060"/>
                <w:sz w:val="20"/>
                <w:lang w:eastAsia="zh-CN"/>
              </w:rPr>
              <w:t>（请在此处粘贴对应界面截图）</w:t>
            </w:r>
          </w:p>
          <w:p w14:paraId="60A1F643" w14:textId="77777777" w:rsidR="00B1003B" w:rsidRPr="00165F40" w:rsidRDefault="00000000">
            <w:pPr>
              <w:spacing w:after="800"/>
              <w:jc w:val="center"/>
              <w:rPr>
                <w:rFonts w:ascii="宋体" w:eastAsia="宋体" w:hAnsi="宋体"/>
              </w:rPr>
            </w:pPr>
            <w:proofErr w:type="spellStart"/>
            <w:r w:rsidRPr="00165F40">
              <w:rPr>
                <w:rFonts w:ascii="宋体" w:eastAsia="宋体" w:hAnsi="宋体" w:hint="eastAsia"/>
                <w:color w:val="606060"/>
                <w:sz w:val="19"/>
              </w:rPr>
              <w:t>已下架设备列表</w:t>
            </w:r>
            <w:proofErr w:type="spellEnd"/>
          </w:p>
        </w:tc>
      </w:tr>
    </w:tbl>
    <w:p w14:paraId="54DC46AF" w14:textId="77777777" w:rsidR="00B1003B" w:rsidRPr="00165F40" w:rsidRDefault="00000000">
      <w:pPr>
        <w:spacing w:after="160"/>
        <w:jc w:val="center"/>
        <w:rPr>
          <w:rFonts w:ascii="宋体" w:eastAsia="宋体" w:hAnsi="宋体"/>
        </w:rPr>
      </w:pPr>
      <w:r w:rsidRPr="00165F40">
        <w:rPr>
          <w:rFonts w:ascii="宋体" w:eastAsia="宋体" w:hAnsi="宋体" w:hint="eastAsia"/>
          <w:i/>
          <w:color w:val="808080"/>
          <w:sz w:val="18"/>
        </w:rPr>
        <w:t>图：已下架设备列表</w:t>
      </w:r>
    </w:p>
    <w:p w14:paraId="21907ECB" w14:textId="77777777" w:rsidR="00B1003B" w:rsidRPr="00165F40" w:rsidRDefault="00000000">
      <w:pPr>
        <w:spacing w:after="80"/>
        <w:rPr>
          <w:rFonts w:ascii="宋体" w:eastAsia="宋体" w:hAnsi="宋体"/>
        </w:rPr>
      </w:pPr>
      <w:r w:rsidRPr="00165F40">
        <w:rPr>
          <w:rFonts w:ascii="宋体" w:eastAsia="宋体" w:hAnsi="宋体" w:hint="eastAsia"/>
          <w:b/>
          <w:sz w:val="21"/>
        </w:rPr>
        <w:t>操作步骤：</w:t>
      </w:r>
    </w:p>
    <w:p w14:paraId="3F5CF5B5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在设备详情或列表中对设备执行「下架（decommission）」，状态变更为</w:t>
      </w:r>
      <w:proofErr w:type="gramStart"/>
      <w:r w:rsidRPr="00165F40">
        <w:rPr>
          <w:rFonts w:ascii="宋体" w:eastAsia="宋体" w:hAnsi="宋体" w:hint="eastAsia"/>
          <w:sz w:val="21"/>
          <w:lang w:eastAsia="zh-CN"/>
        </w:rPr>
        <w:t>已下架并移入</w:t>
      </w:r>
      <w:proofErr w:type="gramEnd"/>
      <w:r w:rsidRPr="00165F40">
        <w:rPr>
          <w:rFonts w:ascii="宋体" w:eastAsia="宋体" w:hAnsi="宋体" w:hint="eastAsia"/>
          <w:sz w:val="21"/>
          <w:lang w:eastAsia="zh-CN"/>
        </w:rPr>
        <w:t>本列表。</w:t>
      </w:r>
    </w:p>
    <w:p w14:paraId="6C4AF0ED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</w:rPr>
      </w:pPr>
      <w:proofErr w:type="spellStart"/>
      <w:r w:rsidRPr="00165F40">
        <w:rPr>
          <w:rFonts w:ascii="宋体" w:eastAsia="宋体" w:hAnsi="宋体" w:hint="eastAsia"/>
          <w:sz w:val="21"/>
        </w:rPr>
        <w:t>在「已下架设备」列表中可「重新上线（recommission</w:t>
      </w:r>
      <w:proofErr w:type="spellEnd"/>
      <w:r w:rsidRPr="00165F40">
        <w:rPr>
          <w:rFonts w:ascii="宋体" w:eastAsia="宋体" w:hAnsi="宋体" w:hint="eastAsia"/>
          <w:sz w:val="21"/>
        </w:rPr>
        <w:t>）」</w:t>
      </w:r>
      <w:proofErr w:type="spellStart"/>
      <w:r w:rsidRPr="00165F40">
        <w:rPr>
          <w:rFonts w:ascii="宋体" w:eastAsia="宋体" w:hAnsi="宋体" w:hint="eastAsia"/>
          <w:sz w:val="21"/>
        </w:rPr>
        <w:t>恢复</w:t>
      </w:r>
      <w:proofErr w:type="spellEnd"/>
      <w:r w:rsidRPr="00165F40">
        <w:rPr>
          <w:rFonts w:ascii="宋体" w:eastAsia="宋体" w:hAnsi="宋体" w:hint="eastAsia"/>
          <w:sz w:val="21"/>
        </w:rPr>
        <w:t>。</w:t>
      </w:r>
    </w:p>
    <w:p w14:paraId="12099B94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</w:rPr>
      </w:pPr>
      <w:r w:rsidRPr="00165F40">
        <w:rPr>
          <w:rFonts w:ascii="宋体" w:eastAsia="宋体" w:hAnsi="宋体" w:hint="eastAsia"/>
          <w:sz w:val="21"/>
        </w:rPr>
        <w:t>确认无关联记录后可「永久删除（delete_permanent）」；该操作不可恢复，请谨慎。</w:t>
      </w:r>
    </w:p>
    <w:p w14:paraId="15A22A66" w14:textId="77777777" w:rsidR="00B1003B" w:rsidRPr="00165F40" w:rsidRDefault="00000000">
      <w:pPr>
        <w:spacing w:before="40" w:after="120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b/>
          <w:color w:val="C00000"/>
          <w:sz w:val="20"/>
          <w:lang w:eastAsia="zh-CN"/>
        </w:rPr>
        <w:t>【注意】</w:t>
      </w:r>
      <w:r w:rsidRPr="00165F40">
        <w:rPr>
          <w:rFonts w:ascii="宋体" w:eastAsia="宋体" w:hAnsi="宋体" w:hint="eastAsia"/>
          <w:sz w:val="20"/>
          <w:lang w:eastAsia="zh-CN"/>
        </w:rPr>
        <w:t>下</w:t>
      </w:r>
      <w:proofErr w:type="gramStart"/>
      <w:r w:rsidRPr="00165F40">
        <w:rPr>
          <w:rFonts w:ascii="宋体" w:eastAsia="宋体" w:hAnsi="宋体" w:hint="eastAsia"/>
          <w:sz w:val="20"/>
          <w:lang w:eastAsia="zh-CN"/>
        </w:rPr>
        <w:t>架操作</w:t>
      </w:r>
      <w:proofErr w:type="gramEnd"/>
      <w:r w:rsidRPr="00165F40">
        <w:rPr>
          <w:rFonts w:ascii="宋体" w:eastAsia="宋体" w:hAnsi="宋体" w:hint="eastAsia"/>
          <w:sz w:val="20"/>
          <w:lang w:eastAsia="zh-CN"/>
        </w:rPr>
        <w:t>会写入审计日志；永久删除前请确认已备份相关配置与监控历史。</w:t>
      </w:r>
    </w:p>
    <w:p w14:paraId="09415649" w14:textId="77777777" w:rsidR="00B1003B" w:rsidRPr="00165F40" w:rsidRDefault="00000000">
      <w:pPr>
        <w:pStyle w:val="21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lang w:eastAsia="zh-CN"/>
        </w:rPr>
        <w:t>4.8 导入 / 导出 / 清洗</w:t>
      </w:r>
    </w:p>
    <w:p w14:paraId="2A97F015" w14:textId="77777777" w:rsidR="00B1003B" w:rsidRPr="00165F40" w:rsidRDefault="00000000">
      <w:pPr>
        <w:spacing w:after="80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 xml:space="preserve">菜单路径：设备 </w:t>
      </w:r>
      <w:r w:rsidRPr="00165F40">
        <w:rPr>
          <w:rFonts w:ascii="Cambria Math" w:eastAsia="宋体" w:hAnsi="Cambria Math" w:cs="Cambria Math"/>
          <w:i/>
          <w:color w:val="606060"/>
          <w:sz w:val="19"/>
          <w:lang w:eastAsia="zh-CN"/>
        </w:rPr>
        <w:t>▸</w:t>
      </w:r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 xml:space="preserve"> 设备列表（导入 / 导出）</w:t>
      </w:r>
    </w:p>
    <w:p w14:paraId="21E22CFF" w14:textId="77777777" w:rsidR="00B1003B" w:rsidRPr="00165F40" w:rsidRDefault="00000000" w:rsidP="00721D54">
      <w:pPr>
        <w:spacing w:after="8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通过 Excel 模板批量维护设备，并提供无效数据预览与清理工具。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787"/>
      </w:tblGrid>
      <w:tr w:rsidR="00B1003B" w:rsidRPr="00165F40" w14:paraId="5B5A9490" w14:textId="77777777">
        <w:trPr>
          <w:trHeight w:hRule="exact" w:val="2835"/>
          <w:jc w:val="center"/>
        </w:trPr>
        <w:tc>
          <w:tcPr>
            <w:tcW w:w="8787" w:type="dxa"/>
            <w:shd w:val="clear" w:color="auto" w:fill="EDEDED"/>
          </w:tcPr>
          <w:p w14:paraId="7CE50488" w14:textId="77777777" w:rsidR="00B1003B" w:rsidRPr="00165F40" w:rsidRDefault="00000000">
            <w:pPr>
              <w:spacing w:before="800"/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b/>
                <w:color w:val="808080"/>
                <w:sz w:val="24"/>
                <w:lang w:eastAsia="zh-CN"/>
              </w:rPr>
              <w:lastRenderedPageBreak/>
              <w:t>[ 截图位置 ]</w:t>
            </w:r>
          </w:p>
          <w:p w14:paraId="78EBC3B3" w14:textId="77777777" w:rsidR="00B1003B" w:rsidRPr="00165F40" w:rsidRDefault="00000000">
            <w:pPr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color w:val="606060"/>
                <w:sz w:val="20"/>
                <w:lang w:eastAsia="zh-CN"/>
              </w:rPr>
              <w:t>（请在此处粘贴对应界面截图）</w:t>
            </w:r>
          </w:p>
          <w:p w14:paraId="07BF9242" w14:textId="77777777" w:rsidR="00B1003B" w:rsidRPr="00165F40" w:rsidRDefault="00000000">
            <w:pPr>
              <w:spacing w:after="800"/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color w:val="606060"/>
                <w:sz w:val="19"/>
                <w:lang w:eastAsia="zh-CN"/>
              </w:rPr>
              <w:t>设备导入向导与模板下载</w:t>
            </w:r>
          </w:p>
        </w:tc>
      </w:tr>
    </w:tbl>
    <w:p w14:paraId="3D02470F" w14:textId="77777777" w:rsidR="00B1003B" w:rsidRPr="00165F40" w:rsidRDefault="00000000">
      <w:pPr>
        <w:spacing w:after="160"/>
        <w:jc w:val="center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i/>
          <w:color w:val="808080"/>
          <w:sz w:val="18"/>
          <w:lang w:eastAsia="zh-CN"/>
        </w:rPr>
        <w:t>图：设备导入向导与模板下载</w:t>
      </w:r>
    </w:p>
    <w:p w14:paraId="1B6CCFC3" w14:textId="77777777" w:rsidR="00B1003B" w:rsidRPr="00165F40" w:rsidRDefault="00000000">
      <w:pPr>
        <w:spacing w:after="80"/>
        <w:rPr>
          <w:rFonts w:ascii="宋体" w:eastAsia="宋体" w:hAnsi="宋体"/>
        </w:rPr>
      </w:pPr>
      <w:proofErr w:type="spellStart"/>
      <w:r w:rsidRPr="00165F40">
        <w:rPr>
          <w:rFonts w:ascii="宋体" w:eastAsia="宋体" w:hAnsi="宋体" w:hint="eastAsia"/>
          <w:b/>
          <w:sz w:val="21"/>
        </w:rPr>
        <w:t>操作步骤</w:t>
      </w:r>
      <w:proofErr w:type="spellEnd"/>
      <w:r w:rsidRPr="00165F40">
        <w:rPr>
          <w:rFonts w:ascii="宋体" w:eastAsia="宋体" w:hAnsi="宋体" w:hint="eastAsia"/>
          <w:b/>
          <w:sz w:val="21"/>
        </w:rPr>
        <w:t>：</w:t>
      </w:r>
    </w:p>
    <w:p w14:paraId="386B1FFE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在设备列表点击「导入」，下载设备模板 Excel。</w:t>
      </w:r>
    </w:p>
    <w:p w14:paraId="00B716F0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按模板列填写设备数据（注意</w:t>
      </w:r>
      <w:proofErr w:type="gramStart"/>
      <w:r w:rsidRPr="00165F40">
        <w:rPr>
          <w:rFonts w:ascii="宋体" w:eastAsia="宋体" w:hAnsi="宋体" w:hint="eastAsia"/>
          <w:sz w:val="21"/>
          <w:lang w:eastAsia="zh-CN"/>
        </w:rPr>
        <w:t>必填与格式</w:t>
      </w:r>
      <w:proofErr w:type="gramEnd"/>
      <w:r w:rsidRPr="00165F40">
        <w:rPr>
          <w:rFonts w:ascii="宋体" w:eastAsia="宋体" w:hAnsi="宋体" w:hint="eastAsia"/>
          <w:sz w:val="21"/>
          <w:lang w:eastAsia="zh-CN"/>
        </w:rPr>
        <w:t>），保存后上传。</w:t>
      </w:r>
    </w:p>
    <w:p w14:paraId="0AF7A97E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系统校验后批量创建/更新设备。</w:t>
      </w:r>
    </w:p>
    <w:p w14:paraId="5A2DF202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使用「IP 段导入 / 批量导入」可基于 IP 范围快速建账。</w:t>
      </w:r>
    </w:p>
    <w:p w14:paraId="2FAA14A7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对</w:t>
      </w:r>
      <w:proofErr w:type="gramStart"/>
      <w:r w:rsidRPr="00165F40">
        <w:rPr>
          <w:rFonts w:ascii="宋体" w:eastAsia="宋体" w:hAnsi="宋体" w:hint="eastAsia"/>
          <w:sz w:val="21"/>
          <w:lang w:eastAsia="zh-CN"/>
        </w:rPr>
        <w:t>脏数据</w:t>
      </w:r>
      <w:proofErr w:type="gramEnd"/>
      <w:r w:rsidRPr="00165F40">
        <w:rPr>
          <w:rFonts w:ascii="宋体" w:eastAsia="宋体" w:hAnsi="宋体" w:hint="eastAsia"/>
          <w:sz w:val="21"/>
          <w:lang w:eastAsia="zh-CN"/>
        </w:rPr>
        <w:t>可使用「清理无效设备（预览/执行）」工具。</w:t>
      </w:r>
    </w:p>
    <w:p w14:paraId="2AE70543" w14:textId="77777777" w:rsidR="00B1003B" w:rsidRPr="00165F40" w:rsidRDefault="00000000">
      <w:pPr>
        <w:pStyle w:val="1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lang w:eastAsia="zh-CN"/>
        </w:rPr>
        <w:t>5 拓扑与 CMDB</w:t>
      </w:r>
    </w:p>
    <w:p w14:paraId="7BC1B6D3" w14:textId="77777777" w:rsidR="00B1003B" w:rsidRPr="00165F40" w:rsidRDefault="00000000" w:rsidP="00721D54">
      <w:pPr>
        <w:spacing w:after="8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拓扑与 CMDB 模块刻画设备之间的物理/逻辑连接、依赖关系与影响范围，是故障定位、变更影响分析与容量规划的核心。</w:t>
      </w:r>
    </w:p>
    <w:p w14:paraId="518FB489" w14:textId="77777777" w:rsidR="00B1003B" w:rsidRPr="00165F40" w:rsidRDefault="00000000">
      <w:pPr>
        <w:pStyle w:val="21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lang w:eastAsia="zh-CN"/>
        </w:rPr>
        <w:t>5.1 拓扑发现</w:t>
      </w:r>
    </w:p>
    <w:p w14:paraId="110DDD97" w14:textId="77777777" w:rsidR="00B1003B" w:rsidRPr="00165F40" w:rsidRDefault="00000000">
      <w:pPr>
        <w:spacing w:after="80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 xml:space="preserve">菜单路径：拓扑与CMDB </w:t>
      </w:r>
      <w:r w:rsidRPr="00165F40">
        <w:rPr>
          <w:rFonts w:ascii="Cambria Math" w:eastAsia="宋体" w:hAnsi="Cambria Math" w:cs="Cambria Math"/>
          <w:i/>
          <w:color w:val="606060"/>
          <w:sz w:val="19"/>
          <w:lang w:eastAsia="zh-CN"/>
        </w:rPr>
        <w:t>▸</w:t>
      </w:r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 xml:space="preserve"> 拓扑发现</w:t>
      </w:r>
    </w:p>
    <w:p w14:paraId="5BFA99F5" w14:textId="77777777" w:rsidR="00B1003B" w:rsidRPr="00165F40" w:rsidRDefault="00000000" w:rsidP="00721D54">
      <w:pPr>
        <w:spacing w:after="8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自动发现二层/三层拓扑（LLDP/CDP、ARP、路由），生成设备互联关系。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787"/>
      </w:tblGrid>
      <w:tr w:rsidR="00B1003B" w:rsidRPr="00165F40" w14:paraId="3016187D" w14:textId="77777777">
        <w:trPr>
          <w:trHeight w:hRule="exact" w:val="2835"/>
          <w:jc w:val="center"/>
        </w:trPr>
        <w:tc>
          <w:tcPr>
            <w:tcW w:w="8787" w:type="dxa"/>
            <w:shd w:val="clear" w:color="auto" w:fill="EDEDED"/>
          </w:tcPr>
          <w:p w14:paraId="37F13D5F" w14:textId="77777777" w:rsidR="00B1003B" w:rsidRPr="00165F40" w:rsidRDefault="00000000">
            <w:pPr>
              <w:spacing w:before="800"/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b/>
                <w:color w:val="808080"/>
                <w:sz w:val="24"/>
                <w:lang w:eastAsia="zh-CN"/>
              </w:rPr>
              <w:t>[ 截图位置 ]</w:t>
            </w:r>
          </w:p>
          <w:p w14:paraId="3CCC3888" w14:textId="77777777" w:rsidR="00B1003B" w:rsidRPr="00165F40" w:rsidRDefault="00000000">
            <w:pPr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color w:val="606060"/>
                <w:sz w:val="20"/>
                <w:lang w:eastAsia="zh-CN"/>
              </w:rPr>
              <w:t>（请在此处粘贴对应界面截图）</w:t>
            </w:r>
          </w:p>
          <w:p w14:paraId="01A19D24" w14:textId="77777777" w:rsidR="00B1003B" w:rsidRPr="00165F40" w:rsidRDefault="00000000">
            <w:pPr>
              <w:spacing w:after="800"/>
              <w:jc w:val="center"/>
              <w:rPr>
                <w:rFonts w:ascii="宋体" w:eastAsia="宋体" w:hAnsi="宋体"/>
              </w:rPr>
            </w:pPr>
            <w:proofErr w:type="spellStart"/>
            <w:r w:rsidRPr="00165F40">
              <w:rPr>
                <w:rFonts w:ascii="宋体" w:eastAsia="宋体" w:hAnsi="宋体" w:hint="eastAsia"/>
                <w:color w:val="606060"/>
                <w:sz w:val="19"/>
              </w:rPr>
              <w:t>拓扑发现任务与结果</w:t>
            </w:r>
            <w:proofErr w:type="spellEnd"/>
          </w:p>
        </w:tc>
      </w:tr>
    </w:tbl>
    <w:p w14:paraId="5AB645E8" w14:textId="77777777" w:rsidR="00B1003B" w:rsidRPr="00165F40" w:rsidRDefault="00000000">
      <w:pPr>
        <w:spacing w:after="160"/>
        <w:jc w:val="center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i/>
          <w:color w:val="808080"/>
          <w:sz w:val="18"/>
          <w:lang w:eastAsia="zh-CN"/>
        </w:rPr>
        <w:t>图：拓扑发现任务与结果</w:t>
      </w:r>
    </w:p>
    <w:p w14:paraId="1DA4BA1A" w14:textId="77777777" w:rsidR="00B1003B" w:rsidRPr="00165F40" w:rsidRDefault="00000000">
      <w:pPr>
        <w:spacing w:after="80"/>
        <w:rPr>
          <w:rFonts w:ascii="宋体" w:eastAsia="宋体" w:hAnsi="宋体"/>
        </w:rPr>
      </w:pPr>
      <w:proofErr w:type="spellStart"/>
      <w:r w:rsidRPr="00165F40">
        <w:rPr>
          <w:rFonts w:ascii="宋体" w:eastAsia="宋体" w:hAnsi="宋体" w:hint="eastAsia"/>
          <w:b/>
          <w:sz w:val="21"/>
        </w:rPr>
        <w:t>操作步骤</w:t>
      </w:r>
      <w:proofErr w:type="spellEnd"/>
      <w:r w:rsidRPr="00165F40">
        <w:rPr>
          <w:rFonts w:ascii="宋体" w:eastAsia="宋体" w:hAnsi="宋体" w:hint="eastAsia"/>
          <w:b/>
          <w:sz w:val="21"/>
        </w:rPr>
        <w:t>：</w:t>
      </w:r>
    </w:p>
    <w:p w14:paraId="538426F3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进入「拓扑发现」，创建发现任务并选择范围与协议。</w:t>
      </w:r>
    </w:p>
    <w:p w14:paraId="0FD71844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运行后系统识别设备间链路并写入连接关系。</w:t>
      </w:r>
    </w:p>
    <w:p w14:paraId="49CA8FF7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lastRenderedPageBreak/>
        <w:t>确认结果后保存为正式连接关系供其他视图使用。</w:t>
      </w:r>
    </w:p>
    <w:p w14:paraId="7B01D776" w14:textId="77777777" w:rsidR="00B1003B" w:rsidRPr="00165F40" w:rsidRDefault="00000000">
      <w:pPr>
        <w:pStyle w:val="21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lang w:eastAsia="zh-CN"/>
        </w:rPr>
        <w:t>5.2 连接关系</w:t>
      </w:r>
    </w:p>
    <w:p w14:paraId="10B3B6D1" w14:textId="77777777" w:rsidR="00B1003B" w:rsidRPr="00165F40" w:rsidRDefault="00000000">
      <w:pPr>
        <w:spacing w:after="80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 xml:space="preserve">菜单路径：拓扑与CMDB </w:t>
      </w:r>
      <w:r w:rsidRPr="00165F40">
        <w:rPr>
          <w:rFonts w:ascii="Cambria Math" w:eastAsia="宋体" w:hAnsi="Cambria Math" w:cs="Cambria Math"/>
          <w:i/>
          <w:color w:val="606060"/>
          <w:sz w:val="19"/>
          <w:lang w:eastAsia="zh-CN"/>
        </w:rPr>
        <w:t>▸</w:t>
      </w:r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 xml:space="preserve"> 连接关系</w:t>
      </w:r>
    </w:p>
    <w:p w14:paraId="59792799" w14:textId="77777777" w:rsidR="00B1003B" w:rsidRPr="00165F40" w:rsidRDefault="00000000" w:rsidP="00721D54">
      <w:pPr>
        <w:spacing w:after="8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以列表/图形展示设备间物理连接（端口—端口），可手工维护。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787"/>
      </w:tblGrid>
      <w:tr w:rsidR="00B1003B" w:rsidRPr="00165F40" w14:paraId="2507C374" w14:textId="77777777">
        <w:trPr>
          <w:trHeight w:hRule="exact" w:val="2835"/>
          <w:jc w:val="center"/>
        </w:trPr>
        <w:tc>
          <w:tcPr>
            <w:tcW w:w="8787" w:type="dxa"/>
            <w:shd w:val="clear" w:color="auto" w:fill="EDEDED"/>
          </w:tcPr>
          <w:p w14:paraId="17F0F0DA" w14:textId="77777777" w:rsidR="00B1003B" w:rsidRPr="00165F40" w:rsidRDefault="00000000">
            <w:pPr>
              <w:spacing w:before="800"/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b/>
                <w:color w:val="808080"/>
                <w:sz w:val="24"/>
                <w:lang w:eastAsia="zh-CN"/>
              </w:rPr>
              <w:t>[ 截图位置 ]</w:t>
            </w:r>
          </w:p>
          <w:p w14:paraId="11548DA0" w14:textId="77777777" w:rsidR="00B1003B" w:rsidRPr="00165F40" w:rsidRDefault="00000000">
            <w:pPr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color w:val="606060"/>
                <w:sz w:val="20"/>
                <w:lang w:eastAsia="zh-CN"/>
              </w:rPr>
              <w:t>（请在此处粘贴对应界面截图）</w:t>
            </w:r>
          </w:p>
          <w:p w14:paraId="73C9EFF7" w14:textId="77777777" w:rsidR="00B1003B" w:rsidRPr="00165F40" w:rsidRDefault="00000000">
            <w:pPr>
              <w:spacing w:after="800"/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color w:val="606060"/>
                <w:sz w:val="19"/>
                <w:lang w:eastAsia="zh-CN"/>
              </w:rPr>
              <w:t>连接关系列表与链路视图</w:t>
            </w:r>
          </w:p>
        </w:tc>
      </w:tr>
    </w:tbl>
    <w:p w14:paraId="35E20232" w14:textId="77777777" w:rsidR="00B1003B" w:rsidRPr="00165F40" w:rsidRDefault="00000000">
      <w:pPr>
        <w:spacing w:after="160"/>
        <w:jc w:val="center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i/>
          <w:color w:val="808080"/>
          <w:sz w:val="18"/>
          <w:lang w:eastAsia="zh-CN"/>
        </w:rPr>
        <w:t>图：连接关系列表与链路视图</w:t>
      </w:r>
    </w:p>
    <w:p w14:paraId="3A7B15D3" w14:textId="77777777" w:rsidR="00B1003B" w:rsidRPr="00165F40" w:rsidRDefault="00000000">
      <w:pPr>
        <w:spacing w:after="80"/>
        <w:rPr>
          <w:rFonts w:ascii="宋体" w:eastAsia="宋体" w:hAnsi="宋体"/>
        </w:rPr>
      </w:pPr>
      <w:proofErr w:type="spellStart"/>
      <w:r w:rsidRPr="00165F40">
        <w:rPr>
          <w:rFonts w:ascii="宋体" w:eastAsia="宋体" w:hAnsi="宋体" w:hint="eastAsia"/>
          <w:b/>
          <w:sz w:val="21"/>
        </w:rPr>
        <w:t>操作步骤</w:t>
      </w:r>
      <w:proofErr w:type="spellEnd"/>
      <w:r w:rsidRPr="00165F40">
        <w:rPr>
          <w:rFonts w:ascii="宋体" w:eastAsia="宋体" w:hAnsi="宋体" w:hint="eastAsia"/>
          <w:b/>
          <w:sz w:val="21"/>
        </w:rPr>
        <w:t>：</w:t>
      </w:r>
    </w:p>
    <w:p w14:paraId="1F011B71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进入「连接关系」查看全部链路。</w:t>
      </w:r>
    </w:p>
    <w:p w14:paraId="08868516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可手工新增连接（选择两端设备与接口），或基于发现结果确认。</w:t>
      </w:r>
    </w:p>
    <w:p w14:paraId="2BAC57F6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支持链路状态检测（link/check）与历史查看。</w:t>
      </w:r>
    </w:p>
    <w:p w14:paraId="0DB75056" w14:textId="77777777" w:rsidR="00B1003B" w:rsidRPr="00165F40" w:rsidRDefault="00000000">
      <w:pPr>
        <w:pStyle w:val="21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lang w:eastAsia="zh-CN"/>
        </w:rPr>
        <w:t>5.3 物理拓扑</w:t>
      </w:r>
    </w:p>
    <w:p w14:paraId="4C91B029" w14:textId="77777777" w:rsidR="00B1003B" w:rsidRPr="00165F40" w:rsidRDefault="00000000">
      <w:pPr>
        <w:spacing w:after="80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 xml:space="preserve">菜单路径：拓扑与CMDB </w:t>
      </w:r>
      <w:r w:rsidRPr="00165F40">
        <w:rPr>
          <w:rFonts w:ascii="Cambria Math" w:eastAsia="宋体" w:hAnsi="Cambria Math" w:cs="Cambria Math"/>
          <w:i/>
          <w:color w:val="606060"/>
          <w:sz w:val="19"/>
          <w:lang w:eastAsia="zh-CN"/>
        </w:rPr>
        <w:t>▸</w:t>
      </w:r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 xml:space="preserve"> 物理拓扑</w:t>
      </w:r>
    </w:p>
    <w:p w14:paraId="0C1FE239" w14:textId="77777777" w:rsidR="00B1003B" w:rsidRPr="00165F40" w:rsidRDefault="00000000" w:rsidP="00721D54">
      <w:pPr>
        <w:spacing w:after="8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以图形化方式展示机房/网络的物理连接全貌，支持缩放与节点下钻。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787"/>
      </w:tblGrid>
      <w:tr w:rsidR="00B1003B" w:rsidRPr="00165F40" w14:paraId="62075B8F" w14:textId="77777777">
        <w:trPr>
          <w:trHeight w:hRule="exact" w:val="2835"/>
          <w:jc w:val="center"/>
        </w:trPr>
        <w:tc>
          <w:tcPr>
            <w:tcW w:w="8787" w:type="dxa"/>
            <w:shd w:val="clear" w:color="auto" w:fill="EDEDED"/>
          </w:tcPr>
          <w:p w14:paraId="3E366991" w14:textId="77777777" w:rsidR="00B1003B" w:rsidRPr="00165F40" w:rsidRDefault="00000000">
            <w:pPr>
              <w:spacing w:before="800"/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b/>
                <w:color w:val="808080"/>
                <w:sz w:val="24"/>
                <w:lang w:eastAsia="zh-CN"/>
              </w:rPr>
              <w:t>[ 截图位置 ]</w:t>
            </w:r>
          </w:p>
          <w:p w14:paraId="487CB6BE" w14:textId="77777777" w:rsidR="00B1003B" w:rsidRPr="00165F40" w:rsidRDefault="00000000">
            <w:pPr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color w:val="606060"/>
                <w:sz w:val="20"/>
                <w:lang w:eastAsia="zh-CN"/>
              </w:rPr>
              <w:t>（请在此处粘贴对应界面截图）</w:t>
            </w:r>
          </w:p>
          <w:p w14:paraId="737B7368" w14:textId="77777777" w:rsidR="00B1003B" w:rsidRPr="00165F40" w:rsidRDefault="00000000">
            <w:pPr>
              <w:spacing w:after="800"/>
              <w:jc w:val="center"/>
              <w:rPr>
                <w:rFonts w:ascii="宋体" w:eastAsia="宋体" w:hAnsi="宋体"/>
              </w:rPr>
            </w:pPr>
            <w:proofErr w:type="spellStart"/>
            <w:r w:rsidRPr="00165F40">
              <w:rPr>
                <w:rFonts w:ascii="宋体" w:eastAsia="宋体" w:hAnsi="宋体" w:hint="eastAsia"/>
                <w:color w:val="606060"/>
                <w:sz w:val="19"/>
              </w:rPr>
              <w:t>物理拓扑图</w:t>
            </w:r>
            <w:proofErr w:type="spellEnd"/>
          </w:p>
        </w:tc>
      </w:tr>
    </w:tbl>
    <w:p w14:paraId="4F5063AD" w14:textId="77777777" w:rsidR="00B1003B" w:rsidRPr="00165F40" w:rsidRDefault="00000000">
      <w:pPr>
        <w:spacing w:after="160"/>
        <w:jc w:val="center"/>
        <w:rPr>
          <w:rFonts w:ascii="宋体" w:eastAsia="宋体" w:hAnsi="宋体"/>
        </w:rPr>
      </w:pPr>
      <w:r w:rsidRPr="00165F40">
        <w:rPr>
          <w:rFonts w:ascii="宋体" w:eastAsia="宋体" w:hAnsi="宋体" w:hint="eastAsia"/>
          <w:i/>
          <w:color w:val="808080"/>
          <w:sz w:val="18"/>
        </w:rPr>
        <w:t>图：物理拓扑图</w:t>
      </w:r>
    </w:p>
    <w:p w14:paraId="5A0CBECF" w14:textId="77777777" w:rsidR="00B1003B" w:rsidRPr="00165F40" w:rsidRDefault="00000000">
      <w:pPr>
        <w:spacing w:after="80"/>
        <w:rPr>
          <w:rFonts w:ascii="宋体" w:eastAsia="宋体" w:hAnsi="宋体"/>
        </w:rPr>
      </w:pPr>
      <w:r w:rsidRPr="00165F40">
        <w:rPr>
          <w:rFonts w:ascii="宋体" w:eastAsia="宋体" w:hAnsi="宋体" w:hint="eastAsia"/>
          <w:b/>
          <w:sz w:val="21"/>
        </w:rPr>
        <w:t>操作步骤：</w:t>
      </w:r>
    </w:p>
    <w:p w14:paraId="3600F8AC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进入「物理拓扑」，选择范围（全网约/按位置）。</w:t>
      </w:r>
    </w:p>
    <w:p w14:paraId="5E50A06B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查看节点与连线；点击节点下钻到设备详情。</w:t>
      </w:r>
    </w:p>
    <w:p w14:paraId="56272314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异常链路以红色高亮，便于快速定位。</w:t>
      </w:r>
    </w:p>
    <w:p w14:paraId="367999EC" w14:textId="77777777" w:rsidR="00B1003B" w:rsidRPr="00165F40" w:rsidRDefault="00000000">
      <w:pPr>
        <w:pStyle w:val="21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lang w:eastAsia="zh-CN"/>
        </w:rPr>
        <w:lastRenderedPageBreak/>
        <w:t>5.4 接口视图</w:t>
      </w:r>
    </w:p>
    <w:p w14:paraId="7212BC89" w14:textId="77777777" w:rsidR="00B1003B" w:rsidRPr="00165F40" w:rsidRDefault="00000000">
      <w:pPr>
        <w:spacing w:after="80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 xml:space="preserve">菜单路径：拓扑与CMDB </w:t>
      </w:r>
      <w:r w:rsidRPr="00165F40">
        <w:rPr>
          <w:rFonts w:ascii="Cambria Math" w:eastAsia="宋体" w:hAnsi="Cambria Math" w:cs="Cambria Math"/>
          <w:i/>
          <w:color w:val="606060"/>
          <w:sz w:val="19"/>
          <w:lang w:eastAsia="zh-CN"/>
        </w:rPr>
        <w:t>▸</w:t>
      </w:r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 xml:space="preserve"> 接口视图</w:t>
      </w:r>
    </w:p>
    <w:p w14:paraId="53D7D0C0" w14:textId="77777777" w:rsidR="00B1003B" w:rsidRPr="00165F40" w:rsidRDefault="00000000" w:rsidP="00721D54">
      <w:pPr>
        <w:spacing w:after="8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从接口维度查看端口状态、速率、互联对象与流量。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787"/>
      </w:tblGrid>
      <w:tr w:rsidR="00B1003B" w:rsidRPr="00165F40" w14:paraId="206D5F31" w14:textId="77777777">
        <w:trPr>
          <w:trHeight w:hRule="exact" w:val="2835"/>
          <w:jc w:val="center"/>
        </w:trPr>
        <w:tc>
          <w:tcPr>
            <w:tcW w:w="8787" w:type="dxa"/>
            <w:shd w:val="clear" w:color="auto" w:fill="EDEDED"/>
          </w:tcPr>
          <w:p w14:paraId="19702EB1" w14:textId="77777777" w:rsidR="00B1003B" w:rsidRPr="00165F40" w:rsidRDefault="00000000">
            <w:pPr>
              <w:spacing w:before="800"/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b/>
                <w:color w:val="808080"/>
                <w:sz w:val="24"/>
                <w:lang w:eastAsia="zh-CN"/>
              </w:rPr>
              <w:t>[ 截图位置 ]</w:t>
            </w:r>
          </w:p>
          <w:p w14:paraId="7FBC0713" w14:textId="77777777" w:rsidR="00B1003B" w:rsidRPr="00165F40" w:rsidRDefault="00000000">
            <w:pPr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color w:val="606060"/>
                <w:sz w:val="20"/>
                <w:lang w:eastAsia="zh-CN"/>
              </w:rPr>
              <w:t>（请在此处粘贴对应界面截图）</w:t>
            </w:r>
          </w:p>
          <w:p w14:paraId="6B686EBE" w14:textId="77777777" w:rsidR="00B1003B" w:rsidRPr="00165F40" w:rsidRDefault="00000000">
            <w:pPr>
              <w:spacing w:after="800"/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color w:val="606060"/>
                <w:sz w:val="19"/>
                <w:lang w:eastAsia="zh-CN"/>
              </w:rPr>
              <w:t>接口视图（端口状态矩阵）</w:t>
            </w:r>
          </w:p>
        </w:tc>
      </w:tr>
    </w:tbl>
    <w:p w14:paraId="1EE9B17F" w14:textId="77777777" w:rsidR="00B1003B" w:rsidRPr="00165F40" w:rsidRDefault="00000000">
      <w:pPr>
        <w:spacing w:after="160"/>
        <w:jc w:val="center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i/>
          <w:color w:val="808080"/>
          <w:sz w:val="18"/>
          <w:lang w:eastAsia="zh-CN"/>
        </w:rPr>
        <w:t>图：接口视图（端口状态矩阵）</w:t>
      </w:r>
    </w:p>
    <w:p w14:paraId="064B0EAF" w14:textId="77777777" w:rsidR="00B1003B" w:rsidRPr="00165F40" w:rsidRDefault="00000000">
      <w:pPr>
        <w:spacing w:after="80"/>
        <w:rPr>
          <w:rFonts w:ascii="宋体" w:eastAsia="宋体" w:hAnsi="宋体"/>
        </w:rPr>
      </w:pPr>
      <w:proofErr w:type="spellStart"/>
      <w:r w:rsidRPr="00165F40">
        <w:rPr>
          <w:rFonts w:ascii="宋体" w:eastAsia="宋体" w:hAnsi="宋体" w:hint="eastAsia"/>
          <w:b/>
          <w:sz w:val="21"/>
        </w:rPr>
        <w:t>操作步骤</w:t>
      </w:r>
      <w:proofErr w:type="spellEnd"/>
      <w:r w:rsidRPr="00165F40">
        <w:rPr>
          <w:rFonts w:ascii="宋体" w:eastAsia="宋体" w:hAnsi="宋体" w:hint="eastAsia"/>
          <w:b/>
          <w:sz w:val="21"/>
        </w:rPr>
        <w:t>：</w:t>
      </w:r>
    </w:p>
    <w:p w14:paraId="087F163C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进入「接口视图」，选择设备。</w:t>
      </w:r>
    </w:p>
    <w:p w14:paraId="0E84BA4A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查看各接口状态（up/down）、速率、双工、互联对端。</w:t>
      </w:r>
    </w:p>
    <w:p w14:paraId="14EB6F18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点击接口可维护互联关系或查看历史流量。</w:t>
      </w:r>
    </w:p>
    <w:p w14:paraId="2711A6C4" w14:textId="77777777" w:rsidR="00B1003B" w:rsidRPr="00165F40" w:rsidRDefault="00000000">
      <w:pPr>
        <w:pStyle w:val="21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lang w:eastAsia="zh-CN"/>
        </w:rPr>
        <w:t>5.5 拓扑设置</w:t>
      </w:r>
    </w:p>
    <w:p w14:paraId="6B3765C6" w14:textId="77777777" w:rsidR="00B1003B" w:rsidRPr="00165F40" w:rsidRDefault="00000000">
      <w:pPr>
        <w:spacing w:after="80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 xml:space="preserve">菜单路径：拓扑与CMDB </w:t>
      </w:r>
      <w:r w:rsidRPr="00165F40">
        <w:rPr>
          <w:rFonts w:ascii="Cambria Math" w:eastAsia="宋体" w:hAnsi="Cambria Math" w:cs="Cambria Math"/>
          <w:i/>
          <w:color w:val="606060"/>
          <w:sz w:val="19"/>
          <w:lang w:eastAsia="zh-CN"/>
        </w:rPr>
        <w:t>▸</w:t>
      </w:r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 xml:space="preserve"> 拓扑设置</w:t>
      </w:r>
    </w:p>
    <w:p w14:paraId="47483C17" w14:textId="77777777" w:rsidR="00B1003B" w:rsidRPr="00165F40" w:rsidRDefault="00000000" w:rsidP="00721D54">
      <w:pPr>
        <w:spacing w:after="8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配置拓扑发现的参数、布局算法与显示选项。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787"/>
      </w:tblGrid>
      <w:tr w:rsidR="00B1003B" w:rsidRPr="00165F40" w14:paraId="70A6A422" w14:textId="77777777">
        <w:trPr>
          <w:trHeight w:hRule="exact" w:val="2835"/>
          <w:jc w:val="center"/>
        </w:trPr>
        <w:tc>
          <w:tcPr>
            <w:tcW w:w="8787" w:type="dxa"/>
            <w:shd w:val="clear" w:color="auto" w:fill="EDEDED"/>
          </w:tcPr>
          <w:p w14:paraId="39360C35" w14:textId="77777777" w:rsidR="00B1003B" w:rsidRPr="00165F40" w:rsidRDefault="00000000">
            <w:pPr>
              <w:spacing w:before="800"/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b/>
                <w:color w:val="808080"/>
                <w:sz w:val="24"/>
                <w:lang w:eastAsia="zh-CN"/>
              </w:rPr>
              <w:t>[ 截图位置 ]</w:t>
            </w:r>
          </w:p>
          <w:p w14:paraId="697F1C87" w14:textId="77777777" w:rsidR="00B1003B" w:rsidRPr="00165F40" w:rsidRDefault="00000000">
            <w:pPr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color w:val="606060"/>
                <w:sz w:val="20"/>
                <w:lang w:eastAsia="zh-CN"/>
              </w:rPr>
              <w:t>（请在此处粘贴对应界面截图）</w:t>
            </w:r>
          </w:p>
          <w:p w14:paraId="4C7647A0" w14:textId="77777777" w:rsidR="00B1003B" w:rsidRPr="00165F40" w:rsidRDefault="00000000">
            <w:pPr>
              <w:spacing w:after="800"/>
              <w:jc w:val="center"/>
              <w:rPr>
                <w:rFonts w:ascii="宋体" w:eastAsia="宋体" w:hAnsi="宋体"/>
              </w:rPr>
            </w:pPr>
            <w:proofErr w:type="spellStart"/>
            <w:r w:rsidRPr="00165F40">
              <w:rPr>
                <w:rFonts w:ascii="宋体" w:eastAsia="宋体" w:hAnsi="宋体" w:hint="eastAsia"/>
                <w:color w:val="606060"/>
                <w:sz w:val="19"/>
              </w:rPr>
              <w:t>拓扑设置页面</w:t>
            </w:r>
            <w:proofErr w:type="spellEnd"/>
          </w:p>
        </w:tc>
      </w:tr>
    </w:tbl>
    <w:p w14:paraId="43F3927B" w14:textId="77777777" w:rsidR="00B1003B" w:rsidRPr="00165F40" w:rsidRDefault="00000000">
      <w:pPr>
        <w:spacing w:after="160"/>
        <w:jc w:val="center"/>
        <w:rPr>
          <w:rFonts w:ascii="宋体" w:eastAsia="宋体" w:hAnsi="宋体"/>
        </w:rPr>
      </w:pPr>
      <w:r w:rsidRPr="00165F40">
        <w:rPr>
          <w:rFonts w:ascii="宋体" w:eastAsia="宋体" w:hAnsi="宋体" w:hint="eastAsia"/>
          <w:i/>
          <w:color w:val="808080"/>
          <w:sz w:val="18"/>
        </w:rPr>
        <w:t>图：拓扑设置页面</w:t>
      </w:r>
    </w:p>
    <w:p w14:paraId="72474256" w14:textId="77777777" w:rsidR="00B1003B" w:rsidRPr="00165F40" w:rsidRDefault="00000000">
      <w:pPr>
        <w:spacing w:after="80"/>
        <w:rPr>
          <w:rFonts w:ascii="宋体" w:eastAsia="宋体" w:hAnsi="宋体"/>
        </w:rPr>
      </w:pPr>
      <w:r w:rsidRPr="00165F40">
        <w:rPr>
          <w:rFonts w:ascii="宋体" w:eastAsia="宋体" w:hAnsi="宋体" w:hint="eastAsia"/>
          <w:b/>
          <w:sz w:val="21"/>
        </w:rPr>
        <w:t>操作步骤：</w:t>
      </w:r>
    </w:p>
    <w:p w14:paraId="32C8CC49" w14:textId="77777777" w:rsidR="00B1003B" w:rsidRPr="00165F40" w:rsidRDefault="00000000" w:rsidP="00721D54">
      <w:pPr>
        <w:pStyle w:val="a"/>
        <w:numPr>
          <w:ilvl w:val="0"/>
          <w:numId w:val="7"/>
        </w:numPr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进入「拓扑设置」，调整发现协议、布局、自动刷新等。</w:t>
      </w:r>
    </w:p>
    <w:p w14:paraId="5C51EDDA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保存设置后新的发现与视图按新规则呈现。</w:t>
      </w:r>
    </w:p>
    <w:p w14:paraId="4E1E9C29" w14:textId="77777777" w:rsidR="00B1003B" w:rsidRPr="00165F40" w:rsidRDefault="00000000">
      <w:pPr>
        <w:pStyle w:val="21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lang w:eastAsia="zh-CN"/>
        </w:rPr>
        <w:t>5.6 CMDB 依赖与影响分析</w:t>
      </w:r>
    </w:p>
    <w:p w14:paraId="0759B42E" w14:textId="77777777" w:rsidR="00B1003B" w:rsidRPr="00165F40" w:rsidRDefault="00000000">
      <w:pPr>
        <w:spacing w:after="80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 xml:space="preserve">菜单路径：拓扑与CMDB </w:t>
      </w:r>
      <w:r w:rsidRPr="00165F40">
        <w:rPr>
          <w:rFonts w:ascii="Cambria Math" w:eastAsia="宋体" w:hAnsi="Cambria Math" w:cs="Cambria Math"/>
          <w:i/>
          <w:color w:val="606060"/>
          <w:sz w:val="19"/>
          <w:lang w:eastAsia="zh-CN"/>
        </w:rPr>
        <w:t>▸</w:t>
      </w:r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 xml:space="preserve"> CMDB依赖与影响</w:t>
      </w:r>
    </w:p>
    <w:p w14:paraId="1761EFAD" w14:textId="77777777" w:rsidR="00B1003B" w:rsidRPr="00165F40" w:rsidRDefault="00000000" w:rsidP="00721D54">
      <w:pPr>
        <w:spacing w:after="8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lastRenderedPageBreak/>
        <w:t>维护配置项（CI）之间的依赖边（</w:t>
      </w:r>
      <w:proofErr w:type="spellStart"/>
      <w:r w:rsidRPr="00165F40">
        <w:rPr>
          <w:rFonts w:ascii="宋体" w:eastAsia="宋体" w:hAnsi="宋体" w:hint="eastAsia"/>
          <w:sz w:val="21"/>
          <w:lang w:eastAsia="zh-CN"/>
        </w:rPr>
        <w:t>CIDependency</w:t>
      </w:r>
      <w:proofErr w:type="spellEnd"/>
      <w:r w:rsidRPr="00165F40">
        <w:rPr>
          <w:rFonts w:ascii="宋体" w:eastAsia="宋体" w:hAnsi="宋体" w:hint="eastAsia"/>
          <w:sz w:val="21"/>
          <w:lang w:eastAsia="zh-CN"/>
        </w:rPr>
        <w:t>），并基于依赖图做向上/向下影响分析，是变更影响模拟的数据基础（与第 12.5 节联动）。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787"/>
      </w:tblGrid>
      <w:tr w:rsidR="00B1003B" w:rsidRPr="00165F40" w14:paraId="6EDE0343" w14:textId="77777777">
        <w:trPr>
          <w:trHeight w:hRule="exact" w:val="2835"/>
          <w:jc w:val="center"/>
        </w:trPr>
        <w:tc>
          <w:tcPr>
            <w:tcW w:w="8787" w:type="dxa"/>
            <w:shd w:val="clear" w:color="auto" w:fill="EDEDED"/>
          </w:tcPr>
          <w:p w14:paraId="233484B5" w14:textId="77777777" w:rsidR="00B1003B" w:rsidRPr="00165F40" w:rsidRDefault="00000000">
            <w:pPr>
              <w:spacing w:before="800"/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b/>
                <w:color w:val="808080"/>
                <w:sz w:val="24"/>
                <w:lang w:eastAsia="zh-CN"/>
              </w:rPr>
              <w:t>[ 截图位置 ]</w:t>
            </w:r>
          </w:p>
          <w:p w14:paraId="30D3EAD2" w14:textId="77777777" w:rsidR="00B1003B" w:rsidRPr="00165F40" w:rsidRDefault="00000000">
            <w:pPr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color w:val="606060"/>
                <w:sz w:val="20"/>
                <w:lang w:eastAsia="zh-CN"/>
              </w:rPr>
              <w:t>（请在此处粘贴对应界面截图）</w:t>
            </w:r>
          </w:p>
          <w:p w14:paraId="4CE456AD" w14:textId="77777777" w:rsidR="00B1003B" w:rsidRPr="00165F40" w:rsidRDefault="00000000">
            <w:pPr>
              <w:spacing w:after="800"/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color w:val="606060"/>
                <w:sz w:val="19"/>
                <w:lang w:eastAsia="zh-CN"/>
              </w:rPr>
              <w:t>CMDB 依赖图与影响分析结果</w:t>
            </w:r>
          </w:p>
        </w:tc>
      </w:tr>
    </w:tbl>
    <w:p w14:paraId="56300811" w14:textId="77777777" w:rsidR="00B1003B" w:rsidRPr="00165F40" w:rsidRDefault="00000000">
      <w:pPr>
        <w:spacing w:after="160"/>
        <w:jc w:val="center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i/>
          <w:color w:val="808080"/>
          <w:sz w:val="18"/>
          <w:lang w:eastAsia="zh-CN"/>
        </w:rPr>
        <w:t>图：CMDB 依赖图与影响分析结果</w:t>
      </w:r>
    </w:p>
    <w:p w14:paraId="0BB24F38" w14:textId="77777777" w:rsidR="00B1003B" w:rsidRPr="00165F40" w:rsidRDefault="00000000">
      <w:pPr>
        <w:spacing w:after="80"/>
        <w:rPr>
          <w:rFonts w:ascii="宋体" w:eastAsia="宋体" w:hAnsi="宋体"/>
        </w:rPr>
      </w:pPr>
      <w:proofErr w:type="spellStart"/>
      <w:r w:rsidRPr="00165F40">
        <w:rPr>
          <w:rFonts w:ascii="宋体" w:eastAsia="宋体" w:hAnsi="宋体" w:hint="eastAsia"/>
          <w:b/>
          <w:sz w:val="21"/>
        </w:rPr>
        <w:t>操作步骤</w:t>
      </w:r>
      <w:proofErr w:type="spellEnd"/>
      <w:r w:rsidRPr="00165F40">
        <w:rPr>
          <w:rFonts w:ascii="宋体" w:eastAsia="宋体" w:hAnsi="宋体" w:hint="eastAsia"/>
          <w:b/>
          <w:sz w:val="21"/>
        </w:rPr>
        <w:t>：</w:t>
      </w:r>
    </w:p>
    <w:p w14:paraId="5295BF0E" w14:textId="77777777" w:rsidR="00B1003B" w:rsidRPr="00165F40" w:rsidRDefault="00000000" w:rsidP="00721D54">
      <w:pPr>
        <w:pStyle w:val="a"/>
        <w:numPr>
          <w:ilvl w:val="0"/>
          <w:numId w:val="8"/>
        </w:numPr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进入「CMDB依赖与影响」。</w:t>
      </w:r>
    </w:p>
    <w:p w14:paraId="55CF6044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在依赖图中查看/新增 CI 之间的依赖关系（上游依赖、下游被依赖）。</w:t>
      </w:r>
    </w:p>
    <w:p w14:paraId="0FACE4ED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选择一个 CI，执行「影响分析」查看其故障会波及哪些下游服务/设备。</w:t>
      </w:r>
    </w:p>
    <w:p w14:paraId="76D711DD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 xml:space="preserve">该依赖数据会被「变更管理 </w:t>
      </w:r>
      <w:r w:rsidRPr="00165F40">
        <w:rPr>
          <w:rFonts w:ascii="Cambria Math" w:eastAsia="宋体" w:hAnsi="Cambria Math" w:cs="Cambria Math"/>
          <w:sz w:val="21"/>
          <w:lang w:eastAsia="zh-CN"/>
        </w:rPr>
        <w:t>▸</w:t>
      </w:r>
      <w:r w:rsidRPr="00165F40">
        <w:rPr>
          <w:rFonts w:ascii="宋体" w:eastAsia="宋体" w:hAnsi="宋体" w:hint="eastAsia"/>
          <w:sz w:val="21"/>
          <w:lang w:eastAsia="zh-CN"/>
        </w:rPr>
        <w:t xml:space="preserve"> 变更影响模拟」复用，先算影响再实施变更。</w:t>
      </w:r>
    </w:p>
    <w:p w14:paraId="33D54D36" w14:textId="77777777" w:rsidR="00B1003B" w:rsidRPr="00165F40" w:rsidRDefault="00000000">
      <w:pPr>
        <w:spacing w:before="40" w:after="120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b/>
          <w:color w:val="C00000"/>
          <w:sz w:val="20"/>
          <w:lang w:eastAsia="zh-CN"/>
        </w:rPr>
        <w:t>【注意】</w:t>
      </w:r>
      <w:r w:rsidRPr="00165F40">
        <w:rPr>
          <w:rFonts w:ascii="宋体" w:eastAsia="宋体" w:hAnsi="宋体" w:hint="eastAsia"/>
          <w:sz w:val="20"/>
          <w:lang w:eastAsia="zh-CN"/>
        </w:rPr>
        <w:t>依赖关系越准确，影响分析与变更模拟越可靠；请随架构调整及时维护。</w:t>
      </w:r>
    </w:p>
    <w:p w14:paraId="18FFE943" w14:textId="77777777" w:rsidR="00B1003B" w:rsidRPr="00165F40" w:rsidRDefault="00000000">
      <w:pPr>
        <w:pStyle w:val="1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lang w:eastAsia="zh-CN"/>
        </w:rPr>
        <w:t>6 资产管理</w:t>
      </w:r>
    </w:p>
    <w:p w14:paraId="2CA45E3F" w14:textId="77777777" w:rsidR="00B1003B" w:rsidRPr="00165F40" w:rsidRDefault="00000000" w:rsidP="00721D54">
      <w:pPr>
        <w:spacing w:after="8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资产管理覆盖设备作为「资产」的财务与生命周期维度：驾驶舱概览、清单/台账、折旧、报表、合同、软件许可、盘点、供应商与备件，支撑资产合</w:t>
      </w:r>
      <w:proofErr w:type="gramStart"/>
      <w:r w:rsidRPr="00165F40">
        <w:rPr>
          <w:rFonts w:ascii="宋体" w:eastAsia="宋体" w:hAnsi="宋体" w:hint="eastAsia"/>
          <w:sz w:val="21"/>
          <w:lang w:eastAsia="zh-CN"/>
        </w:rPr>
        <w:t>规</w:t>
      </w:r>
      <w:proofErr w:type="gramEnd"/>
      <w:r w:rsidRPr="00165F40">
        <w:rPr>
          <w:rFonts w:ascii="宋体" w:eastAsia="宋体" w:hAnsi="宋体" w:hint="eastAsia"/>
          <w:sz w:val="21"/>
          <w:lang w:eastAsia="zh-CN"/>
        </w:rPr>
        <w:t>与成本管控。</w:t>
      </w:r>
    </w:p>
    <w:p w14:paraId="38C0657D" w14:textId="77777777" w:rsidR="00B1003B" w:rsidRPr="00165F40" w:rsidRDefault="00000000">
      <w:pPr>
        <w:pStyle w:val="21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lang w:eastAsia="zh-CN"/>
        </w:rPr>
        <w:t>6.1 资产驾驶舱</w:t>
      </w:r>
    </w:p>
    <w:p w14:paraId="480234A4" w14:textId="77777777" w:rsidR="00B1003B" w:rsidRPr="00165F40" w:rsidRDefault="00000000">
      <w:pPr>
        <w:spacing w:after="80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 xml:space="preserve">菜单路径：资产 </w:t>
      </w:r>
      <w:r w:rsidRPr="00165F40">
        <w:rPr>
          <w:rFonts w:ascii="Cambria Math" w:eastAsia="宋体" w:hAnsi="Cambria Math" w:cs="Cambria Math"/>
          <w:i/>
          <w:color w:val="606060"/>
          <w:sz w:val="19"/>
          <w:lang w:eastAsia="zh-CN"/>
        </w:rPr>
        <w:t>▸</w:t>
      </w:r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 xml:space="preserve"> 资产驾驶舱</w:t>
      </w:r>
    </w:p>
    <w:p w14:paraId="17AA5551" w14:textId="77777777" w:rsidR="00B1003B" w:rsidRPr="00165F40" w:rsidRDefault="00000000" w:rsidP="00721D54">
      <w:pPr>
        <w:spacing w:after="8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资产维度的综合看板：资产总值、折旧分布、按类型/位置统计、合同与许可到期提醒等。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787"/>
      </w:tblGrid>
      <w:tr w:rsidR="00B1003B" w:rsidRPr="00165F40" w14:paraId="3CB1731D" w14:textId="77777777">
        <w:trPr>
          <w:trHeight w:hRule="exact" w:val="2835"/>
          <w:jc w:val="center"/>
        </w:trPr>
        <w:tc>
          <w:tcPr>
            <w:tcW w:w="8787" w:type="dxa"/>
            <w:shd w:val="clear" w:color="auto" w:fill="EDEDED"/>
          </w:tcPr>
          <w:p w14:paraId="7C97C0D1" w14:textId="77777777" w:rsidR="00B1003B" w:rsidRPr="00165F40" w:rsidRDefault="00000000">
            <w:pPr>
              <w:spacing w:before="800"/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b/>
                <w:color w:val="808080"/>
                <w:sz w:val="24"/>
                <w:lang w:eastAsia="zh-CN"/>
              </w:rPr>
              <w:t>[ 截图位置 ]</w:t>
            </w:r>
          </w:p>
          <w:p w14:paraId="64CCFB33" w14:textId="77777777" w:rsidR="00B1003B" w:rsidRPr="00165F40" w:rsidRDefault="00000000">
            <w:pPr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color w:val="606060"/>
                <w:sz w:val="20"/>
                <w:lang w:eastAsia="zh-CN"/>
              </w:rPr>
              <w:t>（请在此处粘贴对应界面截图）</w:t>
            </w:r>
          </w:p>
          <w:p w14:paraId="26CDB550" w14:textId="77777777" w:rsidR="00B1003B" w:rsidRPr="00165F40" w:rsidRDefault="00000000">
            <w:pPr>
              <w:spacing w:after="800"/>
              <w:jc w:val="center"/>
              <w:rPr>
                <w:rFonts w:ascii="宋体" w:eastAsia="宋体" w:hAnsi="宋体"/>
              </w:rPr>
            </w:pPr>
            <w:proofErr w:type="spellStart"/>
            <w:r w:rsidRPr="00165F40">
              <w:rPr>
                <w:rFonts w:ascii="宋体" w:eastAsia="宋体" w:hAnsi="宋体" w:hint="eastAsia"/>
                <w:color w:val="606060"/>
                <w:sz w:val="19"/>
              </w:rPr>
              <w:t>资产驾驶舱</w:t>
            </w:r>
            <w:proofErr w:type="spellEnd"/>
          </w:p>
        </w:tc>
      </w:tr>
    </w:tbl>
    <w:p w14:paraId="7E99EA16" w14:textId="77777777" w:rsidR="00B1003B" w:rsidRPr="00165F40" w:rsidRDefault="00000000">
      <w:pPr>
        <w:spacing w:after="160"/>
        <w:jc w:val="center"/>
        <w:rPr>
          <w:rFonts w:ascii="宋体" w:eastAsia="宋体" w:hAnsi="宋体"/>
        </w:rPr>
      </w:pPr>
      <w:r w:rsidRPr="00165F40">
        <w:rPr>
          <w:rFonts w:ascii="宋体" w:eastAsia="宋体" w:hAnsi="宋体" w:hint="eastAsia"/>
          <w:i/>
          <w:color w:val="808080"/>
          <w:sz w:val="18"/>
        </w:rPr>
        <w:t>图：资产驾驶舱</w:t>
      </w:r>
    </w:p>
    <w:p w14:paraId="71B643ED" w14:textId="77777777" w:rsidR="00B1003B" w:rsidRPr="00165F40" w:rsidRDefault="00000000">
      <w:pPr>
        <w:spacing w:after="80"/>
        <w:rPr>
          <w:rFonts w:ascii="宋体" w:eastAsia="宋体" w:hAnsi="宋体"/>
        </w:rPr>
      </w:pPr>
      <w:r w:rsidRPr="00165F40">
        <w:rPr>
          <w:rFonts w:ascii="宋体" w:eastAsia="宋体" w:hAnsi="宋体" w:hint="eastAsia"/>
          <w:b/>
          <w:sz w:val="21"/>
        </w:rPr>
        <w:t>操作步骤：</w:t>
      </w:r>
    </w:p>
    <w:p w14:paraId="7858D7B3" w14:textId="77777777" w:rsidR="00B1003B" w:rsidRPr="00165F40" w:rsidRDefault="00000000" w:rsidP="00721D54">
      <w:pPr>
        <w:pStyle w:val="a"/>
        <w:numPr>
          <w:ilvl w:val="0"/>
          <w:numId w:val="9"/>
        </w:numPr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lastRenderedPageBreak/>
        <w:t>进入「资产驾驶舱」查看资产核心指标。</w:t>
      </w:r>
    </w:p>
    <w:p w14:paraId="0357F0EE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点击图表可下钻到清单或报表。</w:t>
      </w:r>
    </w:p>
    <w:p w14:paraId="5FC29A86" w14:textId="77777777" w:rsidR="00B1003B" w:rsidRPr="00165F40" w:rsidRDefault="00000000">
      <w:pPr>
        <w:pStyle w:val="21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lang w:eastAsia="zh-CN"/>
        </w:rPr>
        <w:t>6.2 资产清单与</w:t>
      </w:r>
      <w:proofErr w:type="gramStart"/>
      <w:r w:rsidRPr="00165F40">
        <w:rPr>
          <w:rFonts w:ascii="宋体" w:eastAsia="宋体" w:hAnsi="宋体" w:hint="eastAsia"/>
          <w:lang w:eastAsia="zh-CN"/>
        </w:rPr>
        <w:t>资产台</w:t>
      </w:r>
      <w:proofErr w:type="gramEnd"/>
      <w:r w:rsidRPr="00165F40">
        <w:rPr>
          <w:rFonts w:ascii="宋体" w:eastAsia="宋体" w:hAnsi="宋体" w:hint="eastAsia"/>
          <w:lang w:eastAsia="zh-CN"/>
        </w:rPr>
        <w:t>账</w:t>
      </w:r>
    </w:p>
    <w:p w14:paraId="47AEEC22" w14:textId="77777777" w:rsidR="00B1003B" w:rsidRPr="00165F40" w:rsidRDefault="00000000">
      <w:pPr>
        <w:spacing w:after="80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 xml:space="preserve">菜单路径：资产 </w:t>
      </w:r>
      <w:r w:rsidRPr="00165F40">
        <w:rPr>
          <w:rFonts w:ascii="Cambria Math" w:eastAsia="宋体" w:hAnsi="Cambria Math" w:cs="Cambria Math"/>
          <w:i/>
          <w:color w:val="606060"/>
          <w:sz w:val="19"/>
          <w:lang w:eastAsia="zh-CN"/>
        </w:rPr>
        <w:t>▸</w:t>
      </w:r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 xml:space="preserve"> 资产清单 / </w:t>
      </w:r>
      <w:proofErr w:type="gramStart"/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>资产台</w:t>
      </w:r>
      <w:proofErr w:type="gramEnd"/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>账</w:t>
      </w:r>
    </w:p>
    <w:p w14:paraId="1CA5ABF2" w14:textId="77777777" w:rsidR="00B1003B" w:rsidRPr="00165F40" w:rsidRDefault="00000000" w:rsidP="00721D54">
      <w:pPr>
        <w:spacing w:after="8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资产清单为可筛选的设备资产列表；</w:t>
      </w:r>
      <w:proofErr w:type="gramStart"/>
      <w:r w:rsidRPr="00165F40">
        <w:rPr>
          <w:rFonts w:ascii="宋体" w:eastAsia="宋体" w:hAnsi="宋体" w:hint="eastAsia"/>
          <w:sz w:val="21"/>
          <w:lang w:eastAsia="zh-CN"/>
        </w:rPr>
        <w:t>资产台</w:t>
      </w:r>
      <w:proofErr w:type="gramEnd"/>
      <w:r w:rsidRPr="00165F40">
        <w:rPr>
          <w:rFonts w:ascii="宋体" w:eastAsia="宋体" w:hAnsi="宋体" w:hint="eastAsia"/>
          <w:sz w:val="21"/>
          <w:lang w:eastAsia="zh-CN"/>
        </w:rPr>
        <w:t>账为带财务字段（原值、净值、折旧）的登记簿，常用于审计。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787"/>
      </w:tblGrid>
      <w:tr w:rsidR="00B1003B" w:rsidRPr="00165F40" w14:paraId="5C73FEA1" w14:textId="77777777">
        <w:trPr>
          <w:trHeight w:hRule="exact" w:val="2835"/>
          <w:jc w:val="center"/>
        </w:trPr>
        <w:tc>
          <w:tcPr>
            <w:tcW w:w="8787" w:type="dxa"/>
            <w:shd w:val="clear" w:color="auto" w:fill="EDEDED"/>
          </w:tcPr>
          <w:p w14:paraId="1AC2235B" w14:textId="77777777" w:rsidR="00B1003B" w:rsidRPr="00165F40" w:rsidRDefault="00000000">
            <w:pPr>
              <w:spacing w:before="800"/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b/>
                <w:color w:val="808080"/>
                <w:sz w:val="24"/>
                <w:lang w:eastAsia="zh-CN"/>
              </w:rPr>
              <w:t>[ 截图位置 ]</w:t>
            </w:r>
          </w:p>
          <w:p w14:paraId="24D315A1" w14:textId="77777777" w:rsidR="00B1003B" w:rsidRPr="00165F40" w:rsidRDefault="00000000">
            <w:pPr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color w:val="606060"/>
                <w:sz w:val="20"/>
                <w:lang w:eastAsia="zh-CN"/>
              </w:rPr>
              <w:t>（请在此处粘贴对应界面截图）</w:t>
            </w:r>
          </w:p>
          <w:p w14:paraId="50F18479" w14:textId="77777777" w:rsidR="00B1003B" w:rsidRPr="00165F40" w:rsidRDefault="00000000">
            <w:pPr>
              <w:spacing w:after="800"/>
              <w:jc w:val="center"/>
              <w:rPr>
                <w:rFonts w:ascii="宋体" w:eastAsia="宋体" w:hAnsi="宋体"/>
              </w:rPr>
            </w:pPr>
            <w:proofErr w:type="spellStart"/>
            <w:r w:rsidRPr="00165F40">
              <w:rPr>
                <w:rFonts w:ascii="宋体" w:eastAsia="宋体" w:hAnsi="宋体" w:hint="eastAsia"/>
                <w:color w:val="606060"/>
                <w:sz w:val="19"/>
              </w:rPr>
              <w:t>资产清单</w:t>
            </w:r>
            <w:proofErr w:type="spellEnd"/>
            <w:r w:rsidRPr="00165F40">
              <w:rPr>
                <w:rFonts w:ascii="宋体" w:eastAsia="宋体" w:hAnsi="宋体" w:hint="eastAsia"/>
                <w:color w:val="606060"/>
                <w:sz w:val="19"/>
              </w:rPr>
              <w:t xml:space="preserve"> / </w:t>
            </w:r>
            <w:proofErr w:type="spellStart"/>
            <w:r w:rsidRPr="00165F40">
              <w:rPr>
                <w:rFonts w:ascii="宋体" w:eastAsia="宋体" w:hAnsi="宋体" w:hint="eastAsia"/>
                <w:color w:val="606060"/>
                <w:sz w:val="19"/>
              </w:rPr>
              <w:t>资产台账</w:t>
            </w:r>
            <w:proofErr w:type="spellEnd"/>
          </w:p>
        </w:tc>
      </w:tr>
    </w:tbl>
    <w:p w14:paraId="68FC5D2C" w14:textId="77777777" w:rsidR="00B1003B" w:rsidRPr="00165F40" w:rsidRDefault="00000000">
      <w:pPr>
        <w:spacing w:after="160"/>
        <w:jc w:val="center"/>
        <w:rPr>
          <w:rFonts w:ascii="宋体" w:eastAsia="宋体" w:hAnsi="宋体"/>
        </w:rPr>
      </w:pPr>
      <w:r w:rsidRPr="00165F40">
        <w:rPr>
          <w:rFonts w:ascii="宋体" w:eastAsia="宋体" w:hAnsi="宋体" w:hint="eastAsia"/>
          <w:i/>
          <w:color w:val="808080"/>
          <w:sz w:val="18"/>
        </w:rPr>
        <w:t>图：资产清单 / 资产台账</w:t>
      </w:r>
    </w:p>
    <w:p w14:paraId="348F5666" w14:textId="77777777" w:rsidR="00B1003B" w:rsidRPr="00165F40" w:rsidRDefault="00000000">
      <w:pPr>
        <w:spacing w:after="80"/>
        <w:rPr>
          <w:rFonts w:ascii="宋体" w:eastAsia="宋体" w:hAnsi="宋体"/>
        </w:rPr>
      </w:pPr>
      <w:r w:rsidRPr="00165F40">
        <w:rPr>
          <w:rFonts w:ascii="宋体" w:eastAsia="宋体" w:hAnsi="宋体" w:hint="eastAsia"/>
          <w:b/>
          <w:sz w:val="21"/>
        </w:rPr>
        <w:t>操作步骤：</w:t>
      </w:r>
    </w:p>
    <w:p w14:paraId="79F252BB" w14:textId="77777777" w:rsidR="00B1003B" w:rsidRPr="00165F40" w:rsidRDefault="00000000" w:rsidP="00721D54">
      <w:pPr>
        <w:pStyle w:val="a"/>
        <w:numPr>
          <w:ilvl w:val="0"/>
          <w:numId w:val="10"/>
        </w:numPr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进入「资产清单」按条件筛选设备资产。</w:t>
      </w:r>
    </w:p>
    <w:p w14:paraId="605CBB4E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进入「</w:t>
      </w:r>
      <w:proofErr w:type="gramStart"/>
      <w:r w:rsidRPr="00165F40">
        <w:rPr>
          <w:rFonts w:ascii="宋体" w:eastAsia="宋体" w:hAnsi="宋体" w:hint="eastAsia"/>
          <w:sz w:val="21"/>
          <w:lang w:eastAsia="zh-CN"/>
        </w:rPr>
        <w:t>资产台</w:t>
      </w:r>
      <w:proofErr w:type="gramEnd"/>
      <w:r w:rsidRPr="00165F40">
        <w:rPr>
          <w:rFonts w:ascii="宋体" w:eastAsia="宋体" w:hAnsi="宋体" w:hint="eastAsia"/>
          <w:sz w:val="21"/>
          <w:lang w:eastAsia="zh-CN"/>
        </w:rPr>
        <w:t>账」查看带财务信息的台账，可导出。</w:t>
      </w:r>
    </w:p>
    <w:p w14:paraId="608A846A" w14:textId="77777777" w:rsidR="00B1003B" w:rsidRPr="00165F40" w:rsidRDefault="00000000">
      <w:pPr>
        <w:pStyle w:val="21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lang w:eastAsia="zh-CN"/>
        </w:rPr>
        <w:t>6.3 折旧计算</w:t>
      </w:r>
    </w:p>
    <w:p w14:paraId="3D06B19F" w14:textId="77777777" w:rsidR="00B1003B" w:rsidRPr="00165F40" w:rsidRDefault="00000000">
      <w:pPr>
        <w:spacing w:after="80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 xml:space="preserve">菜单路径：资产 </w:t>
      </w:r>
      <w:r w:rsidRPr="00165F40">
        <w:rPr>
          <w:rFonts w:ascii="Cambria Math" w:eastAsia="宋体" w:hAnsi="Cambria Math" w:cs="Cambria Math"/>
          <w:i/>
          <w:color w:val="606060"/>
          <w:sz w:val="19"/>
          <w:lang w:eastAsia="zh-CN"/>
        </w:rPr>
        <w:t>▸</w:t>
      </w:r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 xml:space="preserve"> 折旧计算</w:t>
      </w:r>
    </w:p>
    <w:p w14:paraId="44D8F5CE" w14:textId="77777777" w:rsidR="00B1003B" w:rsidRPr="00165F40" w:rsidRDefault="00000000" w:rsidP="00721D54">
      <w:pPr>
        <w:spacing w:after="8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按选定折旧方法（直线法/加速折旧等）</w:t>
      </w:r>
      <w:proofErr w:type="gramStart"/>
      <w:r w:rsidRPr="00165F40">
        <w:rPr>
          <w:rFonts w:ascii="宋体" w:eastAsia="宋体" w:hAnsi="宋体" w:hint="eastAsia"/>
          <w:sz w:val="21"/>
          <w:lang w:eastAsia="zh-CN"/>
        </w:rPr>
        <w:t>与期间</w:t>
      </w:r>
      <w:proofErr w:type="gramEnd"/>
      <w:r w:rsidRPr="00165F40">
        <w:rPr>
          <w:rFonts w:ascii="宋体" w:eastAsia="宋体" w:hAnsi="宋体" w:hint="eastAsia"/>
          <w:sz w:val="21"/>
          <w:lang w:eastAsia="zh-CN"/>
        </w:rPr>
        <w:t>计算资产折旧，输出折旧明细。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787"/>
      </w:tblGrid>
      <w:tr w:rsidR="00B1003B" w:rsidRPr="00165F40" w14:paraId="0A5704D0" w14:textId="77777777">
        <w:trPr>
          <w:trHeight w:hRule="exact" w:val="2835"/>
          <w:jc w:val="center"/>
        </w:trPr>
        <w:tc>
          <w:tcPr>
            <w:tcW w:w="8787" w:type="dxa"/>
            <w:shd w:val="clear" w:color="auto" w:fill="EDEDED"/>
          </w:tcPr>
          <w:p w14:paraId="525ABFE5" w14:textId="77777777" w:rsidR="00B1003B" w:rsidRPr="00165F40" w:rsidRDefault="00000000">
            <w:pPr>
              <w:spacing w:before="800"/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b/>
                <w:color w:val="808080"/>
                <w:sz w:val="24"/>
                <w:lang w:eastAsia="zh-CN"/>
              </w:rPr>
              <w:t>[ 截图位置 ]</w:t>
            </w:r>
          </w:p>
          <w:p w14:paraId="7E8088C8" w14:textId="77777777" w:rsidR="00B1003B" w:rsidRPr="00165F40" w:rsidRDefault="00000000">
            <w:pPr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color w:val="606060"/>
                <w:sz w:val="20"/>
                <w:lang w:eastAsia="zh-CN"/>
              </w:rPr>
              <w:t>（请在此处粘贴对应界面截图）</w:t>
            </w:r>
          </w:p>
          <w:p w14:paraId="240C63A2" w14:textId="77777777" w:rsidR="00B1003B" w:rsidRPr="00165F40" w:rsidRDefault="00000000">
            <w:pPr>
              <w:spacing w:after="800"/>
              <w:jc w:val="center"/>
              <w:rPr>
                <w:rFonts w:ascii="宋体" w:eastAsia="宋体" w:hAnsi="宋体"/>
              </w:rPr>
            </w:pPr>
            <w:proofErr w:type="spellStart"/>
            <w:r w:rsidRPr="00165F40">
              <w:rPr>
                <w:rFonts w:ascii="宋体" w:eastAsia="宋体" w:hAnsi="宋体" w:hint="eastAsia"/>
                <w:color w:val="606060"/>
                <w:sz w:val="19"/>
              </w:rPr>
              <w:t>折旧计算页面与结果</w:t>
            </w:r>
            <w:proofErr w:type="spellEnd"/>
          </w:p>
        </w:tc>
      </w:tr>
    </w:tbl>
    <w:p w14:paraId="47605390" w14:textId="77777777" w:rsidR="00B1003B" w:rsidRPr="00165F40" w:rsidRDefault="00000000">
      <w:pPr>
        <w:spacing w:after="160"/>
        <w:jc w:val="center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i/>
          <w:color w:val="808080"/>
          <w:sz w:val="18"/>
          <w:lang w:eastAsia="zh-CN"/>
        </w:rPr>
        <w:t>图：折旧计算页面与结果</w:t>
      </w:r>
    </w:p>
    <w:p w14:paraId="55729766" w14:textId="77777777" w:rsidR="00B1003B" w:rsidRPr="00165F40" w:rsidRDefault="00000000">
      <w:pPr>
        <w:spacing w:after="80"/>
        <w:rPr>
          <w:rFonts w:ascii="宋体" w:eastAsia="宋体" w:hAnsi="宋体"/>
        </w:rPr>
      </w:pPr>
      <w:proofErr w:type="spellStart"/>
      <w:r w:rsidRPr="00165F40">
        <w:rPr>
          <w:rFonts w:ascii="宋体" w:eastAsia="宋体" w:hAnsi="宋体" w:hint="eastAsia"/>
          <w:b/>
          <w:sz w:val="21"/>
        </w:rPr>
        <w:t>操作步骤</w:t>
      </w:r>
      <w:proofErr w:type="spellEnd"/>
      <w:r w:rsidRPr="00165F40">
        <w:rPr>
          <w:rFonts w:ascii="宋体" w:eastAsia="宋体" w:hAnsi="宋体" w:hint="eastAsia"/>
          <w:b/>
          <w:sz w:val="21"/>
        </w:rPr>
        <w:t>：</w:t>
      </w:r>
    </w:p>
    <w:p w14:paraId="282706F6" w14:textId="77777777" w:rsidR="00B1003B" w:rsidRPr="00165F40" w:rsidRDefault="00000000" w:rsidP="00721D54">
      <w:pPr>
        <w:pStyle w:val="a"/>
        <w:numPr>
          <w:ilvl w:val="0"/>
          <w:numId w:val="11"/>
        </w:numPr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cs="微软雅黑" w:hint="eastAsia"/>
          <w:sz w:val="21"/>
          <w:lang w:eastAsia="zh-CN"/>
        </w:rPr>
        <w:t>进</w:t>
      </w:r>
      <w:r w:rsidRPr="00165F40">
        <w:rPr>
          <w:rFonts w:ascii="宋体" w:eastAsia="宋体" w:hAnsi="宋体" w:cs="MS Mincho" w:hint="eastAsia"/>
          <w:sz w:val="21"/>
          <w:lang w:eastAsia="zh-CN"/>
        </w:rPr>
        <w:t>入「折旧</w:t>
      </w:r>
      <w:r w:rsidRPr="00165F40">
        <w:rPr>
          <w:rFonts w:ascii="宋体" w:eastAsia="宋体" w:hAnsi="宋体" w:cs="微软雅黑" w:hint="eastAsia"/>
          <w:sz w:val="21"/>
          <w:lang w:eastAsia="zh-CN"/>
        </w:rPr>
        <w:t>计</w:t>
      </w:r>
      <w:r w:rsidRPr="00165F40">
        <w:rPr>
          <w:rFonts w:ascii="宋体" w:eastAsia="宋体" w:hAnsi="宋体" w:cs="MS Mincho" w:hint="eastAsia"/>
          <w:sz w:val="21"/>
          <w:lang w:eastAsia="zh-CN"/>
        </w:rPr>
        <w:t>算」，</w:t>
      </w:r>
      <w:r w:rsidRPr="00165F40">
        <w:rPr>
          <w:rFonts w:ascii="宋体" w:eastAsia="宋体" w:hAnsi="宋体" w:cs="微软雅黑" w:hint="eastAsia"/>
          <w:sz w:val="21"/>
          <w:lang w:eastAsia="zh-CN"/>
        </w:rPr>
        <w:t>选择</w:t>
      </w:r>
      <w:r w:rsidRPr="00165F40">
        <w:rPr>
          <w:rFonts w:ascii="宋体" w:eastAsia="宋体" w:hAnsi="宋体" w:cs="MS Mincho" w:hint="eastAsia"/>
          <w:sz w:val="21"/>
          <w:lang w:eastAsia="zh-CN"/>
        </w:rPr>
        <w:t>折旧方法、起始日期与</w:t>
      </w:r>
      <w:r w:rsidRPr="00165F40">
        <w:rPr>
          <w:rFonts w:ascii="宋体" w:eastAsia="宋体" w:hAnsi="宋体" w:cs="微软雅黑" w:hint="eastAsia"/>
          <w:sz w:val="21"/>
          <w:lang w:eastAsia="zh-CN"/>
        </w:rPr>
        <w:t>资产</w:t>
      </w:r>
      <w:r w:rsidRPr="00165F40">
        <w:rPr>
          <w:rFonts w:ascii="宋体" w:eastAsia="宋体" w:hAnsi="宋体" w:cs="MS Mincho" w:hint="eastAsia"/>
          <w:sz w:val="21"/>
          <w:lang w:eastAsia="zh-CN"/>
        </w:rPr>
        <w:t>范</w:t>
      </w:r>
      <w:r w:rsidRPr="00165F40">
        <w:rPr>
          <w:rFonts w:ascii="宋体" w:eastAsia="宋体" w:hAnsi="宋体" w:cs="微软雅黑" w:hint="eastAsia"/>
          <w:sz w:val="21"/>
          <w:lang w:eastAsia="zh-CN"/>
        </w:rPr>
        <w:t>围</w:t>
      </w:r>
      <w:r w:rsidRPr="00165F40">
        <w:rPr>
          <w:rFonts w:ascii="宋体" w:eastAsia="宋体" w:hAnsi="宋体" w:cs="MS Mincho" w:hint="eastAsia"/>
          <w:sz w:val="21"/>
          <w:lang w:eastAsia="zh-CN"/>
        </w:rPr>
        <w:t>。</w:t>
      </w:r>
    </w:p>
    <w:p w14:paraId="7C42DC36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点击「计算」生成折旧明细（月/年折旧额、累计折旧、净值）。</w:t>
      </w:r>
    </w:p>
    <w:p w14:paraId="2C070372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导出计算结果用于财务对账。</w:t>
      </w:r>
    </w:p>
    <w:p w14:paraId="241C01C2" w14:textId="77777777" w:rsidR="00B1003B" w:rsidRPr="00165F40" w:rsidRDefault="00000000">
      <w:pPr>
        <w:pStyle w:val="21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lang w:eastAsia="zh-CN"/>
        </w:rPr>
        <w:lastRenderedPageBreak/>
        <w:t>6.4 资产报表</w:t>
      </w:r>
    </w:p>
    <w:p w14:paraId="617C450B" w14:textId="77777777" w:rsidR="00B1003B" w:rsidRPr="00165F40" w:rsidRDefault="00000000">
      <w:pPr>
        <w:spacing w:after="80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 xml:space="preserve">菜单路径：资产 </w:t>
      </w:r>
      <w:r w:rsidRPr="00165F40">
        <w:rPr>
          <w:rFonts w:ascii="Cambria Math" w:eastAsia="宋体" w:hAnsi="Cambria Math" w:cs="Cambria Math"/>
          <w:i/>
          <w:color w:val="606060"/>
          <w:sz w:val="19"/>
          <w:lang w:eastAsia="zh-CN"/>
        </w:rPr>
        <w:t>▸</w:t>
      </w:r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 xml:space="preserve"> 资产报表</w:t>
      </w:r>
    </w:p>
    <w:p w14:paraId="7771A177" w14:textId="77777777" w:rsidR="00B1003B" w:rsidRPr="00165F40" w:rsidRDefault="00000000" w:rsidP="00721D54">
      <w:pPr>
        <w:spacing w:after="8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预置多张资产分析报表（按类型、位置、厂商、年龄等维度）。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787"/>
      </w:tblGrid>
      <w:tr w:rsidR="00B1003B" w:rsidRPr="00165F40" w14:paraId="2A8C6B54" w14:textId="77777777">
        <w:trPr>
          <w:trHeight w:hRule="exact" w:val="2835"/>
          <w:jc w:val="center"/>
        </w:trPr>
        <w:tc>
          <w:tcPr>
            <w:tcW w:w="8787" w:type="dxa"/>
            <w:shd w:val="clear" w:color="auto" w:fill="EDEDED"/>
          </w:tcPr>
          <w:p w14:paraId="5D4C56B4" w14:textId="77777777" w:rsidR="00B1003B" w:rsidRPr="00165F40" w:rsidRDefault="00000000">
            <w:pPr>
              <w:spacing w:before="800"/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b/>
                <w:color w:val="808080"/>
                <w:sz w:val="24"/>
                <w:lang w:eastAsia="zh-CN"/>
              </w:rPr>
              <w:t>[ 截图位置 ]</w:t>
            </w:r>
          </w:p>
          <w:p w14:paraId="54A716A0" w14:textId="77777777" w:rsidR="00B1003B" w:rsidRPr="00165F40" w:rsidRDefault="00000000">
            <w:pPr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color w:val="606060"/>
                <w:sz w:val="20"/>
                <w:lang w:eastAsia="zh-CN"/>
              </w:rPr>
              <w:t>（请在此处粘贴对应界面截图）</w:t>
            </w:r>
          </w:p>
          <w:p w14:paraId="291BCCCC" w14:textId="77777777" w:rsidR="00B1003B" w:rsidRPr="00165F40" w:rsidRDefault="00000000">
            <w:pPr>
              <w:spacing w:after="800"/>
              <w:jc w:val="center"/>
              <w:rPr>
                <w:rFonts w:ascii="宋体" w:eastAsia="宋体" w:hAnsi="宋体"/>
              </w:rPr>
            </w:pPr>
            <w:proofErr w:type="spellStart"/>
            <w:r w:rsidRPr="00165F40">
              <w:rPr>
                <w:rFonts w:ascii="宋体" w:eastAsia="宋体" w:hAnsi="宋体" w:hint="eastAsia"/>
                <w:color w:val="606060"/>
                <w:sz w:val="19"/>
              </w:rPr>
              <w:t>资产报表</w:t>
            </w:r>
            <w:proofErr w:type="spellEnd"/>
          </w:p>
        </w:tc>
      </w:tr>
    </w:tbl>
    <w:p w14:paraId="67FE3859" w14:textId="77777777" w:rsidR="00B1003B" w:rsidRPr="00165F40" w:rsidRDefault="00000000">
      <w:pPr>
        <w:spacing w:after="160"/>
        <w:jc w:val="center"/>
        <w:rPr>
          <w:rFonts w:ascii="宋体" w:eastAsia="宋体" w:hAnsi="宋体"/>
        </w:rPr>
      </w:pPr>
      <w:r w:rsidRPr="00165F40">
        <w:rPr>
          <w:rFonts w:ascii="宋体" w:eastAsia="宋体" w:hAnsi="宋体" w:hint="eastAsia"/>
          <w:i/>
          <w:color w:val="808080"/>
          <w:sz w:val="18"/>
        </w:rPr>
        <w:t>图：资产报表</w:t>
      </w:r>
    </w:p>
    <w:p w14:paraId="1EC4AF70" w14:textId="77777777" w:rsidR="00B1003B" w:rsidRPr="00165F40" w:rsidRDefault="00000000">
      <w:pPr>
        <w:spacing w:after="80"/>
        <w:rPr>
          <w:rFonts w:ascii="宋体" w:eastAsia="宋体" w:hAnsi="宋体"/>
        </w:rPr>
      </w:pPr>
      <w:r w:rsidRPr="00165F40">
        <w:rPr>
          <w:rFonts w:ascii="宋体" w:eastAsia="宋体" w:hAnsi="宋体" w:hint="eastAsia"/>
          <w:b/>
          <w:sz w:val="21"/>
        </w:rPr>
        <w:t>操作步骤：</w:t>
      </w:r>
    </w:p>
    <w:p w14:paraId="7A8B0DE3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进入「资产报表」，选择报表类型与筛选条件。</w:t>
      </w:r>
    </w:p>
    <w:p w14:paraId="43A0B221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查看图表/表格并支持导出。</w:t>
      </w:r>
    </w:p>
    <w:p w14:paraId="06DE6ECA" w14:textId="77777777" w:rsidR="00B1003B" w:rsidRPr="00165F40" w:rsidRDefault="00000000">
      <w:pPr>
        <w:pStyle w:val="21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lang w:eastAsia="zh-CN"/>
        </w:rPr>
        <w:t>6.5 合同管理</w:t>
      </w:r>
    </w:p>
    <w:p w14:paraId="1E4CE3D9" w14:textId="77777777" w:rsidR="00B1003B" w:rsidRPr="00165F40" w:rsidRDefault="00000000">
      <w:pPr>
        <w:spacing w:after="80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 xml:space="preserve">菜单路径：资产 </w:t>
      </w:r>
      <w:r w:rsidRPr="00165F40">
        <w:rPr>
          <w:rFonts w:ascii="Cambria Math" w:eastAsia="宋体" w:hAnsi="Cambria Math" w:cs="Cambria Math"/>
          <w:i/>
          <w:color w:val="606060"/>
          <w:sz w:val="19"/>
          <w:lang w:eastAsia="zh-CN"/>
        </w:rPr>
        <w:t>▸</w:t>
      </w:r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 xml:space="preserve"> 合同管理</w:t>
      </w:r>
    </w:p>
    <w:p w14:paraId="06CDB29C" w14:textId="77777777" w:rsidR="00B1003B" w:rsidRPr="00165F40" w:rsidRDefault="00000000" w:rsidP="00721D54">
      <w:pPr>
        <w:spacing w:after="8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登记软硬件采购/</w:t>
      </w:r>
      <w:proofErr w:type="gramStart"/>
      <w:r w:rsidRPr="00165F40">
        <w:rPr>
          <w:rFonts w:ascii="宋体" w:eastAsia="宋体" w:hAnsi="宋体" w:hint="eastAsia"/>
          <w:sz w:val="21"/>
          <w:lang w:eastAsia="zh-CN"/>
        </w:rPr>
        <w:t>维保合同</w:t>
      </w:r>
      <w:proofErr w:type="gramEnd"/>
      <w:r w:rsidRPr="00165F40">
        <w:rPr>
          <w:rFonts w:ascii="宋体" w:eastAsia="宋体" w:hAnsi="宋体" w:hint="eastAsia"/>
          <w:sz w:val="21"/>
          <w:lang w:eastAsia="zh-CN"/>
        </w:rPr>
        <w:t>，跟踪生效与到期，临近到期提醒。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787"/>
      </w:tblGrid>
      <w:tr w:rsidR="00B1003B" w:rsidRPr="00165F40" w14:paraId="0CCE3B6F" w14:textId="77777777">
        <w:trPr>
          <w:trHeight w:hRule="exact" w:val="2835"/>
          <w:jc w:val="center"/>
        </w:trPr>
        <w:tc>
          <w:tcPr>
            <w:tcW w:w="8787" w:type="dxa"/>
            <w:shd w:val="clear" w:color="auto" w:fill="EDEDED"/>
          </w:tcPr>
          <w:p w14:paraId="1C49B5AF" w14:textId="77777777" w:rsidR="00B1003B" w:rsidRPr="00165F40" w:rsidRDefault="00000000">
            <w:pPr>
              <w:spacing w:before="800"/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b/>
                <w:color w:val="808080"/>
                <w:sz w:val="24"/>
                <w:lang w:eastAsia="zh-CN"/>
              </w:rPr>
              <w:t>[ 截图位置 ]</w:t>
            </w:r>
          </w:p>
          <w:p w14:paraId="52CBB817" w14:textId="77777777" w:rsidR="00B1003B" w:rsidRPr="00165F40" w:rsidRDefault="00000000">
            <w:pPr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color w:val="606060"/>
                <w:sz w:val="20"/>
                <w:lang w:eastAsia="zh-CN"/>
              </w:rPr>
              <w:t>（请在此处粘贴对应界面截图）</w:t>
            </w:r>
          </w:p>
          <w:p w14:paraId="6C622910" w14:textId="77777777" w:rsidR="00B1003B" w:rsidRPr="00165F40" w:rsidRDefault="00000000">
            <w:pPr>
              <w:spacing w:after="800"/>
              <w:jc w:val="center"/>
              <w:rPr>
                <w:rFonts w:ascii="宋体" w:eastAsia="宋体" w:hAnsi="宋体"/>
              </w:rPr>
            </w:pPr>
            <w:proofErr w:type="spellStart"/>
            <w:r w:rsidRPr="00165F40">
              <w:rPr>
                <w:rFonts w:ascii="宋体" w:eastAsia="宋体" w:hAnsi="宋体" w:hint="eastAsia"/>
                <w:color w:val="606060"/>
                <w:sz w:val="19"/>
              </w:rPr>
              <w:t>合同管理列表与到期提醒</w:t>
            </w:r>
            <w:proofErr w:type="spellEnd"/>
          </w:p>
        </w:tc>
      </w:tr>
    </w:tbl>
    <w:p w14:paraId="5ECAC519" w14:textId="77777777" w:rsidR="00B1003B" w:rsidRPr="00165F40" w:rsidRDefault="00000000">
      <w:pPr>
        <w:spacing w:after="160"/>
        <w:jc w:val="center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i/>
          <w:color w:val="808080"/>
          <w:sz w:val="18"/>
          <w:lang w:eastAsia="zh-CN"/>
        </w:rPr>
        <w:t>图：合同管理列表与到期提醒</w:t>
      </w:r>
    </w:p>
    <w:p w14:paraId="23F83DA1" w14:textId="77777777" w:rsidR="00B1003B" w:rsidRPr="00165F40" w:rsidRDefault="00000000">
      <w:pPr>
        <w:spacing w:after="80"/>
        <w:rPr>
          <w:rFonts w:ascii="宋体" w:eastAsia="宋体" w:hAnsi="宋体"/>
        </w:rPr>
      </w:pPr>
      <w:proofErr w:type="spellStart"/>
      <w:r w:rsidRPr="00165F40">
        <w:rPr>
          <w:rFonts w:ascii="宋体" w:eastAsia="宋体" w:hAnsi="宋体" w:hint="eastAsia"/>
          <w:b/>
          <w:sz w:val="21"/>
        </w:rPr>
        <w:t>操作步骤</w:t>
      </w:r>
      <w:proofErr w:type="spellEnd"/>
      <w:r w:rsidRPr="00165F40">
        <w:rPr>
          <w:rFonts w:ascii="宋体" w:eastAsia="宋体" w:hAnsi="宋体" w:hint="eastAsia"/>
          <w:b/>
          <w:sz w:val="21"/>
        </w:rPr>
        <w:t>：</w:t>
      </w:r>
    </w:p>
    <w:p w14:paraId="05611266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进入「合同管理」，点击「添加合同」录入合同方、金额、起止日期、关联资产等。</w:t>
      </w:r>
    </w:p>
    <w:p w14:paraId="780B7C69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查看合同详情与「即将到期」列表，及时处理续签。</w:t>
      </w:r>
    </w:p>
    <w:p w14:paraId="6BB0D289" w14:textId="77777777" w:rsidR="00B1003B" w:rsidRPr="00165F40" w:rsidRDefault="00000000">
      <w:pPr>
        <w:pStyle w:val="21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lang w:eastAsia="zh-CN"/>
        </w:rPr>
        <w:t>6.6 软件许可（许可证）</w:t>
      </w:r>
    </w:p>
    <w:p w14:paraId="7989BE7D" w14:textId="77777777" w:rsidR="00B1003B" w:rsidRPr="00165F40" w:rsidRDefault="00000000">
      <w:pPr>
        <w:spacing w:after="80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 xml:space="preserve">菜单路径：资产 </w:t>
      </w:r>
      <w:r w:rsidRPr="00165F40">
        <w:rPr>
          <w:rFonts w:ascii="Cambria Math" w:eastAsia="宋体" w:hAnsi="Cambria Math" w:cs="Cambria Math"/>
          <w:i/>
          <w:color w:val="606060"/>
          <w:sz w:val="19"/>
          <w:lang w:eastAsia="zh-CN"/>
        </w:rPr>
        <w:t>▸</w:t>
      </w:r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 xml:space="preserve"> 软件许可</w:t>
      </w:r>
    </w:p>
    <w:p w14:paraId="345DB0D4" w14:textId="77777777" w:rsidR="00B1003B" w:rsidRPr="00165F40" w:rsidRDefault="00000000" w:rsidP="00721D54">
      <w:pPr>
        <w:spacing w:after="8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管理软件许可证的授权数量、已分配/剩余，以及许可证到设备的分配关系。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787"/>
      </w:tblGrid>
      <w:tr w:rsidR="00B1003B" w:rsidRPr="00165F40" w14:paraId="0A75686D" w14:textId="77777777">
        <w:trPr>
          <w:trHeight w:hRule="exact" w:val="2835"/>
          <w:jc w:val="center"/>
        </w:trPr>
        <w:tc>
          <w:tcPr>
            <w:tcW w:w="8787" w:type="dxa"/>
            <w:shd w:val="clear" w:color="auto" w:fill="EDEDED"/>
          </w:tcPr>
          <w:p w14:paraId="095592C1" w14:textId="77777777" w:rsidR="00B1003B" w:rsidRPr="00165F40" w:rsidRDefault="00000000">
            <w:pPr>
              <w:spacing w:before="800"/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b/>
                <w:color w:val="808080"/>
                <w:sz w:val="24"/>
                <w:lang w:eastAsia="zh-CN"/>
              </w:rPr>
              <w:lastRenderedPageBreak/>
              <w:t>[ 截图位置 ]</w:t>
            </w:r>
          </w:p>
          <w:p w14:paraId="32EBB282" w14:textId="77777777" w:rsidR="00B1003B" w:rsidRPr="00165F40" w:rsidRDefault="00000000">
            <w:pPr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color w:val="606060"/>
                <w:sz w:val="20"/>
                <w:lang w:eastAsia="zh-CN"/>
              </w:rPr>
              <w:t>（请在此处粘贴对应界面截图）</w:t>
            </w:r>
          </w:p>
          <w:p w14:paraId="172BE824" w14:textId="77777777" w:rsidR="00B1003B" w:rsidRPr="00165F40" w:rsidRDefault="00000000">
            <w:pPr>
              <w:spacing w:after="800"/>
              <w:jc w:val="center"/>
              <w:rPr>
                <w:rFonts w:ascii="宋体" w:eastAsia="宋体" w:hAnsi="宋体"/>
              </w:rPr>
            </w:pPr>
            <w:proofErr w:type="spellStart"/>
            <w:r w:rsidRPr="00165F40">
              <w:rPr>
                <w:rFonts w:ascii="宋体" w:eastAsia="宋体" w:hAnsi="宋体" w:hint="eastAsia"/>
                <w:color w:val="606060"/>
                <w:sz w:val="19"/>
              </w:rPr>
              <w:t>软件许可列表与分配</w:t>
            </w:r>
            <w:proofErr w:type="spellEnd"/>
          </w:p>
        </w:tc>
      </w:tr>
    </w:tbl>
    <w:p w14:paraId="5533CBAD" w14:textId="77777777" w:rsidR="00B1003B" w:rsidRPr="00165F40" w:rsidRDefault="00000000">
      <w:pPr>
        <w:spacing w:after="160"/>
        <w:jc w:val="center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i/>
          <w:color w:val="808080"/>
          <w:sz w:val="18"/>
          <w:lang w:eastAsia="zh-CN"/>
        </w:rPr>
        <w:t>图：软件许可列表与分配</w:t>
      </w:r>
    </w:p>
    <w:p w14:paraId="3F19A0E3" w14:textId="77777777" w:rsidR="00B1003B" w:rsidRPr="00165F40" w:rsidRDefault="00000000">
      <w:pPr>
        <w:spacing w:after="80"/>
        <w:rPr>
          <w:rFonts w:ascii="宋体" w:eastAsia="宋体" w:hAnsi="宋体"/>
        </w:rPr>
      </w:pPr>
      <w:proofErr w:type="spellStart"/>
      <w:r w:rsidRPr="00165F40">
        <w:rPr>
          <w:rFonts w:ascii="宋体" w:eastAsia="宋体" w:hAnsi="宋体" w:hint="eastAsia"/>
          <w:b/>
          <w:sz w:val="21"/>
        </w:rPr>
        <w:t>操作步骤</w:t>
      </w:r>
      <w:proofErr w:type="spellEnd"/>
      <w:r w:rsidRPr="00165F40">
        <w:rPr>
          <w:rFonts w:ascii="宋体" w:eastAsia="宋体" w:hAnsi="宋体" w:hint="eastAsia"/>
          <w:b/>
          <w:sz w:val="21"/>
        </w:rPr>
        <w:t>：</w:t>
      </w:r>
    </w:p>
    <w:p w14:paraId="553DF3AA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进入「软件许可」，添加许可证（名称、总量、授权方式）。</w:t>
      </w:r>
    </w:p>
    <w:p w14:paraId="44B99A5F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在许可证详情中将许可「分配 / 回收」到具体设备。</w:t>
      </w:r>
    </w:p>
    <w:p w14:paraId="1F6411A5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查看使用率，避免超授权合</w:t>
      </w:r>
      <w:proofErr w:type="gramStart"/>
      <w:r w:rsidRPr="00165F40">
        <w:rPr>
          <w:rFonts w:ascii="宋体" w:eastAsia="宋体" w:hAnsi="宋体" w:hint="eastAsia"/>
          <w:sz w:val="21"/>
          <w:lang w:eastAsia="zh-CN"/>
        </w:rPr>
        <w:t>规</w:t>
      </w:r>
      <w:proofErr w:type="gramEnd"/>
      <w:r w:rsidRPr="00165F40">
        <w:rPr>
          <w:rFonts w:ascii="宋体" w:eastAsia="宋体" w:hAnsi="宋体" w:hint="eastAsia"/>
          <w:sz w:val="21"/>
          <w:lang w:eastAsia="zh-CN"/>
        </w:rPr>
        <w:t>风险。</w:t>
      </w:r>
    </w:p>
    <w:p w14:paraId="5D05A654" w14:textId="77777777" w:rsidR="00B1003B" w:rsidRPr="00165F40" w:rsidRDefault="00000000">
      <w:pPr>
        <w:pStyle w:val="21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lang w:eastAsia="zh-CN"/>
        </w:rPr>
        <w:t>6.7 资产盘点</w:t>
      </w:r>
    </w:p>
    <w:p w14:paraId="3CCAD7FB" w14:textId="77777777" w:rsidR="00B1003B" w:rsidRPr="00165F40" w:rsidRDefault="00000000">
      <w:pPr>
        <w:spacing w:after="80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 xml:space="preserve">菜单路径：资产 </w:t>
      </w:r>
      <w:r w:rsidRPr="00165F40">
        <w:rPr>
          <w:rFonts w:ascii="Cambria Math" w:eastAsia="宋体" w:hAnsi="Cambria Math" w:cs="Cambria Math"/>
          <w:i/>
          <w:color w:val="606060"/>
          <w:sz w:val="19"/>
          <w:lang w:eastAsia="zh-CN"/>
        </w:rPr>
        <w:t>▸</w:t>
      </w:r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 xml:space="preserve"> 资产盘点</w:t>
      </w:r>
    </w:p>
    <w:p w14:paraId="4CCC8E80" w14:textId="77777777" w:rsidR="00B1003B" w:rsidRPr="00165F40" w:rsidRDefault="00000000" w:rsidP="00721D54">
      <w:pPr>
        <w:spacing w:after="8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发起周期性资产盘点任务，记录实盘与台账差异，生成盘点报告。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787"/>
      </w:tblGrid>
      <w:tr w:rsidR="00B1003B" w:rsidRPr="00165F40" w14:paraId="3E506554" w14:textId="77777777">
        <w:trPr>
          <w:trHeight w:hRule="exact" w:val="2835"/>
          <w:jc w:val="center"/>
        </w:trPr>
        <w:tc>
          <w:tcPr>
            <w:tcW w:w="8787" w:type="dxa"/>
            <w:shd w:val="clear" w:color="auto" w:fill="EDEDED"/>
          </w:tcPr>
          <w:p w14:paraId="5E83A7EE" w14:textId="77777777" w:rsidR="00B1003B" w:rsidRPr="00165F40" w:rsidRDefault="00000000">
            <w:pPr>
              <w:spacing w:before="800"/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b/>
                <w:color w:val="808080"/>
                <w:sz w:val="24"/>
                <w:lang w:eastAsia="zh-CN"/>
              </w:rPr>
              <w:t>[ 截图位置 ]</w:t>
            </w:r>
          </w:p>
          <w:p w14:paraId="7BCE30B8" w14:textId="77777777" w:rsidR="00B1003B" w:rsidRPr="00165F40" w:rsidRDefault="00000000">
            <w:pPr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color w:val="606060"/>
                <w:sz w:val="20"/>
                <w:lang w:eastAsia="zh-CN"/>
              </w:rPr>
              <w:t>（请在此处粘贴对应界面截图）</w:t>
            </w:r>
          </w:p>
          <w:p w14:paraId="30300C30" w14:textId="77777777" w:rsidR="00B1003B" w:rsidRPr="00165F40" w:rsidRDefault="00000000">
            <w:pPr>
              <w:spacing w:after="800"/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color w:val="606060"/>
                <w:sz w:val="19"/>
                <w:lang w:eastAsia="zh-CN"/>
              </w:rPr>
              <w:t>资产盘点任务与扫描结果</w:t>
            </w:r>
          </w:p>
        </w:tc>
      </w:tr>
    </w:tbl>
    <w:p w14:paraId="2D4C23D4" w14:textId="77777777" w:rsidR="00B1003B" w:rsidRPr="00165F40" w:rsidRDefault="00000000">
      <w:pPr>
        <w:spacing w:after="160"/>
        <w:jc w:val="center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i/>
          <w:color w:val="808080"/>
          <w:sz w:val="18"/>
          <w:lang w:eastAsia="zh-CN"/>
        </w:rPr>
        <w:t>图：资产盘点任务与扫描结果</w:t>
      </w:r>
    </w:p>
    <w:p w14:paraId="5D074D76" w14:textId="77777777" w:rsidR="00B1003B" w:rsidRPr="00165F40" w:rsidRDefault="00000000">
      <w:pPr>
        <w:spacing w:after="80"/>
        <w:rPr>
          <w:rFonts w:ascii="宋体" w:eastAsia="宋体" w:hAnsi="宋体"/>
        </w:rPr>
      </w:pPr>
      <w:proofErr w:type="spellStart"/>
      <w:r w:rsidRPr="00165F40">
        <w:rPr>
          <w:rFonts w:ascii="宋体" w:eastAsia="宋体" w:hAnsi="宋体" w:hint="eastAsia"/>
          <w:b/>
          <w:sz w:val="21"/>
        </w:rPr>
        <w:t>操作步骤</w:t>
      </w:r>
      <w:proofErr w:type="spellEnd"/>
      <w:r w:rsidRPr="00165F40">
        <w:rPr>
          <w:rFonts w:ascii="宋体" w:eastAsia="宋体" w:hAnsi="宋体" w:hint="eastAsia"/>
          <w:b/>
          <w:sz w:val="21"/>
        </w:rPr>
        <w:t>：</w:t>
      </w:r>
    </w:p>
    <w:p w14:paraId="7C3392B6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进入「资产盘点」，点击「创建盘点」选择范围并启动。</w:t>
      </w:r>
    </w:p>
    <w:p w14:paraId="61905111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通过「扫描 / 核对」比对实际设备与系统记录。</w:t>
      </w:r>
    </w:p>
    <w:p w14:paraId="7882EA3D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标记盘盈/盘亏，完成后「生成报告」并归档。</w:t>
      </w:r>
    </w:p>
    <w:p w14:paraId="51612A09" w14:textId="77777777" w:rsidR="00B1003B" w:rsidRPr="00165F40" w:rsidRDefault="00000000">
      <w:pPr>
        <w:pStyle w:val="21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lang w:eastAsia="zh-CN"/>
        </w:rPr>
        <w:t>6.8 供应商管理</w:t>
      </w:r>
    </w:p>
    <w:p w14:paraId="1796691F" w14:textId="77777777" w:rsidR="00B1003B" w:rsidRPr="00165F40" w:rsidRDefault="00000000">
      <w:pPr>
        <w:spacing w:after="80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 xml:space="preserve">菜单路径：资产 </w:t>
      </w:r>
      <w:r w:rsidRPr="00165F40">
        <w:rPr>
          <w:rFonts w:ascii="Cambria Math" w:eastAsia="宋体" w:hAnsi="Cambria Math" w:cs="Cambria Math"/>
          <w:i/>
          <w:color w:val="606060"/>
          <w:sz w:val="19"/>
          <w:lang w:eastAsia="zh-CN"/>
        </w:rPr>
        <w:t>▸</w:t>
      </w:r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 xml:space="preserve"> 供应商管理</w:t>
      </w:r>
    </w:p>
    <w:p w14:paraId="004B998A" w14:textId="77777777" w:rsidR="00B1003B" w:rsidRPr="00165F40" w:rsidRDefault="00000000" w:rsidP="00721D54">
      <w:pPr>
        <w:spacing w:after="8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维护设备/服务供应商信息，关联到合同与采购。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787"/>
      </w:tblGrid>
      <w:tr w:rsidR="00B1003B" w:rsidRPr="00165F40" w14:paraId="28ED0611" w14:textId="77777777">
        <w:trPr>
          <w:trHeight w:hRule="exact" w:val="2835"/>
          <w:jc w:val="center"/>
        </w:trPr>
        <w:tc>
          <w:tcPr>
            <w:tcW w:w="8787" w:type="dxa"/>
            <w:shd w:val="clear" w:color="auto" w:fill="EDEDED"/>
          </w:tcPr>
          <w:p w14:paraId="6F4DFD59" w14:textId="77777777" w:rsidR="00B1003B" w:rsidRPr="00165F40" w:rsidRDefault="00000000">
            <w:pPr>
              <w:spacing w:before="800"/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b/>
                <w:color w:val="808080"/>
                <w:sz w:val="24"/>
                <w:lang w:eastAsia="zh-CN"/>
              </w:rPr>
              <w:lastRenderedPageBreak/>
              <w:t>[ 截图位置 ]</w:t>
            </w:r>
          </w:p>
          <w:p w14:paraId="1DFD44B5" w14:textId="77777777" w:rsidR="00B1003B" w:rsidRPr="00165F40" w:rsidRDefault="00000000">
            <w:pPr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color w:val="606060"/>
                <w:sz w:val="20"/>
                <w:lang w:eastAsia="zh-CN"/>
              </w:rPr>
              <w:t>（请在此处粘贴对应界面截图）</w:t>
            </w:r>
          </w:p>
          <w:p w14:paraId="1841A1E8" w14:textId="77777777" w:rsidR="00B1003B" w:rsidRPr="00165F40" w:rsidRDefault="00000000">
            <w:pPr>
              <w:spacing w:after="800"/>
              <w:jc w:val="center"/>
              <w:rPr>
                <w:rFonts w:ascii="宋体" w:eastAsia="宋体" w:hAnsi="宋体"/>
              </w:rPr>
            </w:pPr>
            <w:proofErr w:type="spellStart"/>
            <w:r w:rsidRPr="00165F40">
              <w:rPr>
                <w:rFonts w:ascii="宋体" w:eastAsia="宋体" w:hAnsi="宋体" w:hint="eastAsia"/>
                <w:color w:val="606060"/>
                <w:sz w:val="19"/>
              </w:rPr>
              <w:t>供应商管理</w:t>
            </w:r>
            <w:proofErr w:type="spellEnd"/>
          </w:p>
        </w:tc>
      </w:tr>
    </w:tbl>
    <w:p w14:paraId="280E8A47" w14:textId="77777777" w:rsidR="00B1003B" w:rsidRPr="00165F40" w:rsidRDefault="00000000">
      <w:pPr>
        <w:spacing w:after="160"/>
        <w:jc w:val="center"/>
        <w:rPr>
          <w:rFonts w:ascii="宋体" w:eastAsia="宋体" w:hAnsi="宋体"/>
        </w:rPr>
      </w:pPr>
      <w:r w:rsidRPr="00165F40">
        <w:rPr>
          <w:rFonts w:ascii="宋体" w:eastAsia="宋体" w:hAnsi="宋体" w:hint="eastAsia"/>
          <w:i/>
          <w:color w:val="808080"/>
          <w:sz w:val="18"/>
        </w:rPr>
        <w:t>图：供应商管理</w:t>
      </w:r>
    </w:p>
    <w:p w14:paraId="50DB7FF0" w14:textId="77777777" w:rsidR="00B1003B" w:rsidRPr="00165F40" w:rsidRDefault="00000000">
      <w:pPr>
        <w:spacing w:after="80"/>
        <w:rPr>
          <w:rFonts w:ascii="宋体" w:eastAsia="宋体" w:hAnsi="宋体"/>
        </w:rPr>
      </w:pPr>
      <w:r w:rsidRPr="00165F40">
        <w:rPr>
          <w:rFonts w:ascii="宋体" w:eastAsia="宋体" w:hAnsi="宋体" w:hint="eastAsia"/>
          <w:b/>
          <w:sz w:val="21"/>
        </w:rPr>
        <w:t>操作步骤：</w:t>
      </w:r>
    </w:p>
    <w:p w14:paraId="0FC7F23B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进入「供应商管理」，新增/编辑供应商（名称、联系人、等级）。</w:t>
      </w:r>
    </w:p>
    <w:p w14:paraId="04A48553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在合同与采购中引用供应商。</w:t>
      </w:r>
    </w:p>
    <w:p w14:paraId="369B63FF" w14:textId="77777777" w:rsidR="00B1003B" w:rsidRPr="00165F40" w:rsidRDefault="00000000">
      <w:pPr>
        <w:pStyle w:val="21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lang w:eastAsia="zh-CN"/>
        </w:rPr>
        <w:t>6.9 备件库存 / 申请 / 使用统计</w:t>
      </w:r>
    </w:p>
    <w:p w14:paraId="0257F2E0" w14:textId="77777777" w:rsidR="00B1003B" w:rsidRPr="00165F40" w:rsidRDefault="00000000">
      <w:pPr>
        <w:spacing w:after="80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 xml:space="preserve">菜单路径：资产 </w:t>
      </w:r>
      <w:r w:rsidRPr="00165F40">
        <w:rPr>
          <w:rFonts w:ascii="Cambria Math" w:eastAsia="宋体" w:hAnsi="Cambria Math" w:cs="Cambria Math"/>
          <w:i/>
          <w:color w:val="606060"/>
          <w:sz w:val="19"/>
          <w:lang w:eastAsia="zh-CN"/>
        </w:rPr>
        <w:t>▸</w:t>
      </w:r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 xml:space="preserve"> 备件库存 / 备件申请 / 备件使用统计</w:t>
      </w:r>
    </w:p>
    <w:p w14:paraId="030D2890" w14:textId="77777777" w:rsidR="00B1003B" w:rsidRPr="00165F40" w:rsidRDefault="00000000" w:rsidP="00721D54">
      <w:pPr>
        <w:spacing w:after="8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管理备品备件的库存数量、出入库与申领审批，并统计使用情况。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787"/>
      </w:tblGrid>
      <w:tr w:rsidR="00B1003B" w:rsidRPr="00165F40" w14:paraId="2EF6A598" w14:textId="77777777">
        <w:trPr>
          <w:trHeight w:hRule="exact" w:val="2835"/>
          <w:jc w:val="center"/>
        </w:trPr>
        <w:tc>
          <w:tcPr>
            <w:tcW w:w="8787" w:type="dxa"/>
            <w:shd w:val="clear" w:color="auto" w:fill="EDEDED"/>
          </w:tcPr>
          <w:p w14:paraId="2AD9BDBC" w14:textId="77777777" w:rsidR="00B1003B" w:rsidRPr="00165F40" w:rsidRDefault="00000000">
            <w:pPr>
              <w:spacing w:before="800"/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b/>
                <w:color w:val="808080"/>
                <w:sz w:val="24"/>
                <w:lang w:eastAsia="zh-CN"/>
              </w:rPr>
              <w:t>[ 截图位置 ]</w:t>
            </w:r>
          </w:p>
          <w:p w14:paraId="7E50A038" w14:textId="77777777" w:rsidR="00B1003B" w:rsidRPr="00165F40" w:rsidRDefault="00000000">
            <w:pPr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color w:val="606060"/>
                <w:sz w:val="20"/>
                <w:lang w:eastAsia="zh-CN"/>
              </w:rPr>
              <w:t>（请在此处粘贴对应界面截图）</w:t>
            </w:r>
          </w:p>
          <w:p w14:paraId="761F6F1D" w14:textId="77777777" w:rsidR="00B1003B" w:rsidRPr="00165F40" w:rsidRDefault="00000000">
            <w:pPr>
              <w:spacing w:after="800"/>
              <w:jc w:val="center"/>
              <w:rPr>
                <w:rFonts w:ascii="宋体" w:eastAsia="宋体" w:hAnsi="宋体"/>
              </w:rPr>
            </w:pPr>
            <w:proofErr w:type="spellStart"/>
            <w:r w:rsidRPr="00165F40">
              <w:rPr>
                <w:rFonts w:ascii="宋体" w:eastAsia="宋体" w:hAnsi="宋体" w:hint="eastAsia"/>
                <w:color w:val="606060"/>
                <w:sz w:val="19"/>
              </w:rPr>
              <w:t>备件库存与申请流程</w:t>
            </w:r>
            <w:proofErr w:type="spellEnd"/>
          </w:p>
        </w:tc>
      </w:tr>
    </w:tbl>
    <w:p w14:paraId="473B8E03" w14:textId="77777777" w:rsidR="00B1003B" w:rsidRPr="00165F40" w:rsidRDefault="00000000">
      <w:pPr>
        <w:spacing w:after="160"/>
        <w:jc w:val="center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i/>
          <w:color w:val="808080"/>
          <w:sz w:val="18"/>
          <w:lang w:eastAsia="zh-CN"/>
        </w:rPr>
        <w:t>图：备件库存与申请流程</w:t>
      </w:r>
    </w:p>
    <w:p w14:paraId="52C3E21B" w14:textId="77777777" w:rsidR="00B1003B" w:rsidRPr="00165F40" w:rsidRDefault="00000000">
      <w:pPr>
        <w:spacing w:after="80"/>
        <w:rPr>
          <w:rFonts w:ascii="宋体" w:eastAsia="宋体" w:hAnsi="宋体"/>
        </w:rPr>
      </w:pPr>
      <w:proofErr w:type="spellStart"/>
      <w:r w:rsidRPr="00165F40">
        <w:rPr>
          <w:rFonts w:ascii="宋体" w:eastAsia="宋体" w:hAnsi="宋体" w:hint="eastAsia"/>
          <w:b/>
          <w:sz w:val="21"/>
        </w:rPr>
        <w:t>操作步骤</w:t>
      </w:r>
      <w:proofErr w:type="spellEnd"/>
      <w:r w:rsidRPr="00165F40">
        <w:rPr>
          <w:rFonts w:ascii="宋体" w:eastAsia="宋体" w:hAnsi="宋体" w:hint="eastAsia"/>
          <w:b/>
          <w:sz w:val="21"/>
        </w:rPr>
        <w:t>：</w:t>
      </w:r>
    </w:p>
    <w:p w14:paraId="3FC5F78E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进入「备件库存」维护备件条目与库存上下限。</w:t>
      </w:r>
    </w:p>
    <w:p w14:paraId="28B6E2F2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通过「备件申请」提交领用申请，经审批后「调整库存」。</w:t>
      </w:r>
    </w:p>
    <w:p w14:paraId="0B2D2806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在「备件使用统计」查看消耗趋势与周转率。</w:t>
      </w:r>
    </w:p>
    <w:p w14:paraId="5E6513F1" w14:textId="77777777" w:rsidR="00B1003B" w:rsidRPr="00165F40" w:rsidRDefault="00000000">
      <w:pPr>
        <w:pStyle w:val="1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lang w:eastAsia="zh-CN"/>
        </w:rPr>
        <w:t>7 监控管理</w:t>
      </w:r>
    </w:p>
    <w:p w14:paraId="66BAF35E" w14:textId="77777777" w:rsidR="00B1003B" w:rsidRPr="00165F40" w:rsidRDefault="00000000" w:rsidP="00721D54">
      <w:pPr>
        <w:spacing w:after="8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监控模块对接设备采集（SNMP/ICMP 等），提供实时状态、性能图表、接口与历史数据，并扩展健康评分、SLA 在线率、趋势预测、维护窗口、告警升级与异常检测等高级能力。</w:t>
      </w:r>
    </w:p>
    <w:p w14:paraId="2D174FCA" w14:textId="77777777" w:rsidR="00B1003B" w:rsidRPr="00165F40" w:rsidRDefault="00000000">
      <w:pPr>
        <w:pStyle w:val="21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lang w:eastAsia="zh-CN"/>
        </w:rPr>
        <w:t>7.1 实时监控</w:t>
      </w:r>
    </w:p>
    <w:p w14:paraId="725CCEC6" w14:textId="77777777" w:rsidR="00B1003B" w:rsidRPr="00165F40" w:rsidRDefault="00000000">
      <w:pPr>
        <w:spacing w:after="80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 xml:space="preserve">菜单路径：监控 </w:t>
      </w:r>
      <w:r w:rsidRPr="00165F40">
        <w:rPr>
          <w:rFonts w:ascii="Cambria Math" w:eastAsia="宋体" w:hAnsi="Cambria Math" w:cs="Cambria Math"/>
          <w:i/>
          <w:color w:val="606060"/>
          <w:sz w:val="19"/>
          <w:lang w:eastAsia="zh-CN"/>
        </w:rPr>
        <w:t>▸</w:t>
      </w:r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 xml:space="preserve"> 实时监控</w:t>
      </w:r>
    </w:p>
    <w:p w14:paraId="6D756C53" w14:textId="77777777" w:rsidR="00B1003B" w:rsidRPr="00165F40" w:rsidRDefault="00000000" w:rsidP="00721D54">
      <w:pPr>
        <w:spacing w:after="8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lastRenderedPageBreak/>
        <w:t>以仪表盘形式实时刷新关键设备指标（CPU/内存/流量等）。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787"/>
      </w:tblGrid>
      <w:tr w:rsidR="00B1003B" w:rsidRPr="00165F40" w14:paraId="2F50D41F" w14:textId="77777777">
        <w:trPr>
          <w:trHeight w:hRule="exact" w:val="2835"/>
          <w:jc w:val="center"/>
        </w:trPr>
        <w:tc>
          <w:tcPr>
            <w:tcW w:w="8787" w:type="dxa"/>
            <w:shd w:val="clear" w:color="auto" w:fill="EDEDED"/>
          </w:tcPr>
          <w:p w14:paraId="4CC9A9A8" w14:textId="77777777" w:rsidR="00B1003B" w:rsidRPr="00165F40" w:rsidRDefault="00000000">
            <w:pPr>
              <w:spacing w:before="800"/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b/>
                <w:color w:val="808080"/>
                <w:sz w:val="24"/>
                <w:lang w:eastAsia="zh-CN"/>
              </w:rPr>
              <w:t>[ 截图位置 ]</w:t>
            </w:r>
          </w:p>
          <w:p w14:paraId="6F7E7575" w14:textId="77777777" w:rsidR="00B1003B" w:rsidRPr="00165F40" w:rsidRDefault="00000000">
            <w:pPr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color w:val="606060"/>
                <w:sz w:val="20"/>
                <w:lang w:eastAsia="zh-CN"/>
              </w:rPr>
              <w:t>（请在此处粘贴对应界面截图）</w:t>
            </w:r>
          </w:p>
          <w:p w14:paraId="616D0B21" w14:textId="77777777" w:rsidR="00B1003B" w:rsidRPr="00165F40" w:rsidRDefault="00000000">
            <w:pPr>
              <w:spacing w:after="800"/>
              <w:jc w:val="center"/>
              <w:rPr>
                <w:rFonts w:ascii="宋体" w:eastAsia="宋体" w:hAnsi="宋体"/>
              </w:rPr>
            </w:pPr>
            <w:proofErr w:type="spellStart"/>
            <w:r w:rsidRPr="00165F40">
              <w:rPr>
                <w:rFonts w:ascii="宋体" w:eastAsia="宋体" w:hAnsi="宋体" w:hint="eastAsia"/>
                <w:color w:val="606060"/>
                <w:sz w:val="19"/>
              </w:rPr>
              <w:t>实时监控面板</w:t>
            </w:r>
            <w:proofErr w:type="spellEnd"/>
          </w:p>
        </w:tc>
      </w:tr>
    </w:tbl>
    <w:p w14:paraId="4AE668A7" w14:textId="77777777" w:rsidR="00B1003B" w:rsidRPr="00165F40" w:rsidRDefault="00000000">
      <w:pPr>
        <w:spacing w:after="160"/>
        <w:jc w:val="center"/>
        <w:rPr>
          <w:rFonts w:ascii="宋体" w:eastAsia="宋体" w:hAnsi="宋体"/>
        </w:rPr>
      </w:pPr>
      <w:r w:rsidRPr="00165F40">
        <w:rPr>
          <w:rFonts w:ascii="宋体" w:eastAsia="宋体" w:hAnsi="宋体" w:hint="eastAsia"/>
          <w:i/>
          <w:color w:val="808080"/>
          <w:sz w:val="18"/>
        </w:rPr>
        <w:t>图：实时监控面板</w:t>
      </w:r>
    </w:p>
    <w:p w14:paraId="04499BC6" w14:textId="77777777" w:rsidR="00B1003B" w:rsidRPr="00165F40" w:rsidRDefault="00000000">
      <w:pPr>
        <w:spacing w:after="80"/>
        <w:rPr>
          <w:rFonts w:ascii="宋体" w:eastAsia="宋体" w:hAnsi="宋体"/>
        </w:rPr>
      </w:pPr>
      <w:r w:rsidRPr="00165F40">
        <w:rPr>
          <w:rFonts w:ascii="宋体" w:eastAsia="宋体" w:hAnsi="宋体" w:hint="eastAsia"/>
          <w:b/>
          <w:sz w:val="21"/>
        </w:rPr>
        <w:t>操作步骤：</w:t>
      </w:r>
    </w:p>
    <w:p w14:paraId="16E9AAE3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进入「实时监控」，选择设备或分组。</w:t>
      </w:r>
    </w:p>
    <w:p w14:paraId="1D4D8389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观察实时刷新的指标卡片与曲线。</w:t>
      </w:r>
    </w:p>
    <w:p w14:paraId="41BBD3AB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</w:rPr>
      </w:pPr>
      <w:proofErr w:type="spellStart"/>
      <w:r w:rsidRPr="00165F40">
        <w:rPr>
          <w:rFonts w:ascii="宋体" w:eastAsia="宋体" w:hAnsi="宋体" w:hint="eastAsia"/>
          <w:sz w:val="21"/>
        </w:rPr>
        <w:t>异常指标以红色标识</w:t>
      </w:r>
      <w:proofErr w:type="spellEnd"/>
      <w:r w:rsidRPr="00165F40">
        <w:rPr>
          <w:rFonts w:ascii="宋体" w:eastAsia="宋体" w:hAnsi="宋体" w:hint="eastAsia"/>
          <w:sz w:val="21"/>
        </w:rPr>
        <w:t>。</w:t>
      </w:r>
    </w:p>
    <w:p w14:paraId="5DB42A1A" w14:textId="77777777" w:rsidR="00B1003B" w:rsidRPr="00165F40" w:rsidRDefault="00000000">
      <w:pPr>
        <w:pStyle w:val="21"/>
        <w:rPr>
          <w:rFonts w:ascii="宋体" w:eastAsia="宋体" w:hAnsi="宋体"/>
        </w:rPr>
      </w:pPr>
      <w:r w:rsidRPr="00165F40">
        <w:rPr>
          <w:rFonts w:ascii="宋体" w:eastAsia="宋体" w:hAnsi="宋体" w:hint="eastAsia"/>
        </w:rPr>
        <w:t>7.2 设备状态</w:t>
      </w:r>
    </w:p>
    <w:p w14:paraId="63BFFF42" w14:textId="77777777" w:rsidR="00B1003B" w:rsidRPr="00165F40" w:rsidRDefault="00000000">
      <w:pPr>
        <w:spacing w:after="80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 xml:space="preserve">菜单路径：监控 </w:t>
      </w:r>
      <w:r w:rsidRPr="00165F40">
        <w:rPr>
          <w:rFonts w:ascii="Cambria Math" w:eastAsia="宋体" w:hAnsi="Cambria Math" w:cs="Cambria Math"/>
          <w:i/>
          <w:color w:val="606060"/>
          <w:sz w:val="19"/>
          <w:lang w:eastAsia="zh-CN"/>
        </w:rPr>
        <w:t>▸</w:t>
      </w:r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 xml:space="preserve"> 设备状态</w:t>
      </w:r>
    </w:p>
    <w:p w14:paraId="57B082AF" w14:textId="77777777" w:rsidR="00B1003B" w:rsidRPr="00165F40" w:rsidRDefault="00000000" w:rsidP="00721D54">
      <w:pPr>
        <w:spacing w:after="8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总</w:t>
      </w:r>
      <w:proofErr w:type="gramStart"/>
      <w:r w:rsidRPr="00165F40">
        <w:rPr>
          <w:rFonts w:ascii="宋体" w:eastAsia="宋体" w:hAnsi="宋体" w:hint="eastAsia"/>
          <w:sz w:val="21"/>
          <w:lang w:eastAsia="zh-CN"/>
        </w:rPr>
        <w:t>览</w:t>
      </w:r>
      <w:proofErr w:type="gramEnd"/>
      <w:r w:rsidRPr="00165F40">
        <w:rPr>
          <w:rFonts w:ascii="宋体" w:eastAsia="宋体" w:hAnsi="宋体" w:hint="eastAsia"/>
          <w:sz w:val="21"/>
          <w:lang w:eastAsia="zh-CN"/>
        </w:rPr>
        <w:t>所有被监控设备的在线/离线/告警状态。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787"/>
      </w:tblGrid>
      <w:tr w:rsidR="00B1003B" w:rsidRPr="00165F40" w14:paraId="7CE3B31C" w14:textId="77777777">
        <w:trPr>
          <w:trHeight w:hRule="exact" w:val="2835"/>
          <w:jc w:val="center"/>
        </w:trPr>
        <w:tc>
          <w:tcPr>
            <w:tcW w:w="8787" w:type="dxa"/>
            <w:shd w:val="clear" w:color="auto" w:fill="EDEDED"/>
          </w:tcPr>
          <w:p w14:paraId="29924925" w14:textId="77777777" w:rsidR="00B1003B" w:rsidRPr="00165F40" w:rsidRDefault="00000000">
            <w:pPr>
              <w:spacing w:before="800"/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b/>
                <w:color w:val="808080"/>
                <w:sz w:val="24"/>
                <w:lang w:eastAsia="zh-CN"/>
              </w:rPr>
              <w:t>[ 截图位置 ]</w:t>
            </w:r>
          </w:p>
          <w:p w14:paraId="6C0CD48D" w14:textId="77777777" w:rsidR="00B1003B" w:rsidRPr="00165F40" w:rsidRDefault="00000000">
            <w:pPr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color w:val="606060"/>
                <w:sz w:val="20"/>
                <w:lang w:eastAsia="zh-CN"/>
              </w:rPr>
              <w:t>（请在此处粘贴对应界面截图）</w:t>
            </w:r>
          </w:p>
          <w:p w14:paraId="43430355" w14:textId="77777777" w:rsidR="00B1003B" w:rsidRPr="00165F40" w:rsidRDefault="00000000">
            <w:pPr>
              <w:spacing w:after="800"/>
              <w:jc w:val="center"/>
              <w:rPr>
                <w:rFonts w:ascii="宋体" w:eastAsia="宋体" w:hAnsi="宋体"/>
              </w:rPr>
            </w:pPr>
            <w:proofErr w:type="spellStart"/>
            <w:r w:rsidRPr="00165F40">
              <w:rPr>
                <w:rFonts w:ascii="宋体" w:eastAsia="宋体" w:hAnsi="宋体" w:hint="eastAsia"/>
                <w:color w:val="606060"/>
                <w:sz w:val="19"/>
              </w:rPr>
              <w:t>设备状态总览</w:t>
            </w:r>
            <w:proofErr w:type="spellEnd"/>
          </w:p>
        </w:tc>
      </w:tr>
    </w:tbl>
    <w:p w14:paraId="465B3434" w14:textId="77777777" w:rsidR="00B1003B" w:rsidRPr="00165F40" w:rsidRDefault="00000000">
      <w:pPr>
        <w:spacing w:after="160"/>
        <w:jc w:val="center"/>
        <w:rPr>
          <w:rFonts w:ascii="宋体" w:eastAsia="宋体" w:hAnsi="宋体"/>
        </w:rPr>
      </w:pPr>
      <w:r w:rsidRPr="00165F40">
        <w:rPr>
          <w:rFonts w:ascii="宋体" w:eastAsia="宋体" w:hAnsi="宋体" w:hint="eastAsia"/>
          <w:i/>
          <w:color w:val="808080"/>
          <w:sz w:val="18"/>
        </w:rPr>
        <w:t>图：设备状态总览</w:t>
      </w:r>
    </w:p>
    <w:p w14:paraId="33EE929F" w14:textId="77777777" w:rsidR="00B1003B" w:rsidRPr="00165F40" w:rsidRDefault="00000000">
      <w:pPr>
        <w:spacing w:after="80"/>
        <w:rPr>
          <w:rFonts w:ascii="宋体" w:eastAsia="宋体" w:hAnsi="宋体"/>
        </w:rPr>
      </w:pPr>
      <w:r w:rsidRPr="00165F40">
        <w:rPr>
          <w:rFonts w:ascii="宋体" w:eastAsia="宋体" w:hAnsi="宋体" w:hint="eastAsia"/>
          <w:b/>
          <w:sz w:val="21"/>
        </w:rPr>
        <w:t>操作步骤：</w:t>
      </w:r>
    </w:p>
    <w:p w14:paraId="627BAE88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进入「设备状态」查看设备健康总</w:t>
      </w:r>
      <w:proofErr w:type="gramStart"/>
      <w:r w:rsidRPr="00165F40">
        <w:rPr>
          <w:rFonts w:ascii="宋体" w:eastAsia="宋体" w:hAnsi="宋体" w:hint="eastAsia"/>
          <w:sz w:val="21"/>
          <w:lang w:eastAsia="zh-CN"/>
        </w:rPr>
        <w:t>览</w:t>
      </w:r>
      <w:proofErr w:type="gramEnd"/>
      <w:r w:rsidRPr="00165F40">
        <w:rPr>
          <w:rFonts w:ascii="宋体" w:eastAsia="宋体" w:hAnsi="宋体" w:hint="eastAsia"/>
          <w:sz w:val="21"/>
          <w:lang w:eastAsia="zh-CN"/>
        </w:rPr>
        <w:t>。</w:t>
      </w:r>
    </w:p>
    <w:p w14:paraId="3DE39044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proofErr w:type="gramStart"/>
      <w:r w:rsidRPr="00165F40">
        <w:rPr>
          <w:rFonts w:ascii="宋体" w:eastAsia="宋体" w:hAnsi="宋体" w:hint="eastAsia"/>
          <w:sz w:val="21"/>
          <w:lang w:eastAsia="zh-CN"/>
        </w:rPr>
        <w:t>按状态</w:t>
      </w:r>
      <w:proofErr w:type="gramEnd"/>
      <w:r w:rsidRPr="00165F40">
        <w:rPr>
          <w:rFonts w:ascii="宋体" w:eastAsia="宋体" w:hAnsi="宋体" w:hint="eastAsia"/>
          <w:sz w:val="21"/>
          <w:lang w:eastAsia="zh-CN"/>
        </w:rPr>
        <w:t>筛选定位异常设备。</w:t>
      </w:r>
    </w:p>
    <w:p w14:paraId="5E225A04" w14:textId="77777777" w:rsidR="00B1003B" w:rsidRPr="00165F40" w:rsidRDefault="00000000">
      <w:pPr>
        <w:pStyle w:val="21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lang w:eastAsia="zh-CN"/>
        </w:rPr>
        <w:t>7.3 性能图表</w:t>
      </w:r>
    </w:p>
    <w:p w14:paraId="66E43912" w14:textId="77777777" w:rsidR="00B1003B" w:rsidRPr="00165F40" w:rsidRDefault="00000000">
      <w:pPr>
        <w:spacing w:after="80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 xml:space="preserve">菜单路径：监控 </w:t>
      </w:r>
      <w:r w:rsidRPr="00165F40">
        <w:rPr>
          <w:rFonts w:ascii="Cambria Math" w:eastAsia="宋体" w:hAnsi="Cambria Math" w:cs="Cambria Math"/>
          <w:i/>
          <w:color w:val="606060"/>
          <w:sz w:val="19"/>
          <w:lang w:eastAsia="zh-CN"/>
        </w:rPr>
        <w:t>▸</w:t>
      </w:r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 xml:space="preserve"> 性能图表</w:t>
      </w:r>
    </w:p>
    <w:p w14:paraId="5C6E5DC6" w14:textId="77777777" w:rsidR="00B1003B" w:rsidRPr="00165F40" w:rsidRDefault="00000000" w:rsidP="00721D54">
      <w:pPr>
        <w:spacing w:after="8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展示单设备或分组的历史性能曲线，支持指标与时间段选择。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787"/>
      </w:tblGrid>
      <w:tr w:rsidR="00B1003B" w:rsidRPr="00165F40" w14:paraId="37648EBD" w14:textId="77777777">
        <w:trPr>
          <w:trHeight w:hRule="exact" w:val="2835"/>
          <w:jc w:val="center"/>
        </w:trPr>
        <w:tc>
          <w:tcPr>
            <w:tcW w:w="8787" w:type="dxa"/>
            <w:shd w:val="clear" w:color="auto" w:fill="EDEDED"/>
          </w:tcPr>
          <w:p w14:paraId="111066E6" w14:textId="77777777" w:rsidR="00B1003B" w:rsidRPr="00165F40" w:rsidRDefault="00000000">
            <w:pPr>
              <w:spacing w:before="800"/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b/>
                <w:color w:val="808080"/>
                <w:sz w:val="24"/>
                <w:lang w:eastAsia="zh-CN"/>
              </w:rPr>
              <w:lastRenderedPageBreak/>
              <w:t>[ 截图位置 ]</w:t>
            </w:r>
          </w:p>
          <w:p w14:paraId="3D484399" w14:textId="77777777" w:rsidR="00B1003B" w:rsidRPr="00165F40" w:rsidRDefault="00000000">
            <w:pPr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color w:val="606060"/>
                <w:sz w:val="20"/>
                <w:lang w:eastAsia="zh-CN"/>
              </w:rPr>
              <w:t>（请在此处粘贴对应界面截图）</w:t>
            </w:r>
          </w:p>
          <w:p w14:paraId="18560759" w14:textId="77777777" w:rsidR="00B1003B" w:rsidRPr="00165F40" w:rsidRDefault="00000000">
            <w:pPr>
              <w:spacing w:after="800"/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color w:val="606060"/>
                <w:sz w:val="19"/>
                <w:lang w:eastAsia="zh-CN"/>
              </w:rPr>
              <w:t>性能图表（多指标曲线）</w:t>
            </w:r>
          </w:p>
        </w:tc>
      </w:tr>
    </w:tbl>
    <w:p w14:paraId="27C4C559" w14:textId="77777777" w:rsidR="00B1003B" w:rsidRPr="00165F40" w:rsidRDefault="00000000">
      <w:pPr>
        <w:spacing w:after="160"/>
        <w:jc w:val="center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i/>
          <w:color w:val="808080"/>
          <w:sz w:val="18"/>
          <w:lang w:eastAsia="zh-CN"/>
        </w:rPr>
        <w:t>图：性能图表（多指标曲线）</w:t>
      </w:r>
    </w:p>
    <w:p w14:paraId="42D3B542" w14:textId="77777777" w:rsidR="00B1003B" w:rsidRPr="00165F40" w:rsidRDefault="00000000">
      <w:pPr>
        <w:spacing w:after="80"/>
        <w:rPr>
          <w:rFonts w:ascii="宋体" w:eastAsia="宋体" w:hAnsi="宋体"/>
        </w:rPr>
      </w:pPr>
      <w:proofErr w:type="spellStart"/>
      <w:r w:rsidRPr="00165F40">
        <w:rPr>
          <w:rFonts w:ascii="宋体" w:eastAsia="宋体" w:hAnsi="宋体" w:hint="eastAsia"/>
          <w:b/>
          <w:sz w:val="21"/>
        </w:rPr>
        <w:t>操作步骤</w:t>
      </w:r>
      <w:proofErr w:type="spellEnd"/>
      <w:r w:rsidRPr="00165F40">
        <w:rPr>
          <w:rFonts w:ascii="宋体" w:eastAsia="宋体" w:hAnsi="宋体" w:hint="eastAsia"/>
          <w:b/>
          <w:sz w:val="21"/>
        </w:rPr>
        <w:t>：</w:t>
      </w:r>
    </w:p>
    <w:p w14:paraId="4EDD7B38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进入「性能图表」，选择设备与指标（CPU/内存/带宽等）。</w:t>
      </w:r>
    </w:p>
    <w:p w14:paraId="21CCEFCF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选择时间范围查看趋势曲线，可叠加对比。</w:t>
      </w:r>
    </w:p>
    <w:p w14:paraId="4E189138" w14:textId="77777777" w:rsidR="00B1003B" w:rsidRPr="00165F40" w:rsidRDefault="00000000">
      <w:pPr>
        <w:pStyle w:val="21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lang w:eastAsia="zh-CN"/>
        </w:rPr>
        <w:t>7.4 接口监控</w:t>
      </w:r>
    </w:p>
    <w:p w14:paraId="1F87F3F4" w14:textId="77777777" w:rsidR="00B1003B" w:rsidRPr="00165F40" w:rsidRDefault="00000000">
      <w:pPr>
        <w:spacing w:after="80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 xml:space="preserve">菜单路径：监控 </w:t>
      </w:r>
      <w:r w:rsidRPr="00165F40">
        <w:rPr>
          <w:rFonts w:ascii="Cambria Math" w:eastAsia="宋体" w:hAnsi="Cambria Math" w:cs="Cambria Math"/>
          <w:i/>
          <w:color w:val="606060"/>
          <w:sz w:val="19"/>
          <w:lang w:eastAsia="zh-CN"/>
        </w:rPr>
        <w:t>▸</w:t>
      </w:r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 xml:space="preserve"> 接口监控</w:t>
      </w:r>
    </w:p>
    <w:p w14:paraId="3DA68C9E" w14:textId="77777777" w:rsidR="00B1003B" w:rsidRPr="00165F40" w:rsidRDefault="00000000" w:rsidP="00721D54">
      <w:pPr>
        <w:spacing w:after="8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监控网络接口流量、错包、状态，定位端口瓶颈或故障。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787"/>
      </w:tblGrid>
      <w:tr w:rsidR="00B1003B" w:rsidRPr="00165F40" w14:paraId="3E95C792" w14:textId="77777777">
        <w:trPr>
          <w:trHeight w:hRule="exact" w:val="2835"/>
          <w:jc w:val="center"/>
        </w:trPr>
        <w:tc>
          <w:tcPr>
            <w:tcW w:w="8787" w:type="dxa"/>
            <w:shd w:val="clear" w:color="auto" w:fill="EDEDED"/>
          </w:tcPr>
          <w:p w14:paraId="396D4CFC" w14:textId="77777777" w:rsidR="00B1003B" w:rsidRPr="00165F40" w:rsidRDefault="00000000">
            <w:pPr>
              <w:spacing w:before="800"/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b/>
                <w:color w:val="808080"/>
                <w:sz w:val="24"/>
                <w:lang w:eastAsia="zh-CN"/>
              </w:rPr>
              <w:t>[ 截图位置 ]</w:t>
            </w:r>
          </w:p>
          <w:p w14:paraId="312F333E" w14:textId="77777777" w:rsidR="00B1003B" w:rsidRPr="00165F40" w:rsidRDefault="00000000">
            <w:pPr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color w:val="606060"/>
                <w:sz w:val="20"/>
                <w:lang w:eastAsia="zh-CN"/>
              </w:rPr>
              <w:t>（请在此处粘贴对应界面截图）</w:t>
            </w:r>
          </w:p>
          <w:p w14:paraId="7ACDA73D" w14:textId="77777777" w:rsidR="00B1003B" w:rsidRPr="00165F40" w:rsidRDefault="00000000">
            <w:pPr>
              <w:spacing w:after="800"/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color w:val="606060"/>
                <w:sz w:val="19"/>
                <w:lang w:eastAsia="zh-CN"/>
              </w:rPr>
              <w:t>接口监控（流量/错包）</w:t>
            </w:r>
          </w:p>
        </w:tc>
      </w:tr>
    </w:tbl>
    <w:p w14:paraId="131601FC" w14:textId="77777777" w:rsidR="00B1003B" w:rsidRPr="00165F40" w:rsidRDefault="00000000">
      <w:pPr>
        <w:spacing w:after="160"/>
        <w:jc w:val="center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i/>
          <w:color w:val="808080"/>
          <w:sz w:val="18"/>
          <w:lang w:eastAsia="zh-CN"/>
        </w:rPr>
        <w:t>图：接口监控（流量/错包）</w:t>
      </w:r>
    </w:p>
    <w:p w14:paraId="4E56E122" w14:textId="77777777" w:rsidR="00B1003B" w:rsidRPr="00165F40" w:rsidRDefault="00000000">
      <w:pPr>
        <w:spacing w:after="80"/>
        <w:rPr>
          <w:rFonts w:ascii="宋体" w:eastAsia="宋体" w:hAnsi="宋体"/>
        </w:rPr>
      </w:pPr>
      <w:proofErr w:type="spellStart"/>
      <w:r w:rsidRPr="00165F40">
        <w:rPr>
          <w:rFonts w:ascii="宋体" w:eastAsia="宋体" w:hAnsi="宋体" w:hint="eastAsia"/>
          <w:b/>
          <w:sz w:val="21"/>
        </w:rPr>
        <w:t>操作步骤</w:t>
      </w:r>
      <w:proofErr w:type="spellEnd"/>
      <w:r w:rsidRPr="00165F40">
        <w:rPr>
          <w:rFonts w:ascii="宋体" w:eastAsia="宋体" w:hAnsi="宋体" w:hint="eastAsia"/>
          <w:b/>
          <w:sz w:val="21"/>
        </w:rPr>
        <w:t>：</w:t>
      </w:r>
    </w:p>
    <w:p w14:paraId="7607C537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进入「接口监控」，选择设备。</w:t>
      </w:r>
    </w:p>
    <w:p w14:paraId="2325D674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查看各接口实时流量与历史曲线。</w:t>
      </w:r>
    </w:p>
    <w:p w14:paraId="7DA0E333" w14:textId="77777777" w:rsidR="00B1003B" w:rsidRPr="00165F40" w:rsidRDefault="00000000">
      <w:pPr>
        <w:pStyle w:val="21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lang w:eastAsia="zh-CN"/>
        </w:rPr>
        <w:t>7.5 历史数据</w:t>
      </w:r>
    </w:p>
    <w:p w14:paraId="20390B2C" w14:textId="77777777" w:rsidR="00B1003B" w:rsidRPr="00165F40" w:rsidRDefault="00000000">
      <w:pPr>
        <w:spacing w:after="80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 xml:space="preserve">菜单路径：监控 </w:t>
      </w:r>
      <w:r w:rsidRPr="00165F40">
        <w:rPr>
          <w:rFonts w:ascii="Cambria Math" w:eastAsia="宋体" w:hAnsi="Cambria Math" w:cs="Cambria Math"/>
          <w:i/>
          <w:color w:val="606060"/>
          <w:sz w:val="19"/>
          <w:lang w:eastAsia="zh-CN"/>
        </w:rPr>
        <w:t>▸</w:t>
      </w:r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 xml:space="preserve"> 历史数据</w:t>
      </w:r>
    </w:p>
    <w:p w14:paraId="476E6356" w14:textId="77777777" w:rsidR="00B1003B" w:rsidRPr="00165F40" w:rsidRDefault="00000000" w:rsidP="00721D54">
      <w:pPr>
        <w:spacing w:after="8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查询任意设备/指标的历史采样点，支持导出。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787"/>
      </w:tblGrid>
      <w:tr w:rsidR="00B1003B" w:rsidRPr="00165F40" w14:paraId="03AEC16A" w14:textId="77777777">
        <w:trPr>
          <w:trHeight w:hRule="exact" w:val="2835"/>
          <w:jc w:val="center"/>
        </w:trPr>
        <w:tc>
          <w:tcPr>
            <w:tcW w:w="8787" w:type="dxa"/>
            <w:shd w:val="clear" w:color="auto" w:fill="EDEDED"/>
          </w:tcPr>
          <w:p w14:paraId="70E5B79A" w14:textId="77777777" w:rsidR="00B1003B" w:rsidRPr="00165F40" w:rsidRDefault="00000000">
            <w:pPr>
              <w:spacing w:before="800"/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b/>
                <w:color w:val="808080"/>
                <w:sz w:val="24"/>
                <w:lang w:eastAsia="zh-CN"/>
              </w:rPr>
              <w:lastRenderedPageBreak/>
              <w:t>[ 截图位置 ]</w:t>
            </w:r>
          </w:p>
          <w:p w14:paraId="37C17539" w14:textId="77777777" w:rsidR="00B1003B" w:rsidRPr="00165F40" w:rsidRDefault="00000000">
            <w:pPr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color w:val="606060"/>
                <w:sz w:val="20"/>
                <w:lang w:eastAsia="zh-CN"/>
              </w:rPr>
              <w:t>（请在此处粘贴对应界面截图）</w:t>
            </w:r>
          </w:p>
          <w:p w14:paraId="13BAE34D" w14:textId="77777777" w:rsidR="00B1003B" w:rsidRPr="00165F40" w:rsidRDefault="00000000">
            <w:pPr>
              <w:spacing w:after="800"/>
              <w:jc w:val="center"/>
              <w:rPr>
                <w:rFonts w:ascii="宋体" w:eastAsia="宋体" w:hAnsi="宋体"/>
              </w:rPr>
            </w:pPr>
            <w:proofErr w:type="spellStart"/>
            <w:r w:rsidRPr="00165F40">
              <w:rPr>
                <w:rFonts w:ascii="宋体" w:eastAsia="宋体" w:hAnsi="宋体" w:hint="eastAsia"/>
                <w:color w:val="606060"/>
                <w:sz w:val="19"/>
              </w:rPr>
              <w:t>历史数据查询</w:t>
            </w:r>
            <w:proofErr w:type="spellEnd"/>
          </w:p>
        </w:tc>
      </w:tr>
    </w:tbl>
    <w:p w14:paraId="623EBB13" w14:textId="77777777" w:rsidR="00B1003B" w:rsidRPr="00165F40" w:rsidRDefault="00000000">
      <w:pPr>
        <w:spacing w:after="160"/>
        <w:jc w:val="center"/>
        <w:rPr>
          <w:rFonts w:ascii="宋体" w:eastAsia="宋体" w:hAnsi="宋体"/>
        </w:rPr>
      </w:pPr>
      <w:r w:rsidRPr="00165F40">
        <w:rPr>
          <w:rFonts w:ascii="宋体" w:eastAsia="宋体" w:hAnsi="宋体" w:hint="eastAsia"/>
          <w:i/>
          <w:color w:val="808080"/>
          <w:sz w:val="18"/>
        </w:rPr>
        <w:t>图：历史数据查询</w:t>
      </w:r>
    </w:p>
    <w:p w14:paraId="1B9BB141" w14:textId="77777777" w:rsidR="00B1003B" w:rsidRPr="00165F40" w:rsidRDefault="00000000">
      <w:pPr>
        <w:spacing w:after="80"/>
        <w:rPr>
          <w:rFonts w:ascii="宋体" w:eastAsia="宋体" w:hAnsi="宋体"/>
        </w:rPr>
      </w:pPr>
      <w:r w:rsidRPr="00165F40">
        <w:rPr>
          <w:rFonts w:ascii="宋体" w:eastAsia="宋体" w:hAnsi="宋体" w:hint="eastAsia"/>
          <w:b/>
          <w:sz w:val="21"/>
        </w:rPr>
        <w:t>操作步骤：</w:t>
      </w:r>
    </w:p>
    <w:p w14:paraId="3EEBCCED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进入「历史数据」，选择设备、指标、时间区间。</w:t>
      </w:r>
    </w:p>
    <w:p w14:paraId="7721706B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查看明细并可导出 CSV 供分析。</w:t>
      </w:r>
    </w:p>
    <w:p w14:paraId="58E2AE48" w14:textId="77777777" w:rsidR="00B1003B" w:rsidRPr="00165F40" w:rsidRDefault="00000000">
      <w:pPr>
        <w:pStyle w:val="21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lang w:eastAsia="zh-CN"/>
        </w:rPr>
        <w:t>7.6 监控设置（采集/阈值/模板）</w:t>
      </w:r>
    </w:p>
    <w:p w14:paraId="0B44F247" w14:textId="77777777" w:rsidR="00B1003B" w:rsidRPr="00165F40" w:rsidRDefault="00000000">
      <w:pPr>
        <w:spacing w:after="80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 xml:space="preserve">菜单路径：系统配置 </w:t>
      </w:r>
      <w:r w:rsidRPr="00165F40">
        <w:rPr>
          <w:rFonts w:ascii="Cambria Math" w:eastAsia="宋体" w:hAnsi="Cambria Math" w:cs="Cambria Math"/>
          <w:i/>
          <w:color w:val="606060"/>
          <w:sz w:val="19"/>
          <w:lang w:eastAsia="zh-CN"/>
        </w:rPr>
        <w:t>▸</w:t>
      </w:r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 xml:space="preserve"> 监控设置（采集设置 / 阈值模板 / 监控模板）</w:t>
      </w:r>
    </w:p>
    <w:p w14:paraId="6F0F3368" w14:textId="77777777" w:rsidR="00B1003B" w:rsidRPr="00165F40" w:rsidRDefault="00000000" w:rsidP="00721D54">
      <w:pPr>
        <w:spacing w:after="8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配置采集周期、监控模板（指标集合）与阈值模板（告警触发条件），是告警产生的基础。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787"/>
      </w:tblGrid>
      <w:tr w:rsidR="00B1003B" w:rsidRPr="00165F40" w14:paraId="563621A8" w14:textId="77777777">
        <w:trPr>
          <w:trHeight w:hRule="exact" w:val="2835"/>
          <w:jc w:val="center"/>
        </w:trPr>
        <w:tc>
          <w:tcPr>
            <w:tcW w:w="8787" w:type="dxa"/>
            <w:shd w:val="clear" w:color="auto" w:fill="EDEDED"/>
          </w:tcPr>
          <w:p w14:paraId="3533FDAA" w14:textId="77777777" w:rsidR="00B1003B" w:rsidRPr="00165F40" w:rsidRDefault="00000000">
            <w:pPr>
              <w:spacing w:before="800"/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b/>
                <w:color w:val="808080"/>
                <w:sz w:val="24"/>
                <w:lang w:eastAsia="zh-CN"/>
              </w:rPr>
              <w:t>[ 截图位置 ]</w:t>
            </w:r>
          </w:p>
          <w:p w14:paraId="2697375B" w14:textId="77777777" w:rsidR="00B1003B" w:rsidRPr="00165F40" w:rsidRDefault="00000000">
            <w:pPr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color w:val="606060"/>
                <w:sz w:val="20"/>
                <w:lang w:eastAsia="zh-CN"/>
              </w:rPr>
              <w:t>（请在此处粘贴对应界面截图）</w:t>
            </w:r>
          </w:p>
          <w:p w14:paraId="1233544F" w14:textId="77777777" w:rsidR="00B1003B" w:rsidRPr="00165F40" w:rsidRDefault="00000000">
            <w:pPr>
              <w:spacing w:after="800"/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color w:val="606060"/>
                <w:sz w:val="19"/>
                <w:lang w:eastAsia="zh-CN"/>
              </w:rPr>
              <w:t>监控设置（采集/阈值/模板）</w:t>
            </w:r>
          </w:p>
        </w:tc>
      </w:tr>
    </w:tbl>
    <w:p w14:paraId="75B60464" w14:textId="77777777" w:rsidR="00B1003B" w:rsidRPr="00165F40" w:rsidRDefault="00000000">
      <w:pPr>
        <w:spacing w:after="160"/>
        <w:jc w:val="center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i/>
          <w:color w:val="808080"/>
          <w:sz w:val="18"/>
          <w:lang w:eastAsia="zh-CN"/>
        </w:rPr>
        <w:t>图：监控设置（采集/阈值/模板）</w:t>
      </w:r>
    </w:p>
    <w:p w14:paraId="62D372C7" w14:textId="77777777" w:rsidR="00B1003B" w:rsidRPr="00165F40" w:rsidRDefault="00000000">
      <w:pPr>
        <w:spacing w:after="80"/>
        <w:rPr>
          <w:rFonts w:ascii="宋体" w:eastAsia="宋体" w:hAnsi="宋体"/>
        </w:rPr>
      </w:pPr>
      <w:proofErr w:type="spellStart"/>
      <w:r w:rsidRPr="00165F40">
        <w:rPr>
          <w:rFonts w:ascii="宋体" w:eastAsia="宋体" w:hAnsi="宋体" w:hint="eastAsia"/>
          <w:b/>
          <w:sz w:val="21"/>
        </w:rPr>
        <w:t>操作步骤</w:t>
      </w:r>
      <w:proofErr w:type="spellEnd"/>
      <w:r w:rsidRPr="00165F40">
        <w:rPr>
          <w:rFonts w:ascii="宋体" w:eastAsia="宋体" w:hAnsi="宋体" w:hint="eastAsia"/>
          <w:b/>
          <w:sz w:val="21"/>
        </w:rPr>
        <w:t>：</w:t>
      </w:r>
    </w:p>
    <w:p w14:paraId="64E71F45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进入「监控设置」，维护「采集设置」（采集间隔、超时、重试）。</w:t>
      </w:r>
    </w:p>
    <w:p w14:paraId="11A79840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维护「监控模板」：定义设备类型适用的指标集合。</w:t>
      </w:r>
    </w:p>
    <w:p w14:paraId="65887E3A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维护「阈值模板」：为指标设定警告/严重阈值，并关联到设备。</w:t>
      </w:r>
    </w:p>
    <w:p w14:paraId="405F7301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可将模板「应用」到一批设备。</w:t>
      </w:r>
    </w:p>
    <w:p w14:paraId="28CBB17A" w14:textId="77777777" w:rsidR="00B1003B" w:rsidRPr="00165F40" w:rsidRDefault="00000000">
      <w:pPr>
        <w:spacing w:before="40" w:after="120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b/>
          <w:color w:val="C00000"/>
          <w:sz w:val="20"/>
          <w:lang w:eastAsia="zh-CN"/>
        </w:rPr>
        <w:t>【注意】</w:t>
      </w:r>
      <w:r w:rsidRPr="00165F40">
        <w:rPr>
          <w:rFonts w:ascii="宋体" w:eastAsia="宋体" w:hAnsi="宋体" w:hint="eastAsia"/>
          <w:sz w:val="20"/>
          <w:lang w:eastAsia="zh-CN"/>
        </w:rPr>
        <w:t>阈值设置过紧会产生大量噪声告警，过松会漏报；建议结合 7.12 异常检测调优。</w:t>
      </w:r>
    </w:p>
    <w:p w14:paraId="29644D12" w14:textId="77777777" w:rsidR="00B1003B" w:rsidRPr="00165F40" w:rsidRDefault="00000000">
      <w:pPr>
        <w:pStyle w:val="21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lang w:eastAsia="zh-CN"/>
        </w:rPr>
        <w:t>7.7 健康评分</w:t>
      </w:r>
    </w:p>
    <w:p w14:paraId="07ED646A" w14:textId="77777777" w:rsidR="00B1003B" w:rsidRPr="00165F40" w:rsidRDefault="00000000">
      <w:pPr>
        <w:spacing w:after="80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 xml:space="preserve">菜单路径：监控 </w:t>
      </w:r>
      <w:r w:rsidRPr="00165F40">
        <w:rPr>
          <w:rFonts w:ascii="Cambria Math" w:eastAsia="宋体" w:hAnsi="Cambria Math" w:cs="Cambria Math"/>
          <w:i/>
          <w:color w:val="606060"/>
          <w:sz w:val="19"/>
          <w:lang w:eastAsia="zh-CN"/>
        </w:rPr>
        <w:t>▸</w:t>
      </w:r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 xml:space="preserve"> 健康评分</w:t>
      </w:r>
    </w:p>
    <w:p w14:paraId="3931E4D0" w14:textId="77777777" w:rsidR="00B1003B" w:rsidRPr="00165F40" w:rsidRDefault="00000000" w:rsidP="00721D54">
      <w:pPr>
        <w:spacing w:after="8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基于多项指标综合计算的单设备/分组健康分（0–100），直观反映健康度。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787"/>
      </w:tblGrid>
      <w:tr w:rsidR="00B1003B" w:rsidRPr="00165F40" w14:paraId="7B5EACF8" w14:textId="77777777">
        <w:trPr>
          <w:trHeight w:hRule="exact" w:val="2835"/>
          <w:jc w:val="center"/>
        </w:trPr>
        <w:tc>
          <w:tcPr>
            <w:tcW w:w="8787" w:type="dxa"/>
            <w:shd w:val="clear" w:color="auto" w:fill="EDEDED"/>
          </w:tcPr>
          <w:p w14:paraId="4A23E324" w14:textId="77777777" w:rsidR="00B1003B" w:rsidRPr="00165F40" w:rsidRDefault="00000000">
            <w:pPr>
              <w:spacing w:before="800"/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b/>
                <w:color w:val="808080"/>
                <w:sz w:val="24"/>
                <w:lang w:eastAsia="zh-CN"/>
              </w:rPr>
              <w:lastRenderedPageBreak/>
              <w:t>[ 截图位置 ]</w:t>
            </w:r>
          </w:p>
          <w:p w14:paraId="5DCDC547" w14:textId="77777777" w:rsidR="00B1003B" w:rsidRPr="00165F40" w:rsidRDefault="00000000">
            <w:pPr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color w:val="606060"/>
                <w:sz w:val="20"/>
                <w:lang w:eastAsia="zh-CN"/>
              </w:rPr>
              <w:t>（请在此处粘贴对应界面截图）</w:t>
            </w:r>
          </w:p>
          <w:p w14:paraId="3A160F88" w14:textId="77777777" w:rsidR="00B1003B" w:rsidRPr="00165F40" w:rsidRDefault="00000000">
            <w:pPr>
              <w:spacing w:after="800"/>
              <w:jc w:val="center"/>
              <w:rPr>
                <w:rFonts w:ascii="宋体" w:eastAsia="宋体" w:hAnsi="宋体"/>
              </w:rPr>
            </w:pPr>
            <w:proofErr w:type="spellStart"/>
            <w:r w:rsidRPr="00165F40">
              <w:rPr>
                <w:rFonts w:ascii="宋体" w:eastAsia="宋体" w:hAnsi="宋体" w:hint="eastAsia"/>
                <w:color w:val="606060"/>
                <w:sz w:val="19"/>
              </w:rPr>
              <w:t>健康评分视图</w:t>
            </w:r>
            <w:proofErr w:type="spellEnd"/>
          </w:p>
        </w:tc>
      </w:tr>
    </w:tbl>
    <w:p w14:paraId="7A1E9AC1" w14:textId="77777777" w:rsidR="00B1003B" w:rsidRPr="00165F40" w:rsidRDefault="00000000">
      <w:pPr>
        <w:spacing w:after="160"/>
        <w:jc w:val="center"/>
        <w:rPr>
          <w:rFonts w:ascii="宋体" w:eastAsia="宋体" w:hAnsi="宋体"/>
        </w:rPr>
      </w:pPr>
      <w:r w:rsidRPr="00165F40">
        <w:rPr>
          <w:rFonts w:ascii="宋体" w:eastAsia="宋体" w:hAnsi="宋体" w:hint="eastAsia"/>
          <w:i/>
          <w:color w:val="808080"/>
          <w:sz w:val="18"/>
        </w:rPr>
        <w:t>图：健康评分视图</w:t>
      </w:r>
    </w:p>
    <w:p w14:paraId="0323D747" w14:textId="77777777" w:rsidR="00B1003B" w:rsidRPr="00165F40" w:rsidRDefault="00000000">
      <w:pPr>
        <w:spacing w:after="80"/>
        <w:rPr>
          <w:rFonts w:ascii="宋体" w:eastAsia="宋体" w:hAnsi="宋体"/>
        </w:rPr>
      </w:pPr>
      <w:r w:rsidRPr="00165F40">
        <w:rPr>
          <w:rFonts w:ascii="宋体" w:eastAsia="宋体" w:hAnsi="宋体" w:hint="eastAsia"/>
          <w:b/>
          <w:sz w:val="21"/>
        </w:rPr>
        <w:t>操作步骤：</w:t>
      </w:r>
    </w:p>
    <w:p w14:paraId="11066755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进入「健康评分」，选择范围。</w:t>
      </w:r>
    </w:p>
    <w:p w14:paraId="3DB6E59F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查看评分分布与低分设备清单，优先处理。</w:t>
      </w:r>
    </w:p>
    <w:p w14:paraId="2C93E904" w14:textId="77777777" w:rsidR="00B1003B" w:rsidRPr="00165F40" w:rsidRDefault="00000000">
      <w:pPr>
        <w:pStyle w:val="21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lang w:eastAsia="zh-CN"/>
        </w:rPr>
        <w:t>7.8 SLA 在线率</w:t>
      </w:r>
    </w:p>
    <w:p w14:paraId="415F19A4" w14:textId="77777777" w:rsidR="00B1003B" w:rsidRPr="00165F40" w:rsidRDefault="00000000">
      <w:pPr>
        <w:spacing w:after="80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 xml:space="preserve">菜单路径：监控 </w:t>
      </w:r>
      <w:r w:rsidRPr="00165F40">
        <w:rPr>
          <w:rFonts w:ascii="Cambria Math" w:eastAsia="宋体" w:hAnsi="Cambria Math" w:cs="Cambria Math"/>
          <w:i/>
          <w:color w:val="606060"/>
          <w:sz w:val="19"/>
          <w:lang w:eastAsia="zh-CN"/>
        </w:rPr>
        <w:t>▸</w:t>
      </w:r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 xml:space="preserve"> SLA在线率</w:t>
      </w:r>
    </w:p>
    <w:p w14:paraId="78678496" w14:textId="77777777" w:rsidR="00B1003B" w:rsidRPr="00165F40" w:rsidRDefault="00000000" w:rsidP="00721D54">
      <w:pPr>
        <w:spacing w:after="8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按服务/设备统计可用率（在线时间占比），对照 SLA 目标。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787"/>
      </w:tblGrid>
      <w:tr w:rsidR="00B1003B" w:rsidRPr="00165F40" w14:paraId="4BADA4A5" w14:textId="77777777">
        <w:trPr>
          <w:trHeight w:hRule="exact" w:val="2835"/>
          <w:jc w:val="center"/>
        </w:trPr>
        <w:tc>
          <w:tcPr>
            <w:tcW w:w="8787" w:type="dxa"/>
            <w:shd w:val="clear" w:color="auto" w:fill="EDEDED"/>
          </w:tcPr>
          <w:p w14:paraId="365670CB" w14:textId="77777777" w:rsidR="00B1003B" w:rsidRPr="00165F40" w:rsidRDefault="00000000">
            <w:pPr>
              <w:spacing w:before="800"/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b/>
                <w:color w:val="808080"/>
                <w:sz w:val="24"/>
                <w:lang w:eastAsia="zh-CN"/>
              </w:rPr>
              <w:t>[ 截图位置 ]</w:t>
            </w:r>
          </w:p>
          <w:p w14:paraId="2D31F0CB" w14:textId="77777777" w:rsidR="00B1003B" w:rsidRPr="00165F40" w:rsidRDefault="00000000">
            <w:pPr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color w:val="606060"/>
                <w:sz w:val="20"/>
                <w:lang w:eastAsia="zh-CN"/>
              </w:rPr>
              <w:t>（请在此处粘贴对应界面截图）</w:t>
            </w:r>
          </w:p>
          <w:p w14:paraId="6FEF5570" w14:textId="77777777" w:rsidR="00B1003B" w:rsidRPr="00165F40" w:rsidRDefault="00000000">
            <w:pPr>
              <w:spacing w:after="800"/>
              <w:jc w:val="center"/>
              <w:rPr>
                <w:rFonts w:ascii="宋体" w:eastAsia="宋体" w:hAnsi="宋体"/>
              </w:rPr>
            </w:pPr>
            <w:r w:rsidRPr="00165F40">
              <w:rPr>
                <w:rFonts w:ascii="宋体" w:eastAsia="宋体" w:hAnsi="宋体" w:hint="eastAsia"/>
                <w:color w:val="606060"/>
                <w:sz w:val="19"/>
              </w:rPr>
              <w:t xml:space="preserve">SLA </w:t>
            </w:r>
            <w:proofErr w:type="spellStart"/>
            <w:r w:rsidRPr="00165F40">
              <w:rPr>
                <w:rFonts w:ascii="宋体" w:eastAsia="宋体" w:hAnsi="宋体" w:hint="eastAsia"/>
                <w:color w:val="606060"/>
                <w:sz w:val="19"/>
              </w:rPr>
              <w:t>在线率报表</w:t>
            </w:r>
            <w:proofErr w:type="spellEnd"/>
          </w:p>
        </w:tc>
      </w:tr>
    </w:tbl>
    <w:p w14:paraId="5F922AA0" w14:textId="77777777" w:rsidR="00B1003B" w:rsidRPr="00165F40" w:rsidRDefault="00000000">
      <w:pPr>
        <w:spacing w:after="160"/>
        <w:jc w:val="center"/>
        <w:rPr>
          <w:rFonts w:ascii="宋体" w:eastAsia="宋体" w:hAnsi="宋体"/>
        </w:rPr>
      </w:pPr>
      <w:r w:rsidRPr="00165F40">
        <w:rPr>
          <w:rFonts w:ascii="宋体" w:eastAsia="宋体" w:hAnsi="宋体" w:hint="eastAsia"/>
          <w:i/>
          <w:color w:val="808080"/>
          <w:sz w:val="18"/>
        </w:rPr>
        <w:t>图：SLA 在线率报表</w:t>
      </w:r>
    </w:p>
    <w:p w14:paraId="057A306B" w14:textId="77777777" w:rsidR="00B1003B" w:rsidRPr="00165F40" w:rsidRDefault="00000000">
      <w:pPr>
        <w:spacing w:after="80"/>
        <w:rPr>
          <w:rFonts w:ascii="宋体" w:eastAsia="宋体" w:hAnsi="宋体"/>
        </w:rPr>
      </w:pPr>
      <w:r w:rsidRPr="00165F40">
        <w:rPr>
          <w:rFonts w:ascii="宋体" w:eastAsia="宋体" w:hAnsi="宋体" w:hint="eastAsia"/>
          <w:b/>
          <w:sz w:val="21"/>
        </w:rPr>
        <w:t>操作步骤：</w:t>
      </w:r>
    </w:p>
    <w:p w14:paraId="3BA028C0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进入「SLA在线率」，选择服务/设备与周期。</w:t>
      </w:r>
    </w:p>
    <w:p w14:paraId="0A482A37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查看实际</w:t>
      </w:r>
      <w:proofErr w:type="gramStart"/>
      <w:r w:rsidRPr="00165F40">
        <w:rPr>
          <w:rFonts w:ascii="宋体" w:eastAsia="宋体" w:hAnsi="宋体" w:hint="eastAsia"/>
          <w:sz w:val="21"/>
          <w:lang w:eastAsia="zh-CN"/>
        </w:rPr>
        <w:t>在线率</w:t>
      </w:r>
      <w:proofErr w:type="gramEnd"/>
      <w:r w:rsidRPr="00165F40">
        <w:rPr>
          <w:rFonts w:ascii="宋体" w:eastAsia="宋体" w:hAnsi="宋体" w:hint="eastAsia"/>
          <w:sz w:val="21"/>
          <w:lang w:eastAsia="zh-CN"/>
        </w:rPr>
        <w:t>与 SLA 达标情况。</w:t>
      </w:r>
    </w:p>
    <w:p w14:paraId="0D883901" w14:textId="77777777" w:rsidR="00B1003B" w:rsidRPr="00165F40" w:rsidRDefault="00000000">
      <w:pPr>
        <w:pStyle w:val="21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lang w:eastAsia="zh-CN"/>
        </w:rPr>
        <w:t>7.9 趋势预测</w:t>
      </w:r>
    </w:p>
    <w:p w14:paraId="3DFF979B" w14:textId="77777777" w:rsidR="00B1003B" w:rsidRPr="00165F40" w:rsidRDefault="00000000">
      <w:pPr>
        <w:spacing w:after="80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 xml:space="preserve">菜单路径：监控 </w:t>
      </w:r>
      <w:r w:rsidRPr="00165F40">
        <w:rPr>
          <w:rFonts w:ascii="Cambria Math" w:eastAsia="宋体" w:hAnsi="Cambria Math" w:cs="Cambria Math"/>
          <w:i/>
          <w:color w:val="606060"/>
          <w:sz w:val="19"/>
          <w:lang w:eastAsia="zh-CN"/>
        </w:rPr>
        <w:t>▸</w:t>
      </w:r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 xml:space="preserve"> 趋势预测</w:t>
      </w:r>
    </w:p>
    <w:p w14:paraId="1167F0A6" w14:textId="77777777" w:rsidR="00B1003B" w:rsidRPr="00165F40" w:rsidRDefault="00000000" w:rsidP="00721D54">
      <w:pPr>
        <w:spacing w:after="8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基于历史数据对容量/负载</w:t>
      </w:r>
      <w:proofErr w:type="gramStart"/>
      <w:r w:rsidRPr="00165F40">
        <w:rPr>
          <w:rFonts w:ascii="宋体" w:eastAsia="宋体" w:hAnsi="宋体" w:hint="eastAsia"/>
          <w:sz w:val="21"/>
          <w:lang w:eastAsia="zh-CN"/>
        </w:rPr>
        <w:t>做趋势</w:t>
      </w:r>
      <w:proofErr w:type="gramEnd"/>
      <w:r w:rsidRPr="00165F40">
        <w:rPr>
          <w:rFonts w:ascii="宋体" w:eastAsia="宋体" w:hAnsi="宋体" w:hint="eastAsia"/>
          <w:sz w:val="21"/>
          <w:lang w:eastAsia="zh-CN"/>
        </w:rPr>
        <w:t>外推，提前预警资源耗尽。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787"/>
      </w:tblGrid>
      <w:tr w:rsidR="00B1003B" w:rsidRPr="00165F40" w14:paraId="33B7AA1A" w14:textId="77777777">
        <w:trPr>
          <w:trHeight w:hRule="exact" w:val="2835"/>
          <w:jc w:val="center"/>
        </w:trPr>
        <w:tc>
          <w:tcPr>
            <w:tcW w:w="8787" w:type="dxa"/>
            <w:shd w:val="clear" w:color="auto" w:fill="EDEDED"/>
          </w:tcPr>
          <w:p w14:paraId="5B87D3E3" w14:textId="77777777" w:rsidR="00B1003B" w:rsidRPr="00165F40" w:rsidRDefault="00000000">
            <w:pPr>
              <w:spacing w:before="800"/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b/>
                <w:color w:val="808080"/>
                <w:sz w:val="24"/>
                <w:lang w:eastAsia="zh-CN"/>
              </w:rPr>
              <w:lastRenderedPageBreak/>
              <w:t>[ 截图位置 ]</w:t>
            </w:r>
          </w:p>
          <w:p w14:paraId="04D8A587" w14:textId="77777777" w:rsidR="00B1003B" w:rsidRPr="00165F40" w:rsidRDefault="00000000">
            <w:pPr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color w:val="606060"/>
                <w:sz w:val="20"/>
                <w:lang w:eastAsia="zh-CN"/>
              </w:rPr>
              <w:t>（请在此处粘贴对应界面截图）</w:t>
            </w:r>
          </w:p>
          <w:p w14:paraId="0652DB67" w14:textId="77777777" w:rsidR="00B1003B" w:rsidRPr="00165F40" w:rsidRDefault="00000000">
            <w:pPr>
              <w:spacing w:after="800"/>
              <w:jc w:val="center"/>
              <w:rPr>
                <w:rFonts w:ascii="宋体" w:eastAsia="宋体" w:hAnsi="宋体"/>
              </w:rPr>
            </w:pPr>
            <w:proofErr w:type="spellStart"/>
            <w:r w:rsidRPr="00165F40">
              <w:rPr>
                <w:rFonts w:ascii="宋体" w:eastAsia="宋体" w:hAnsi="宋体" w:hint="eastAsia"/>
                <w:color w:val="606060"/>
                <w:sz w:val="19"/>
              </w:rPr>
              <w:t>趋势预测图表</w:t>
            </w:r>
            <w:proofErr w:type="spellEnd"/>
          </w:p>
        </w:tc>
      </w:tr>
    </w:tbl>
    <w:p w14:paraId="28057D51" w14:textId="77777777" w:rsidR="00B1003B" w:rsidRPr="00165F40" w:rsidRDefault="00000000">
      <w:pPr>
        <w:spacing w:after="160"/>
        <w:jc w:val="center"/>
        <w:rPr>
          <w:rFonts w:ascii="宋体" w:eastAsia="宋体" w:hAnsi="宋体"/>
        </w:rPr>
      </w:pPr>
      <w:r w:rsidRPr="00165F40">
        <w:rPr>
          <w:rFonts w:ascii="宋体" w:eastAsia="宋体" w:hAnsi="宋体" w:hint="eastAsia"/>
          <w:i/>
          <w:color w:val="808080"/>
          <w:sz w:val="18"/>
        </w:rPr>
        <w:t>图：趋势预测图表</w:t>
      </w:r>
    </w:p>
    <w:p w14:paraId="75A5460B" w14:textId="77777777" w:rsidR="00B1003B" w:rsidRPr="00165F40" w:rsidRDefault="00000000">
      <w:pPr>
        <w:spacing w:after="80"/>
        <w:rPr>
          <w:rFonts w:ascii="宋体" w:eastAsia="宋体" w:hAnsi="宋体"/>
        </w:rPr>
      </w:pPr>
      <w:r w:rsidRPr="00165F40">
        <w:rPr>
          <w:rFonts w:ascii="宋体" w:eastAsia="宋体" w:hAnsi="宋体" w:hint="eastAsia"/>
          <w:b/>
          <w:sz w:val="21"/>
        </w:rPr>
        <w:t>操作步骤：</w:t>
      </w:r>
    </w:p>
    <w:p w14:paraId="607D07FC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进入「趋势预测」，选择指标与设备。</w:t>
      </w:r>
    </w:p>
    <w:p w14:paraId="37A82F48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查看未来一段时间的预测曲线与建议。</w:t>
      </w:r>
    </w:p>
    <w:p w14:paraId="4A2AA3BD" w14:textId="77777777" w:rsidR="00B1003B" w:rsidRPr="00165F40" w:rsidRDefault="00000000">
      <w:pPr>
        <w:pStyle w:val="21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lang w:eastAsia="zh-CN"/>
        </w:rPr>
        <w:t>7.10 维护窗口</w:t>
      </w:r>
    </w:p>
    <w:p w14:paraId="60D8678B" w14:textId="77777777" w:rsidR="00B1003B" w:rsidRPr="00165F40" w:rsidRDefault="00000000">
      <w:pPr>
        <w:spacing w:after="80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 xml:space="preserve">菜单路径：监控 </w:t>
      </w:r>
      <w:r w:rsidRPr="00165F40">
        <w:rPr>
          <w:rFonts w:ascii="Cambria Math" w:eastAsia="宋体" w:hAnsi="Cambria Math" w:cs="Cambria Math"/>
          <w:i/>
          <w:color w:val="606060"/>
          <w:sz w:val="19"/>
          <w:lang w:eastAsia="zh-CN"/>
        </w:rPr>
        <w:t>▸</w:t>
      </w:r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 xml:space="preserve"> 维护窗口</w:t>
      </w:r>
    </w:p>
    <w:p w14:paraId="69093030" w14:textId="77777777" w:rsidR="00B1003B" w:rsidRPr="00165F40" w:rsidRDefault="00000000" w:rsidP="00721D54">
      <w:pPr>
        <w:spacing w:after="8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设定计划维护时段，期间抑制相关告警，避免误报。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787"/>
      </w:tblGrid>
      <w:tr w:rsidR="00B1003B" w:rsidRPr="00165F40" w14:paraId="55542F87" w14:textId="77777777">
        <w:trPr>
          <w:trHeight w:hRule="exact" w:val="2835"/>
          <w:jc w:val="center"/>
        </w:trPr>
        <w:tc>
          <w:tcPr>
            <w:tcW w:w="8787" w:type="dxa"/>
            <w:shd w:val="clear" w:color="auto" w:fill="EDEDED"/>
          </w:tcPr>
          <w:p w14:paraId="208A8279" w14:textId="77777777" w:rsidR="00B1003B" w:rsidRPr="00165F40" w:rsidRDefault="00000000">
            <w:pPr>
              <w:spacing w:before="800"/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b/>
                <w:color w:val="808080"/>
                <w:sz w:val="24"/>
                <w:lang w:eastAsia="zh-CN"/>
              </w:rPr>
              <w:t>[ 截图位置 ]</w:t>
            </w:r>
          </w:p>
          <w:p w14:paraId="7CBC180C" w14:textId="77777777" w:rsidR="00B1003B" w:rsidRPr="00165F40" w:rsidRDefault="00000000">
            <w:pPr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color w:val="606060"/>
                <w:sz w:val="20"/>
                <w:lang w:eastAsia="zh-CN"/>
              </w:rPr>
              <w:t>（请在此处粘贴对应界面截图）</w:t>
            </w:r>
          </w:p>
          <w:p w14:paraId="56F3781F" w14:textId="77777777" w:rsidR="00B1003B" w:rsidRPr="00165F40" w:rsidRDefault="00000000">
            <w:pPr>
              <w:spacing w:after="800"/>
              <w:jc w:val="center"/>
              <w:rPr>
                <w:rFonts w:ascii="宋体" w:eastAsia="宋体" w:hAnsi="宋体"/>
              </w:rPr>
            </w:pPr>
            <w:proofErr w:type="spellStart"/>
            <w:r w:rsidRPr="00165F40">
              <w:rPr>
                <w:rFonts w:ascii="宋体" w:eastAsia="宋体" w:hAnsi="宋体" w:hint="eastAsia"/>
                <w:color w:val="606060"/>
                <w:sz w:val="19"/>
              </w:rPr>
              <w:t>维护窗口配置</w:t>
            </w:r>
            <w:proofErr w:type="spellEnd"/>
          </w:p>
        </w:tc>
      </w:tr>
    </w:tbl>
    <w:p w14:paraId="19B027F6" w14:textId="77777777" w:rsidR="00B1003B" w:rsidRPr="00165F40" w:rsidRDefault="00000000">
      <w:pPr>
        <w:spacing w:after="160"/>
        <w:jc w:val="center"/>
        <w:rPr>
          <w:rFonts w:ascii="宋体" w:eastAsia="宋体" w:hAnsi="宋体"/>
        </w:rPr>
      </w:pPr>
      <w:r w:rsidRPr="00165F40">
        <w:rPr>
          <w:rFonts w:ascii="宋体" w:eastAsia="宋体" w:hAnsi="宋体" w:hint="eastAsia"/>
          <w:i/>
          <w:color w:val="808080"/>
          <w:sz w:val="18"/>
        </w:rPr>
        <w:t>图：维护窗口配置</w:t>
      </w:r>
    </w:p>
    <w:p w14:paraId="15F9BAA6" w14:textId="77777777" w:rsidR="00B1003B" w:rsidRPr="00165F40" w:rsidRDefault="00000000">
      <w:pPr>
        <w:spacing w:after="80"/>
        <w:rPr>
          <w:rFonts w:ascii="宋体" w:eastAsia="宋体" w:hAnsi="宋体"/>
        </w:rPr>
      </w:pPr>
      <w:r w:rsidRPr="00165F40">
        <w:rPr>
          <w:rFonts w:ascii="宋体" w:eastAsia="宋体" w:hAnsi="宋体" w:hint="eastAsia"/>
          <w:b/>
          <w:sz w:val="21"/>
        </w:rPr>
        <w:t>操作步骤：</w:t>
      </w:r>
    </w:p>
    <w:p w14:paraId="287A2136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进入「维护窗口」，新建窗口（时间范围、影响设备/服务）。</w:t>
      </w:r>
    </w:p>
    <w:p w14:paraId="7058E337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保存后该时段内相关告警不计入 SLA 或自动抑制。</w:t>
      </w:r>
    </w:p>
    <w:p w14:paraId="1D11A394" w14:textId="77777777" w:rsidR="00B1003B" w:rsidRPr="00165F40" w:rsidRDefault="00000000">
      <w:pPr>
        <w:pStyle w:val="21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lang w:eastAsia="zh-CN"/>
        </w:rPr>
        <w:t>7.11 告警升级策略</w:t>
      </w:r>
    </w:p>
    <w:p w14:paraId="48BD1C23" w14:textId="77777777" w:rsidR="00B1003B" w:rsidRPr="00165F40" w:rsidRDefault="00000000">
      <w:pPr>
        <w:spacing w:after="80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 xml:space="preserve">菜单路径：监控 </w:t>
      </w:r>
      <w:r w:rsidRPr="00165F40">
        <w:rPr>
          <w:rFonts w:ascii="Cambria Math" w:eastAsia="宋体" w:hAnsi="Cambria Math" w:cs="Cambria Math"/>
          <w:i/>
          <w:color w:val="606060"/>
          <w:sz w:val="19"/>
          <w:lang w:eastAsia="zh-CN"/>
        </w:rPr>
        <w:t>▸</w:t>
      </w:r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 xml:space="preserve"> 告警升级 / 系统配置 </w:t>
      </w:r>
      <w:r w:rsidRPr="00165F40">
        <w:rPr>
          <w:rFonts w:ascii="Cambria Math" w:eastAsia="宋体" w:hAnsi="Cambria Math" w:cs="Cambria Math"/>
          <w:i/>
          <w:color w:val="606060"/>
          <w:sz w:val="19"/>
          <w:lang w:eastAsia="zh-CN"/>
        </w:rPr>
        <w:t>▸</w:t>
      </w:r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 xml:space="preserve"> 升级策略</w:t>
      </w:r>
    </w:p>
    <w:p w14:paraId="19ED4D79" w14:textId="77777777" w:rsidR="00B1003B" w:rsidRPr="00165F40" w:rsidRDefault="00000000" w:rsidP="00721D54">
      <w:pPr>
        <w:spacing w:after="8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定义告警未按预期处理时的升级路径（逐级通知责任人）。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787"/>
      </w:tblGrid>
      <w:tr w:rsidR="00B1003B" w:rsidRPr="00165F40" w14:paraId="7F228589" w14:textId="77777777">
        <w:trPr>
          <w:trHeight w:hRule="exact" w:val="2835"/>
          <w:jc w:val="center"/>
        </w:trPr>
        <w:tc>
          <w:tcPr>
            <w:tcW w:w="8787" w:type="dxa"/>
            <w:shd w:val="clear" w:color="auto" w:fill="EDEDED"/>
          </w:tcPr>
          <w:p w14:paraId="3FC1DDDE" w14:textId="77777777" w:rsidR="00B1003B" w:rsidRPr="00165F40" w:rsidRDefault="00000000">
            <w:pPr>
              <w:spacing w:before="800"/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b/>
                <w:color w:val="808080"/>
                <w:sz w:val="24"/>
                <w:lang w:eastAsia="zh-CN"/>
              </w:rPr>
              <w:lastRenderedPageBreak/>
              <w:t>[ 截图位置 ]</w:t>
            </w:r>
          </w:p>
          <w:p w14:paraId="0B696F5C" w14:textId="77777777" w:rsidR="00B1003B" w:rsidRPr="00165F40" w:rsidRDefault="00000000">
            <w:pPr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color w:val="606060"/>
                <w:sz w:val="20"/>
                <w:lang w:eastAsia="zh-CN"/>
              </w:rPr>
              <w:t>（请在此处粘贴对应界面截图）</w:t>
            </w:r>
          </w:p>
          <w:p w14:paraId="66E1CA80" w14:textId="77777777" w:rsidR="00B1003B" w:rsidRPr="00165F40" w:rsidRDefault="00000000">
            <w:pPr>
              <w:spacing w:after="800"/>
              <w:jc w:val="center"/>
              <w:rPr>
                <w:rFonts w:ascii="宋体" w:eastAsia="宋体" w:hAnsi="宋体"/>
              </w:rPr>
            </w:pPr>
            <w:proofErr w:type="spellStart"/>
            <w:r w:rsidRPr="00165F40">
              <w:rPr>
                <w:rFonts w:ascii="宋体" w:eastAsia="宋体" w:hAnsi="宋体" w:hint="eastAsia"/>
                <w:color w:val="606060"/>
                <w:sz w:val="19"/>
              </w:rPr>
              <w:t>告警升级策略</w:t>
            </w:r>
            <w:proofErr w:type="spellEnd"/>
          </w:p>
        </w:tc>
      </w:tr>
    </w:tbl>
    <w:p w14:paraId="6A69CE54" w14:textId="77777777" w:rsidR="00B1003B" w:rsidRPr="00165F40" w:rsidRDefault="00000000">
      <w:pPr>
        <w:spacing w:after="160"/>
        <w:jc w:val="center"/>
        <w:rPr>
          <w:rFonts w:ascii="宋体" w:eastAsia="宋体" w:hAnsi="宋体"/>
        </w:rPr>
      </w:pPr>
      <w:r w:rsidRPr="00165F40">
        <w:rPr>
          <w:rFonts w:ascii="宋体" w:eastAsia="宋体" w:hAnsi="宋体" w:hint="eastAsia"/>
          <w:i/>
          <w:color w:val="808080"/>
          <w:sz w:val="18"/>
        </w:rPr>
        <w:t>图：告警升级策略</w:t>
      </w:r>
    </w:p>
    <w:p w14:paraId="781D6C91" w14:textId="77777777" w:rsidR="00B1003B" w:rsidRPr="00165F40" w:rsidRDefault="00000000">
      <w:pPr>
        <w:spacing w:after="80"/>
        <w:rPr>
          <w:rFonts w:ascii="宋体" w:eastAsia="宋体" w:hAnsi="宋体"/>
        </w:rPr>
      </w:pPr>
      <w:r w:rsidRPr="00165F40">
        <w:rPr>
          <w:rFonts w:ascii="宋体" w:eastAsia="宋体" w:hAnsi="宋体" w:hint="eastAsia"/>
          <w:b/>
          <w:sz w:val="21"/>
        </w:rPr>
        <w:t>操作步骤：</w:t>
      </w:r>
    </w:p>
    <w:p w14:paraId="1BDAE0C7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进入「升级策略」，新建策略（条件、延迟、通知对象/层级）。</w:t>
      </w:r>
    </w:p>
    <w:p w14:paraId="36EDED90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关联到告警规则或设备组，</w:t>
      </w:r>
      <w:proofErr w:type="gramStart"/>
      <w:r w:rsidRPr="00165F40">
        <w:rPr>
          <w:rFonts w:ascii="宋体" w:eastAsia="宋体" w:hAnsi="宋体" w:hint="eastAsia"/>
          <w:sz w:val="21"/>
          <w:lang w:eastAsia="zh-CN"/>
        </w:rPr>
        <w:t>超时未</w:t>
      </w:r>
      <w:proofErr w:type="gramEnd"/>
      <w:r w:rsidRPr="00165F40">
        <w:rPr>
          <w:rFonts w:ascii="宋体" w:eastAsia="宋体" w:hAnsi="宋体" w:hint="eastAsia"/>
          <w:sz w:val="21"/>
          <w:lang w:eastAsia="zh-CN"/>
        </w:rPr>
        <w:t>处理自动升级。</w:t>
      </w:r>
    </w:p>
    <w:p w14:paraId="60BF7AC9" w14:textId="77777777" w:rsidR="00B1003B" w:rsidRPr="00165F40" w:rsidRDefault="00000000">
      <w:pPr>
        <w:pStyle w:val="21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lang w:eastAsia="zh-CN"/>
        </w:rPr>
        <w:t>7.12 异常检测</w:t>
      </w:r>
    </w:p>
    <w:p w14:paraId="2CD66A2E" w14:textId="77777777" w:rsidR="00B1003B" w:rsidRPr="00165F40" w:rsidRDefault="00000000">
      <w:pPr>
        <w:spacing w:after="80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 xml:space="preserve">菜单路径：监控 </w:t>
      </w:r>
      <w:r w:rsidRPr="00165F40">
        <w:rPr>
          <w:rFonts w:ascii="Cambria Math" w:eastAsia="宋体" w:hAnsi="Cambria Math" w:cs="Cambria Math"/>
          <w:i/>
          <w:color w:val="606060"/>
          <w:sz w:val="19"/>
          <w:lang w:eastAsia="zh-CN"/>
        </w:rPr>
        <w:t>▸</w:t>
      </w:r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 xml:space="preserve"> 异常检测</w:t>
      </w:r>
    </w:p>
    <w:p w14:paraId="38B43589" w14:textId="77777777" w:rsidR="00B1003B" w:rsidRPr="00165F40" w:rsidRDefault="00000000" w:rsidP="00721D54">
      <w:pPr>
        <w:spacing w:after="8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基于统计学/基线自动识别指标异常波动，辅助发现潜在故障。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787"/>
      </w:tblGrid>
      <w:tr w:rsidR="00B1003B" w:rsidRPr="00165F40" w14:paraId="333FD150" w14:textId="77777777">
        <w:trPr>
          <w:trHeight w:hRule="exact" w:val="2835"/>
          <w:jc w:val="center"/>
        </w:trPr>
        <w:tc>
          <w:tcPr>
            <w:tcW w:w="8787" w:type="dxa"/>
            <w:shd w:val="clear" w:color="auto" w:fill="EDEDED"/>
          </w:tcPr>
          <w:p w14:paraId="7476A5E7" w14:textId="77777777" w:rsidR="00B1003B" w:rsidRPr="00165F40" w:rsidRDefault="00000000">
            <w:pPr>
              <w:spacing w:before="800"/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b/>
                <w:color w:val="808080"/>
                <w:sz w:val="24"/>
                <w:lang w:eastAsia="zh-CN"/>
              </w:rPr>
              <w:t>[ 截图位置 ]</w:t>
            </w:r>
          </w:p>
          <w:p w14:paraId="06C786A8" w14:textId="77777777" w:rsidR="00B1003B" w:rsidRPr="00165F40" w:rsidRDefault="00000000">
            <w:pPr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color w:val="606060"/>
                <w:sz w:val="20"/>
                <w:lang w:eastAsia="zh-CN"/>
              </w:rPr>
              <w:t>（请在此处粘贴对应界面截图）</w:t>
            </w:r>
          </w:p>
          <w:p w14:paraId="2F8598B3" w14:textId="77777777" w:rsidR="00B1003B" w:rsidRPr="00165F40" w:rsidRDefault="00000000">
            <w:pPr>
              <w:spacing w:after="800"/>
              <w:jc w:val="center"/>
              <w:rPr>
                <w:rFonts w:ascii="宋体" w:eastAsia="宋体" w:hAnsi="宋体"/>
              </w:rPr>
            </w:pPr>
            <w:proofErr w:type="spellStart"/>
            <w:r w:rsidRPr="00165F40">
              <w:rPr>
                <w:rFonts w:ascii="宋体" w:eastAsia="宋体" w:hAnsi="宋体" w:hint="eastAsia"/>
                <w:color w:val="606060"/>
                <w:sz w:val="19"/>
              </w:rPr>
              <w:t>异常检测列表</w:t>
            </w:r>
            <w:proofErr w:type="spellEnd"/>
          </w:p>
        </w:tc>
      </w:tr>
    </w:tbl>
    <w:p w14:paraId="324DAC13" w14:textId="77777777" w:rsidR="00B1003B" w:rsidRPr="00165F40" w:rsidRDefault="00000000">
      <w:pPr>
        <w:spacing w:after="160"/>
        <w:jc w:val="center"/>
        <w:rPr>
          <w:rFonts w:ascii="宋体" w:eastAsia="宋体" w:hAnsi="宋体"/>
        </w:rPr>
      </w:pPr>
      <w:r w:rsidRPr="00165F40">
        <w:rPr>
          <w:rFonts w:ascii="宋体" w:eastAsia="宋体" w:hAnsi="宋体" w:hint="eastAsia"/>
          <w:i/>
          <w:color w:val="808080"/>
          <w:sz w:val="18"/>
        </w:rPr>
        <w:t>图：异常检测列表</w:t>
      </w:r>
    </w:p>
    <w:p w14:paraId="68CF2FB7" w14:textId="77777777" w:rsidR="00B1003B" w:rsidRPr="00165F40" w:rsidRDefault="00000000">
      <w:pPr>
        <w:spacing w:after="80"/>
        <w:rPr>
          <w:rFonts w:ascii="宋体" w:eastAsia="宋体" w:hAnsi="宋体"/>
        </w:rPr>
      </w:pPr>
      <w:r w:rsidRPr="00165F40">
        <w:rPr>
          <w:rFonts w:ascii="宋体" w:eastAsia="宋体" w:hAnsi="宋体" w:hint="eastAsia"/>
          <w:b/>
          <w:sz w:val="21"/>
        </w:rPr>
        <w:t>操作步骤：</w:t>
      </w:r>
    </w:p>
    <w:p w14:paraId="6F665F03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进入「异常检测」，查看系统标记的异常点。</w:t>
      </w:r>
    </w:p>
    <w:p w14:paraId="4557E6A2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结合阈值规则判断是否需生成告警或工单。</w:t>
      </w:r>
    </w:p>
    <w:p w14:paraId="5837A819" w14:textId="77777777" w:rsidR="00B1003B" w:rsidRPr="00165F40" w:rsidRDefault="00000000">
      <w:pPr>
        <w:pStyle w:val="1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lang w:eastAsia="zh-CN"/>
        </w:rPr>
        <w:t>8 告警管理</w:t>
      </w:r>
    </w:p>
    <w:p w14:paraId="6A38995A" w14:textId="77777777" w:rsidR="00B1003B" w:rsidRPr="00165F40" w:rsidRDefault="00000000" w:rsidP="00721D54">
      <w:pPr>
        <w:spacing w:after="8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告警管理集中处理监控产生的告警：查看、确认、解决、转工单，并维护告警规则与通知方式。是事件管理的入口。</w:t>
      </w:r>
    </w:p>
    <w:p w14:paraId="185FFC79" w14:textId="77777777" w:rsidR="00B1003B" w:rsidRPr="00165F40" w:rsidRDefault="00000000">
      <w:pPr>
        <w:pStyle w:val="21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lang w:eastAsia="zh-CN"/>
        </w:rPr>
        <w:t>8.1 告警列表 / 活动 / 历史</w:t>
      </w:r>
    </w:p>
    <w:p w14:paraId="35655B37" w14:textId="77777777" w:rsidR="00B1003B" w:rsidRPr="00165F40" w:rsidRDefault="00000000">
      <w:pPr>
        <w:spacing w:after="80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 xml:space="preserve">菜单路径：告警 </w:t>
      </w:r>
      <w:r w:rsidRPr="00165F40">
        <w:rPr>
          <w:rFonts w:ascii="Cambria Math" w:eastAsia="宋体" w:hAnsi="Cambria Math" w:cs="Cambria Math"/>
          <w:i/>
          <w:color w:val="606060"/>
          <w:sz w:val="19"/>
          <w:lang w:eastAsia="zh-CN"/>
        </w:rPr>
        <w:t>▸</w:t>
      </w:r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 xml:space="preserve"> 列表 / 活动 / 历史</w:t>
      </w:r>
    </w:p>
    <w:p w14:paraId="0C691BBC" w14:textId="77777777" w:rsidR="00B1003B" w:rsidRPr="00165F40" w:rsidRDefault="00000000" w:rsidP="00721D54">
      <w:pPr>
        <w:spacing w:after="8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「活动」为未恢复告警，「历史」为已恢复/已归档，「列表」为全部。支持筛选、统计与导出。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787"/>
      </w:tblGrid>
      <w:tr w:rsidR="00B1003B" w:rsidRPr="00165F40" w14:paraId="2F0EFB88" w14:textId="77777777">
        <w:trPr>
          <w:trHeight w:hRule="exact" w:val="2835"/>
          <w:jc w:val="center"/>
        </w:trPr>
        <w:tc>
          <w:tcPr>
            <w:tcW w:w="8787" w:type="dxa"/>
            <w:shd w:val="clear" w:color="auto" w:fill="EDEDED"/>
          </w:tcPr>
          <w:p w14:paraId="3759AB1A" w14:textId="77777777" w:rsidR="00B1003B" w:rsidRPr="00165F40" w:rsidRDefault="00000000">
            <w:pPr>
              <w:spacing w:before="800"/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b/>
                <w:color w:val="808080"/>
                <w:sz w:val="24"/>
                <w:lang w:eastAsia="zh-CN"/>
              </w:rPr>
              <w:lastRenderedPageBreak/>
              <w:t>[ 截图位置 ]</w:t>
            </w:r>
          </w:p>
          <w:p w14:paraId="0605D9F1" w14:textId="77777777" w:rsidR="00B1003B" w:rsidRPr="00165F40" w:rsidRDefault="00000000">
            <w:pPr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color w:val="606060"/>
                <w:sz w:val="20"/>
                <w:lang w:eastAsia="zh-CN"/>
              </w:rPr>
              <w:t>（请在此处粘贴对应界面截图）</w:t>
            </w:r>
          </w:p>
          <w:p w14:paraId="2986AFB2" w14:textId="77777777" w:rsidR="00B1003B" w:rsidRPr="00165F40" w:rsidRDefault="00000000">
            <w:pPr>
              <w:spacing w:after="800"/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color w:val="606060"/>
                <w:sz w:val="19"/>
                <w:lang w:eastAsia="zh-CN"/>
              </w:rPr>
              <w:t>告警列表（活动/历史切换）</w:t>
            </w:r>
          </w:p>
        </w:tc>
      </w:tr>
    </w:tbl>
    <w:p w14:paraId="6CD46F43" w14:textId="77777777" w:rsidR="00B1003B" w:rsidRPr="00165F40" w:rsidRDefault="00000000">
      <w:pPr>
        <w:spacing w:after="160"/>
        <w:jc w:val="center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i/>
          <w:color w:val="808080"/>
          <w:sz w:val="18"/>
          <w:lang w:eastAsia="zh-CN"/>
        </w:rPr>
        <w:t>图：告警列表（活动/历史切换）</w:t>
      </w:r>
    </w:p>
    <w:p w14:paraId="2CBD5BE5" w14:textId="77777777" w:rsidR="00B1003B" w:rsidRPr="00165F40" w:rsidRDefault="00000000">
      <w:pPr>
        <w:spacing w:after="80"/>
        <w:rPr>
          <w:rFonts w:ascii="宋体" w:eastAsia="宋体" w:hAnsi="宋体"/>
        </w:rPr>
      </w:pPr>
      <w:proofErr w:type="spellStart"/>
      <w:r w:rsidRPr="00165F40">
        <w:rPr>
          <w:rFonts w:ascii="宋体" w:eastAsia="宋体" w:hAnsi="宋体" w:hint="eastAsia"/>
          <w:b/>
          <w:sz w:val="21"/>
        </w:rPr>
        <w:t>操作步骤</w:t>
      </w:r>
      <w:proofErr w:type="spellEnd"/>
      <w:r w:rsidRPr="00165F40">
        <w:rPr>
          <w:rFonts w:ascii="宋体" w:eastAsia="宋体" w:hAnsi="宋体" w:hint="eastAsia"/>
          <w:b/>
          <w:sz w:val="21"/>
        </w:rPr>
        <w:t>：</w:t>
      </w:r>
    </w:p>
    <w:p w14:paraId="777B3216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 xml:space="preserve">进入「告警 </w:t>
      </w:r>
      <w:r w:rsidRPr="00165F40">
        <w:rPr>
          <w:rFonts w:ascii="Cambria Math" w:eastAsia="宋体" w:hAnsi="Cambria Math" w:cs="Cambria Math"/>
          <w:sz w:val="21"/>
          <w:lang w:eastAsia="zh-CN"/>
        </w:rPr>
        <w:t>▸</w:t>
      </w:r>
      <w:r w:rsidRPr="00165F40">
        <w:rPr>
          <w:rFonts w:ascii="宋体" w:eastAsia="宋体" w:hAnsi="宋体" w:hint="eastAsia"/>
          <w:sz w:val="21"/>
          <w:lang w:eastAsia="zh-CN"/>
        </w:rPr>
        <w:t xml:space="preserve"> 活动」查看当前未恢复告警。</w:t>
      </w:r>
    </w:p>
    <w:p w14:paraId="4C3D6449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切换「历史」查看已处理告警。</w:t>
      </w:r>
    </w:p>
    <w:p w14:paraId="6A3D2CBE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使用筛选（级别、设备、时间）与「统计」了解告警态势。</w:t>
      </w:r>
    </w:p>
    <w:p w14:paraId="47EA6843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</w:rPr>
      </w:pPr>
      <w:proofErr w:type="spellStart"/>
      <w:r w:rsidRPr="00165F40">
        <w:rPr>
          <w:rFonts w:ascii="宋体" w:eastAsia="宋体" w:hAnsi="宋体" w:hint="eastAsia"/>
          <w:sz w:val="21"/>
        </w:rPr>
        <w:t>可「导出」告警数据</w:t>
      </w:r>
      <w:proofErr w:type="spellEnd"/>
      <w:r w:rsidRPr="00165F40">
        <w:rPr>
          <w:rFonts w:ascii="宋体" w:eastAsia="宋体" w:hAnsi="宋体" w:hint="eastAsia"/>
          <w:sz w:val="21"/>
        </w:rPr>
        <w:t>。</w:t>
      </w:r>
    </w:p>
    <w:p w14:paraId="06AEBA1F" w14:textId="77777777" w:rsidR="00B1003B" w:rsidRPr="00165F40" w:rsidRDefault="00000000">
      <w:pPr>
        <w:pStyle w:val="21"/>
        <w:rPr>
          <w:rFonts w:ascii="宋体" w:eastAsia="宋体" w:hAnsi="宋体"/>
        </w:rPr>
      </w:pPr>
      <w:r w:rsidRPr="00165F40">
        <w:rPr>
          <w:rFonts w:ascii="宋体" w:eastAsia="宋体" w:hAnsi="宋体" w:hint="eastAsia"/>
        </w:rPr>
        <w:t>8.2 告警处理流程</w:t>
      </w:r>
    </w:p>
    <w:p w14:paraId="7826DA53" w14:textId="77777777" w:rsidR="00B1003B" w:rsidRPr="00165F40" w:rsidRDefault="00000000">
      <w:pPr>
        <w:spacing w:after="80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 xml:space="preserve">菜单路径：告警 </w:t>
      </w:r>
      <w:r w:rsidRPr="00165F40">
        <w:rPr>
          <w:rFonts w:ascii="Cambria Math" w:eastAsia="宋体" w:hAnsi="Cambria Math" w:cs="Cambria Math"/>
          <w:i/>
          <w:color w:val="606060"/>
          <w:sz w:val="19"/>
          <w:lang w:eastAsia="zh-CN"/>
        </w:rPr>
        <w:t>▸</w:t>
      </w:r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 xml:space="preserve"> 列表（单条操作）</w:t>
      </w:r>
    </w:p>
    <w:p w14:paraId="0592A2A9" w14:textId="77777777" w:rsidR="00B1003B" w:rsidRPr="00165F40" w:rsidRDefault="00000000" w:rsidP="00721D54">
      <w:pPr>
        <w:spacing w:after="8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对单条告警执行确认/解决/重开/抑制，或一键转为工单，形成闭环。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787"/>
      </w:tblGrid>
      <w:tr w:rsidR="00B1003B" w:rsidRPr="00165F40" w14:paraId="4B0D25AB" w14:textId="77777777">
        <w:trPr>
          <w:trHeight w:hRule="exact" w:val="2835"/>
          <w:jc w:val="center"/>
        </w:trPr>
        <w:tc>
          <w:tcPr>
            <w:tcW w:w="8787" w:type="dxa"/>
            <w:shd w:val="clear" w:color="auto" w:fill="EDEDED"/>
          </w:tcPr>
          <w:p w14:paraId="6576CE49" w14:textId="77777777" w:rsidR="00B1003B" w:rsidRPr="00165F40" w:rsidRDefault="00000000">
            <w:pPr>
              <w:spacing w:before="800"/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b/>
                <w:color w:val="808080"/>
                <w:sz w:val="24"/>
                <w:lang w:eastAsia="zh-CN"/>
              </w:rPr>
              <w:t>[ 截图位置 ]</w:t>
            </w:r>
          </w:p>
          <w:p w14:paraId="19D4BCC2" w14:textId="77777777" w:rsidR="00B1003B" w:rsidRPr="00165F40" w:rsidRDefault="00000000">
            <w:pPr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color w:val="606060"/>
                <w:sz w:val="20"/>
                <w:lang w:eastAsia="zh-CN"/>
              </w:rPr>
              <w:t>（请在此处粘贴对应界面截图）</w:t>
            </w:r>
          </w:p>
          <w:p w14:paraId="115A2A15" w14:textId="77777777" w:rsidR="00B1003B" w:rsidRPr="00165F40" w:rsidRDefault="00000000">
            <w:pPr>
              <w:spacing w:after="800"/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color w:val="606060"/>
                <w:sz w:val="19"/>
                <w:lang w:eastAsia="zh-CN"/>
              </w:rPr>
              <w:t>告警详情与处理按钮（确认/解决/转工单）</w:t>
            </w:r>
          </w:p>
        </w:tc>
      </w:tr>
    </w:tbl>
    <w:p w14:paraId="526AFA3F" w14:textId="77777777" w:rsidR="00B1003B" w:rsidRPr="00165F40" w:rsidRDefault="00000000">
      <w:pPr>
        <w:spacing w:after="160"/>
        <w:jc w:val="center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i/>
          <w:color w:val="808080"/>
          <w:sz w:val="18"/>
          <w:lang w:eastAsia="zh-CN"/>
        </w:rPr>
        <w:t>图：告警详情与处理按钮（确认/解决/转工单）</w:t>
      </w:r>
    </w:p>
    <w:p w14:paraId="6D0F16A7" w14:textId="77777777" w:rsidR="00B1003B" w:rsidRPr="00165F40" w:rsidRDefault="00000000">
      <w:pPr>
        <w:spacing w:after="80"/>
        <w:rPr>
          <w:rFonts w:ascii="宋体" w:eastAsia="宋体" w:hAnsi="宋体"/>
        </w:rPr>
      </w:pPr>
      <w:proofErr w:type="spellStart"/>
      <w:r w:rsidRPr="00165F40">
        <w:rPr>
          <w:rFonts w:ascii="宋体" w:eastAsia="宋体" w:hAnsi="宋体" w:hint="eastAsia"/>
          <w:b/>
          <w:sz w:val="21"/>
        </w:rPr>
        <w:t>操作步骤</w:t>
      </w:r>
      <w:proofErr w:type="spellEnd"/>
      <w:r w:rsidRPr="00165F40">
        <w:rPr>
          <w:rFonts w:ascii="宋体" w:eastAsia="宋体" w:hAnsi="宋体" w:hint="eastAsia"/>
          <w:b/>
          <w:sz w:val="21"/>
        </w:rPr>
        <w:t>：</w:t>
      </w:r>
    </w:p>
    <w:p w14:paraId="76E507B7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在告警列表/详情点击目标告警。</w:t>
      </w:r>
    </w:p>
    <w:p w14:paraId="4B65EBD8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</w:rPr>
      </w:pPr>
      <w:proofErr w:type="spellStart"/>
      <w:r w:rsidRPr="00165F40">
        <w:rPr>
          <w:rFonts w:ascii="宋体" w:eastAsia="宋体" w:hAnsi="宋体" w:hint="eastAsia"/>
          <w:sz w:val="21"/>
        </w:rPr>
        <w:t>点击「确认（acknowledge</w:t>
      </w:r>
      <w:proofErr w:type="spellEnd"/>
      <w:r w:rsidRPr="00165F40">
        <w:rPr>
          <w:rFonts w:ascii="宋体" w:eastAsia="宋体" w:hAnsi="宋体" w:hint="eastAsia"/>
          <w:sz w:val="21"/>
        </w:rPr>
        <w:t>）」</w:t>
      </w:r>
      <w:proofErr w:type="spellStart"/>
      <w:r w:rsidRPr="00165F40">
        <w:rPr>
          <w:rFonts w:ascii="宋体" w:eastAsia="宋体" w:hAnsi="宋体" w:hint="eastAsia"/>
          <w:sz w:val="21"/>
        </w:rPr>
        <w:t>认领，避免重复处理</w:t>
      </w:r>
      <w:proofErr w:type="spellEnd"/>
      <w:r w:rsidRPr="00165F40">
        <w:rPr>
          <w:rFonts w:ascii="宋体" w:eastAsia="宋体" w:hAnsi="宋体" w:hint="eastAsia"/>
          <w:sz w:val="21"/>
        </w:rPr>
        <w:t>。</w:t>
      </w:r>
    </w:p>
    <w:p w14:paraId="20159AC2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处理完成后点击「解决（resolve）」关闭；若</w:t>
      </w:r>
      <w:proofErr w:type="gramStart"/>
      <w:r w:rsidRPr="00165F40">
        <w:rPr>
          <w:rFonts w:ascii="宋体" w:eastAsia="宋体" w:hAnsi="宋体" w:hint="eastAsia"/>
          <w:sz w:val="21"/>
          <w:lang w:eastAsia="zh-CN"/>
        </w:rPr>
        <w:t>误关可</w:t>
      </w:r>
      <w:proofErr w:type="gramEnd"/>
      <w:r w:rsidRPr="00165F40">
        <w:rPr>
          <w:rFonts w:ascii="宋体" w:eastAsia="宋体" w:hAnsi="宋体" w:hint="eastAsia"/>
          <w:sz w:val="21"/>
          <w:lang w:eastAsia="zh-CN"/>
        </w:rPr>
        <w:t>「重开（reopen）」。</w:t>
      </w:r>
    </w:p>
    <w:p w14:paraId="77DEBD6B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</w:rPr>
      </w:pPr>
      <w:proofErr w:type="spellStart"/>
      <w:r w:rsidRPr="00165F40">
        <w:rPr>
          <w:rFonts w:ascii="宋体" w:eastAsia="宋体" w:hAnsi="宋体" w:hint="eastAsia"/>
          <w:sz w:val="21"/>
        </w:rPr>
        <w:t>对需线下处理的告警点击「转工单（create-work-order</w:t>
      </w:r>
      <w:proofErr w:type="spellEnd"/>
      <w:r w:rsidRPr="00165F40">
        <w:rPr>
          <w:rFonts w:ascii="宋体" w:eastAsia="宋体" w:hAnsi="宋体" w:hint="eastAsia"/>
          <w:sz w:val="21"/>
        </w:rPr>
        <w:t>）」</w:t>
      </w:r>
      <w:proofErr w:type="spellStart"/>
      <w:r w:rsidRPr="00165F40">
        <w:rPr>
          <w:rFonts w:ascii="宋体" w:eastAsia="宋体" w:hAnsi="宋体" w:hint="eastAsia"/>
          <w:sz w:val="21"/>
        </w:rPr>
        <w:t>自动生成运维工单</w:t>
      </w:r>
      <w:proofErr w:type="spellEnd"/>
      <w:r w:rsidRPr="00165F40">
        <w:rPr>
          <w:rFonts w:ascii="宋体" w:eastAsia="宋体" w:hAnsi="宋体" w:hint="eastAsia"/>
          <w:sz w:val="21"/>
        </w:rPr>
        <w:t>。</w:t>
      </w:r>
    </w:p>
    <w:p w14:paraId="3715B3DF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</w:rPr>
      </w:pPr>
      <w:r w:rsidRPr="00165F40">
        <w:rPr>
          <w:rFonts w:ascii="宋体" w:eastAsia="宋体" w:hAnsi="宋体" w:hint="eastAsia"/>
          <w:sz w:val="21"/>
        </w:rPr>
        <w:t>对已知噪声可「抑制（suppress）」暂不提示。</w:t>
      </w:r>
    </w:p>
    <w:p w14:paraId="56A2518B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支持「批量更新」对多条告警统一操作。</w:t>
      </w:r>
    </w:p>
    <w:p w14:paraId="2C1F320A" w14:textId="77777777" w:rsidR="00B1003B" w:rsidRPr="00165F40" w:rsidRDefault="00000000">
      <w:pPr>
        <w:spacing w:before="40" w:after="120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b/>
          <w:color w:val="C00000"/>
          <w:sz w:val="20"/>
          <w:lang w:eastAsia="zh-CN"/>
        </w:rPr>
        <w:t>【注意】</w:t>
      </w:r>
      <w:r w:rsidRPr="00165F40">
        <w:rPr>
          <w:rFonts w:ascii="宋体" w:eastAsia="宋体" w:hAnsi="宋体" w:hint="eastAsia"/>
          <w:sz w:val="20"/>
          <w:lang w:eastAsia="zh-CN"/>
        </w:rPr>
        <w:t>告警关闭前应确保根因已处理；转工单后可在工单模块跟踪处理进度。</w:t>
      </w:r>
    </w:p>
    <w:p w14:paraId="43CF7CBA" w14:textId="77777777" w:rsidR="00B1003B" w:rsidRPr="00165F40" w:rsidRDefault="00000000">
      <w:pPr>
        <w:pStyle w:val="21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lang w:eastAsia="zh-CN"/>
        </w:rPr>
        <w:lastRenderedPageBreak/>
        <w:t>8.3 告警规则</w:t>
      </w:r>
    </w:p>
    <w:p w14:paraId="09F0D646" w14:textId="77777777" w:rsidR="00B1003B" w:rsidRPr="00165F40" w:rsidRDefault="00000000">
      <w:pPr>
        <w:spacing w:after="80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 xml:space="preserve">菜单路径：告警 </w:t>
      </w:r>
      <w:r w:rsidRPr="00165F40">
        <w:rPr>
          <w:rFonts w:ascii="Cambria Math" w:eastAsia="宋体" w:hAnsi="Cambria Math" w:cs="Cambria Math"/>
          <w:i/>
          <w:color w:val="606060"/>
          <w:sz w:val="19"/>
          <w:lang w:eastAsia="zh-CN"/>
        </w:rPr>
        <w:t>▸</w:t>
      </w:r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 xml:space="preserve"> 规则</w:t>
      </w:r>
    </w:p>
    <w:p w14:paraId="7758E1B7" w14:textId="77777777" w:rsidR="00B1003B" w:rsidRPr="00165F40" w:rsidRDefault="00000000" w:rsidP="00721D54">
      <w:pPr>
        <w:spacing w:after="8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定义什么条件下产生什么级别的告警、通知给谁。支持启停、测试、复制、批量、导入导出。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787"/>
      </w:tblGrid>
      <w:tr w:rsidR="00B1003B" w:rsidRPr="00165F40" w14:paraId="370774F1" w14:textId="77777777">
        <w:trPr>
          <w:trHeight w:hRule="exact" w:val="2835"/>
          <w:jc w:val="center"/>
        </w:trPr>
        <w:tc>
          <w:tcPr>
            <w:tcW w:w="8787" w:type="dxa"/>
            <w:shd w:val="clear" w:color="auto" w:fill="EDEDED"/>
          </w:tcPr>
          <w:p w14:paraId="27D822B7" w14:textId="77777777" w:rsidR="00B1003B" w:rsidRPr="00165F40" w:rsidRDefault="00000000">
            <w:pPr>
              <w:spacing w:before="800"/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b/>
                <w:color w:val="808080"/>
                <w:sz w:val="24"/>
                <w:lang w:eastAsia="zh-CN"/>
              </w:rPr>
              <w:t>[ 截图位置 ]</w:t>
            </w:r>
          </w:p>
          <w:p w14:paraId="29B89C6D" w14:textId="77777777" w:rsidR="00B1003B" w:rsidRPr="00165F40" w:rsidRDefault="00000000">
            <w:pPr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color w:val="606060"/>
                <w:sz w:val="20"/>
                <w:lang w:eastAsia="zh-CN"/>
              </w:rPr>
              <w:t>（请在此处粘贴对应界面截图）</w:t>
            </w:r>
          </w:p>
          <w:p w14:paraId="2A55C230" w14:textId="77777777" w:rsidR="00B1003B" w:rsidRPr="00165F40" w:rsidRDefault="00000000">
            <w:pPr>
              <w:spacing w:after="800"/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color w:val="606060"/>
                <w:sz w:val="19"/>
                <w:lang w:eastAsia="zh-CN"/>
              </w:rPr>
              <w:t>告警规则列表（启停/测试/复制）</w:t>
            </w:r>
          </w:p>
        </w:tc>
      </w:tr>
    </w:tbl>
    <w:p w14:paraId="341E22A9" w14:textId="77777777" w:rsidR="00B1003B" w:rsidRPr="00165F40" w:rsidRDefault="00000000">
      <w:pPr>
        <w:spacing w:after="160"/>
        <w:jc w:val="center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i/>
          <w:color w:val="808080"/>
          <w:sz w:val="18"/>
          <w:lang w:eastAsia="zh-CN"/>
        </w:rPr>
        <w:t>图：告警规则列表（启停/测试/复制）</w:t>
      </w:r>
    </w:p>
    <w:p w14:paraId="03247076" w14:textId="77777777" w:rsidR="00B1003B" w:rsidRPr="00165F40" w:rsidRDefault="00000000">
      <w:pPr>
        <w:spacing w:after="80"/>
        <w:rPr>
          <w:rFonts w:ascii="宋体" w:eastAsia="宋体" w:hAnsi="宋体"/>
        </w:rPr>
      </w:pPr>
      <w:proofErr w:type="spellStart"/>
      <w:r w:rsidRPr="00165F40">
        <w:rPr>
          <w:rFonts w:ascii="宋体" w:eastAsia="宋体" w:hAnsi="宋体" w:hint="eastAsia"/>
          <w:b/>
          <w:sz w:val="21"/>
        </w:rPr>
        <w:t>操作步骤</w:t>
      </w:r>
      <w:proofErr w:type="spellEnd"/>
      <w:r w:rsidRPr="00165F40">
        <w:rPr>
          <w:rFonts w:ascii="宋体" w:eastAsia="宋体" w:hAnsi="宋体" w:hint="eastAsia"/>
          <w:b/>
          <w:sz w:val="21"/>
        </w:rPr>
        <w:t>：</w:t>
      </w:r>
    </w:p>
    <w:p w14:paraId="27FB01C9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 xml:space="preserve">进入「告警 </w:t>
      </w:r>
      <w:r w:rsidRPr="00165F40">
        <w:rPr>
          <w:rFonts w:ascii="Cambria Math" w:eastAsia="宋体" w:hAnsi="Cambria Math" w:cs="Cambria Math"/>
          <w:sz w:val="21"/>
          <w:lang w:eastAsia="zh-CN"/>
        </w:rPr>
        <w:t>▸</w:t>
      </w:r>
      <w:r w:rsidRPr="00165F40">
        <w:rPr>
          <w:rFonts w:ascii="宋体" w:eastAsia="宋体" w:hAnsi="宋体" w:hint="eastAsia"/>
          <w:sz w:val="21"/>
          <w:lang w:eastAsia="zh-CN"/>
        </w:rPr>
        <w:t xml:space="preserve"> 规则」，点击「新建规则」（或新建表单）配置：名称、触发指标与阈值、级别、通知方式。</w:t>
      </w:r>
    </w:p>
    <w:p w14:paraId="63804839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保存后可「测试」规则是否按预期触发。</w:t>
      </w:r>
    </w:p>
    <w:p w14:paraId="4B5F9922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使用开关「启用/禁用」单条规则；「启用全部/禁用全部」批量操作。</w:t>
      </w:r>
    </w:p>
    <w:p w14:paraId="2D8292CE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「复制」快速克隆相似规则；「导入/导出」迁移规则配置。</w:t>
      </w:r>
    </w:p>
    <w:p w14:paraId="0546C06E" w14:textId="77777777" w:rsidR="00B1003B" w:rsidRPr="00165F40" w:rsidRDefault="00000000">
      <w:pPr>
        <w:pStyle w:val="21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lang w:eastAsia="zh-CN"/>
        </w:rPr>
        <w:t>8.4 通知管理</w:t>
      </w:r>
    </w:p>
    <w:p w14:paraId="0650FC67" w14:textId="77777777" w:rsidR="00B1003B" w:rsidRPr="00165F40" w:rsidRDefault="00000000">
      <w:pPr>
        <w:spacing w:after="80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 xml:space="preserve">菜单路径：告警 </w:t>
      </w:r>
      <w:r w:rsidRPr="00165F40">
        <w:rPr>
          <w:rFonts w:ascii="Cambria Math" w:eastAsia="宋体" w:hAnsi="Cambria Math" w:cs="Cambria Math"/>
          <w:i/>
          <w:color w:val="606060"/>
          <w:sz w:val="19"/>
          <w:lang w:eastAsia="zh-CN"/>
        </w:rPr>
        <w:t>▸</w:t>
      </w:r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 xml:space="preserve"> 通知 / 系统配置 </w:t>
      </w:r>
      <w:r w:rsidRPr="00165F40">
        <w:rPr>
          <w:rFonts w:ascii="Cambria Math" w:eastAsia="宋体" w:hAnsi="Cambria Math" w:cs="Cambria Math"/>
          <w:i/>
          <w:color w:val="606060"/>
          <w:sz w:val="19"/>
          <w:lang w:eastAsia="zh-CN"/>
        </w:rPr>
        <w:t>▸</w:t>
      </w:r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 xml:space="preserve"> 通知模板</w:t>
      </w:r>
    </w:p>
    <w:p w14:paraId="6BEFB6FC" w14:textId="77777777" w:rsidR="00B1003B" w:rsidRPr="00165F40" w:rsidRDefault="00000000" w:rsidP="00721D54">
      <w:pPr>
        <w:spacing w:after="80" w:line="360" w:lineRule="auto"/>
        <w:rPr>
          <w:rFonts w:ascii="宋体" w:eastAsia="宋体" w:hAnsi="宋体"/>
        </w:rPr>
      </w:pPr>
      <w:proofErr w:type="spellStart"/>
      <w:r w:rsidRPr="00165F40">
        <w:rPr>
          <w:rFonts w:ascii="宋体" w:eastAsia="宋体" w:hAnsi="宋体" w:hint="eastAsia"/>
          <w:sz w:val="21"/>
        </w:rPr>
        <w:t>配置告警通过邮件</w:t>
      </w:r>
      <w:proofErr w:type="spellEnd"/>
      <w:r w:rsidRPr="00165F40">
        <w:rPr>
          <w:rFonts w:ascii="宋体" w:eastAsia="宋体" w:hAnsi="宋体" w:hint="eastAsia"/>
          <w:sz w:val="21"/>
        </w:rPr>
        <w:t>/</w:t>
      </w:r>
      <w:proofErr w:type="spellStart"/>
      <w:r w:rsidRPr="00165F40">
        <w:rPr>
          <w:rFonts w:ascii="宋体" w:eastAsia="宋体" w:hAnsi="宋体" w:hint="eastAsia"/>
          <w:sz w:val="21"/>
        </w:rPr>
        <w:t>短信</w:t>
      </w:r>
      <w:proofErr w:type="spellEnd"/>
      <w:r w:rsidRPr="00165F40">
        <w:rPr>
          <w:rFonts w:ascii="宋体" w:eastAsia="宋体" w:hAnsi="宋体" w:hint="eastAsia"/>
          <w:sz w:val="21"/>
        </w:rPr>
        <w:t xml:space="preserve">/Webhook </w:t>
      </w:r>
      <w:proofErr w:type="spellStart"/>
      <w:r w:rsidRPr="00165F40">
        <w:rPr>
          <w:rFonts w:ascii="宋体" w:eastAsia="宋体" w:hAnsi="宋体" w:hint="eastAsia"/>
          <w:sz w:val="21"/>
        </w:rPr>
        <w:t>等渠道的通知模板与接收人</w:t>
      </w:r>
      <w:proofErr w:type="spellEnd"/>
      <w:r w:rsidRPr="00165F40">
        <w:rPr>
          <w:rFonts w:ascii="宋体" w:eastAsia="宋体" w:hAnsi="宋体" w:hint="eastAsia"/>
          <w:sz w:val="21"/>
        </w:rPr>
        <w:t>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787"/>
      </w:tblGrid>
      <w:tr w:rsidR="00B1003B" w:rsidRPr="00165F40" w14:paraId="1DE7EA4A" w14:textId="77777777">
        <w:trPr>
          <w:trHeight w:hRule="exact" w:val="2835"/>
          <w:jc w:val="center"/>
        </w:trPr>
        <w:tc>
          <w:tcPr>
            <w:tcW w:w="8787" w:type="dxa"/>
            <w:shd w:val="clear" w:color="auto" w:fill="EDEDED"/>
          </w:tcPr>
          <w:p w14:paraId="664BCAE5" w14:textId="77777777" w:rsidR="00B1003B" w:rsidRPr="00165F40" w:rsidRDefault="00000000">
            <w:pPr>
              <w:spacing w:before="800"/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b/>
                <w:color w:val="808080"/>
                <w:sz w:val="24"/>
                <w:lang w:eastAsia="zh-CN"/>
              </w:rPr>
              <w:t>[ 截图位置 ]</w:t>
            </w:r>
          </w:p>
          <w:p w14:paraId="04B39C05" w14:textId="77777777" w:rsidR="00B1003B" w:rsidRPr="00165F40" w:rsidRDefault="00000000">
            <w:pPr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color w:val="606060"/>
                <w:sz w:val="20"/>
                <w:lang w:eastAsia="zh-CN"/>
              </w:rPr>
              <w:t>（请在此处粘贴对应界面截图）</w:t>
            </w:r>
          </w:p>
          <w:p w14:paraId="797523B6" w14:textId="77777777" w:rsidR="00B1003B" w:rsidRPr="00165F40" w:rsidRDefault="00000000">
            <w:pPr>
              <w:spacing w:after="800"/>
              <w:jc w:val="center"/>
              <w:rPr>
                <w:rFonts w:ascii="宋体" w:eastAsia="宋体" w:hAnsi="宋体"/>
              </w:rPr>
            </w:pPr>
            <w:proofErr w:type="spellStart"/>
            <w:r w:rsidRPr="00165F40">
              <w:rPr>
                <w:rFonts w:ascii="宋体" w:eastAsia="宋体" w:hAnsi="宋体" w:hint="eastAsia"/>
                <w:color w:val="606060"/>
                <w:sz w:val="19"/>
              </w:rPr>
              <w:t>通知模板与测试发送</w:t>
            </w:r>
            <w:proofErr w:type="spellEnd"/>
          </w:p>
        </w:tc>
      </w:tr>
    </w:tbl>
    <w:p w14:paraId="6513E562" w14:textId="77777777" w:rsidR="00B1003B" w:rsidRPr="00165F40" w:rsidRDefault="00000000">
      <w:pPr>
        <w:spacing w:after="160"/>
        <w:jc w:val="center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i/>
          <w:color w:val="808080"/>
          <w:sz w:val="18"/>
          <w:lang w:eastAsia="zh-CN"/>
        </w:rPr>
        <w:t>图：通知模板与测试发送</w:t>
      </w:r>
    </w:p>
    <w:p w14:paraId="4753CBE6" w14:textId="77777777" w:rsidR="00B1003B" w:rsidRPr="00165F40" w:rsidRDefault="00000000">
      <w:pPr>
        <w:spacing w:after="80"/>
        <w:rPr>
          <w:rFonts w:ascii="宋体" w:eastAsia="宋体" w:hAnsi="宋体"/>
        </w:rPr>
      </w:pPr>
      <w:proofErr w:type="spellStart"/>
      <w:r w:rsidRPr="00165F40">
        <w:rPr>
          <w:rFonts w:ascii="宋体" w:eastAsia="宋体" w:hAnsi="宋体" w:hint="eastAsia"/>
          <w:b/>
          <w:sz w:val="21"/>
        </w:rPr>
        <w:t>操作步骤</w:t>
      </w:r>
      <w:proofErr w:type="spellEnd"/>
      <w:r w:rsidRPr="00165F40">
        <w:rPr>
          <w:rFonts w:ascii="宋体" w:eastAsia="宋体" w:hAnsi="宋体" w:hint="eastAsia"/>
          <w:b/>
          <w:sz w:val="21"/>
        </w:rPr>
        <w:t>：</w:t>
      </w:r>
    </w:p>
    <w:p w14:paraId="74C21496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进入「通知」，新建通知配置并选择模板。</w:t>
      </w:r>
    </w:p>
    <w:p w14:paraId="549CBD1F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在「通知模板」中维护消息内容与变量占位符。</w:t>
      </w:r>
    </w:p>
    <w:p w14:paraId="1C102734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点击「测试」验证通知可达；保存后规则触发时按模板发送。</w:t>
      </w:r>
    </w:p>
    <w:p w14:paraId="32BCC0AC" w14:textId="77777777" w:rsidR="00B1003B" w:rsidRPr="00165F40" w:rsidRDefault="00000000">
      <w:pPr>
        <w:pStyle w:val="1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lang w:eastAsia="zh-CN"/>
        </w:rPr>
        <w:lastRenderedPageBreak/>
        <w:t>9 事件关联引擎</w:t>
      </w:r>
    </w:p>
    <w:p w14:paraId="0E38449A" w14:textId="77777777" w:rsidR="00B1003B" w:rsidRPr="00165F40" w:rsidRDefault="00000000" w:rsidP="00721D54">
      <w:pPr>
        <w:spacing w:after="8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事件关联引擎（Event Correlation）将同类/同源告警按规则聚合并自动生成「单一</w:t>
      </w:r>
      <w:proofErr w:type="gramStart"/>
      <w:r w:rsidRPr="00165F40">
        <w:rPr>
          <w:rFonts w:ascii="宋体" w:eastAsia="宋体" w:hAnsi="宋体" w:hint="eastAsia"/>
          <w:sz w:val="21"/>
          <w:lang w:eastAsia="zh-CN"/>
        </w:rPr>
        <w:t>事件工</w:t>
      </w:r>
      <w:proofErr w:type="gramEnd"/>
      <w:r w:rsidRPr="00165F40">
        <w:rPr>
          <w:rFonts w:ascii="宋体" w:eastAsia="宋体" w:hAnsi="宋体" w:hint="eastAsia"/>
          <w:sz w:val="21"/>
          <w:lang w:eastAsia="zh-CN"/>
        </w:rPr>
        <w:t>单」，避免告警风暴与重复工单，提升事件处理效率。</w:t>
      </w:r>
    </w:p>
    <w:p w14:paraId="1FAC91AD" w14:textId="77777777" w:rsidR="00B1003B" w:rsidRPr="00165F40" w:rsidRDefault="00000000">
      <w:pPr>
        <w:pStyle w:val="21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lang w:eastAsia="zh-CN"/>
        </w:rPr>
        <w:t>9.1 事件关联规则配置</w:t>
      </w:r>
    </w:p>
    <w:p w14:paraId="3A5D697F" w14:textId="77777777" w:rsidR="00B1003B" w:rsidRPr="00165F40" w:rsidRDefault="00000000">
      <w:pPr>
        <w:spacing w:after="80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 xml:space="preserve">菜单路径：事件关联 </w:t>
      </w:r>
      <w:r w:rsidRPr="00165F40">
        <w:rPr>
          <w:rFonts w:ascii="Cambria Math" w:eastAsia="宋体" w:hAnsi="Cambria Math" w:cs="Cambria Math"/>
          <w:i/>
          <w:color w:val="606060"/>
          <w:sz w:val="19"/>
          <w:lang w:eastAsia="zh-CN"/>
        </w:rPr>
        <w:t>▸</w:t>
      </w:r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 xml:space="preserve"> 事件关联规则</w:t>
      </w:r>
    </w:p>
    <w:p w14:paraId="2CA50A33" w14:textId="77777777" w:rsidR="00B1003B" w:rsidRPr="00165F40" w:rsidRDefault="00000000" w:rsidP="00721D54">
      <w:pPr>
        <w:spacing w:after="80" w:line="360" w:lineRule="auto"/>
        <w:rPr>
          <w:rFonts w:ascii="宋体" w:eastAsia="宋体" w:hAnsi="宋体"/>
        </w:rPr>
      </w:pPr>
      <w:proofErr w:type="spellStart"/>
      <w:r w:rsidRPr="00165F40">
        <w:rPr>
          <w:rFonts w:ascii="宋体" w:eastAsia="宋体" w:hAnsi="宋体" w:hint="eastAsia"/>
          <w:sz w:val="21"/>
        </w:rPr>
        <w:t>定义关联维度（如同一设备、同一根因、时间窗）与动作；开启</w:t>
      </w:r>
      <w:proofErr w:type="spellEnd"/>
      <w:r w:rsidRPr="00165F40">
        <w:rPr>
          <w:rFonts w:ascii="宋体" w:eastAsia="宋体" w:hAnsi="宋体" w:hint="eastAsia"/>
          <w:sz w:val="21"/>
        </w:rPr>
        <w:t xml:space="preserve"> </w:t>
      </w:r>
      <w:proofErr w:type="spellStart"/>
      <w:r w:rsidRPr="00165F40">
        <w:rPr>
          <w:rFonts w:ascii="宋体" w:eastAsia="宋体" w:hAnsi="宋体" w:hint="eastAsia"/>
          <w:sz w:val="21"/>
        </w:rPr>
        <w:t>auto_ticket</w:t>
      </w:r>
      <w:proofErr w:type="spellEnd"/>
      <w:r w:rsidRPr="00165F40">
        <w:rPr>
          <w:rFonts w:ascii="宋体" w:eastAsia="宋体" w:hAnsi="宋体" w:hint="eastAsia"/>
          <w:sz w:val="21"/>
        </w:rPr>
        <w:t xml:space="preserve"> </w:t>
      </w:r>
      <w:proofErr w:type="spellStart"/>
      <w:r w:rsidRPr="00165F40">
        <w:rPr>
          <w:rFonts w:ascii="宋体" w:eastAsia="宋体" w:hAnsi="宋体" w:hint="eastAsia"/>
          <w:sz w:val="21"/>
        </w:rPr>
        <w:t>后，同一关联组（correlation_group）在全生命周期内仅保留一张自动工单</w:t>
      </w:r>
      <w:proofErr w:type="spellEnd"/>
      <w:r w:rsidRPr="00165F40">
        <w:rPr>
          <w:rFonts w:ascii="宋体" w:eastAsia="宋体" w:hAnsi="宋体" w:hint="eastAsia"/>
          <w:sz w:val="21"/>
        </w:rPr>
        <w:t>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787"/>
      </w:tblGrid>
      <w:tr w:rsidR="00B1003B" w:rsidRPr="00165F40" w14:paraId="6221C3AA" w14:textId="77777777">
        <w:trPr>
          <w:trHeight w:hRule="exact" w:val="2835"/>
          <w:jc w:val="center"/>
        </w:trPr>
        <w:tc>
          <w:tcPr>
            <w:tcW w:w="8787" w:type="dxa"/>
            <w:shd w:val="clear" w:color="auto" w:fill="EDEDED"/>
          </w:tcPr>
          <w:p w14:paraId="528510EE" w14:textId="77777777" w:rsidR="00B1003B" w:rsidRPr="00165F40" w:rsidRDefault="00000000">
            <w:pPr>
              <w:spacing w:before="800"/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b/>
                <w:color w:val="808080"/>
                <w:sz w:val="24"/>
                <w:lang w:eastAsia="zh-CN"/>
              </w:rPr>
              <w:t>[ 截图位置 ]</w:t>
            </w:r>
          </w:p>
          <w:p w14:paraId="55E76276" w14:textId="77777777" w:rsidR="00B1003B" w:rsidRPr="00165F40" w:rsidRDefault="00000000">
            <w:pPr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color w:val="606060"/>
                <w:sz w:val="20"/>
                <w:lang w:eastAsia="zh-CN"/>
              </w:rPr>
              <w:t>（请在此处粘贴对应界面截图）</w:t>
            </w:r>
          </w:p>
          <w:p w14:paraId="28B92734" w14:textId="77777777" w:rsidR="00B1003B" w:rsidRPr="00165F40" w:rsidRDefault="00000000">
            <w:pPr>
              <w:spacing w:after="800"/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color w:val="606060"/>
                <w:sz w:val="19"/>
                <w:lang w:eastAsia="zh-CN"/>
              </w:rPr>
              <w:t xml:space="preserve">事件关联规则列表与编辑表单（含 </w:t>
            </w:r>
            <w:proofErr w:type="spellStart"/>
            <w:r w:rsidRPr="00165F40">
              <w:rPr>
                <w:rFonts w:ascii="宋体" w:eastAsia="宋体" w:hAnsi="宋体" w:hint="eastAsia"/>
                <w:color w:val="606060"/>
                <w:sz w:val="19"/>
                <w:lang w:eastAsia="zh-CN"/>
              </w:rPr>
              <w:t>auto_ticket</w:t>
            </w:r>
            <w:proofErr w:type="spellEnd"/>
            <w:r w:rsidRPr="00165F40">
              <w:rPr>
                <w:rFonts w:ascii="宋体" w:eastAsia="宋体" w:hAnsi="宋体" w:hint="eastAsia"/>
                <w:color w:val="606060"/>
                <w:sz w:val="19"/>
                <w:lang w:eastAsia="zh-CN"/>
              </w:rPr>
              <w:t xml:space="preserve"> 开关）</w:t>
            </w:r>
          </w:p>
        </w:tc>
      </w:tr>
    </w:tbl>
    <w:p w14:paraId="445C3F6D" w14:textId="77777777" w:rsidR="00B1003B" w:rsidRPr="00165F40" w:rsidRDefault="00000000">
      <w:pPr>
        <w:spacing w:after="160"/>
        <w:jc w:val="center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i/>
          <w:color w:val="808080"/>
          <w:sz w:val="18"/>
          <w:lang w:eastAsia="zh-CN"/>
        </w:rPr>
        <w:t xml:space="preserve">图：事件关联规则列表与编辑表单（含 </w:t>
      </w:r>
      <w:proofErr w:type="spellStart"/>
      <w:r w:rsidRPr="00165F40">
        <w:rPr>
          <w:rFonts w:ascii="宋体" w:eastAsia="宋体" w:hAnsi="宋体" w:hint="eastAsia"/>
          <w:i/>
          <w:color w:val="808080"/>
          <w:sz w:val="18"/>
          <w:lang w:eastAsia="zh-CN"/>
        </w:rPr>
        <w:t>auto_ticket</w:t>
      </w:r>
      <w:proofErr w:type="spellEnd"/>
      <w:r w:rsidRPr="00165F40">
        <w:rPr>
          <w:rFonts w:ascii="宋体" w:eastAsia="宋体" w:hAnsi="宋体" w:hint="eastAsia"/>
          <w:i/>
          <w:color w:val="808080"/>
          <w:sz w:val="18"/>
          <w:lang w:eastAsia="zh-CN"/>
        </w:rPr>
        <w:t xml:space="preserve"> 开关）</w:t>
      </w:r>
    </w:p>
    <w:p w14:paraId="21FA1D4E" w14:textId="77777777" w:rsidR="00B1003B" w:rsidRPr="00165F40" w:rsidRDefault="00000000">
      <w:pPr>
        <w:spacing w:after="80"/>
        <w:rPr>
          <w:rFonts w:ascii="宋体" w:eastAsia="宋体" w:hAnsi="宋体"/>
        </w:rPr>
      </w:pPr>
      <w:proofErr w:type="spellStart"/>
      <w:r w:rsidRPr="00165F40">
        <w:rPr>
          <w:rFonts w:ascii="宋体" w:eastAsia="宋体" w:hAnsi="宋体" w:hint="eastAsia"/>
          <w:b/>
          <w:sz w:val="21"/>
        </w:rPr>
        <w:t>操作步骤</w:t>
      </w:r>
      <w:proofErr w:type="spellEnd"/>
      <w:r w:rsidRPr="00165F40">
        <w:rPr>
          <w:rFonts w:ascii="宋体" w:eastAsia="宋体" w:hAnsi="宋体" w:hint="eastAsia"/>
          <w:b/>
          <w:sz w:val="21"/>
        </w:rPr>
        <w:t>：</w:t>
      </w:r>
    </w:p>
    <w:p w14:paraId="1342F19C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进入「事件关联规则」，点击「新建规则」。</w:t>
      </w:r>
    </w:p>
    <w:p w14:paraId="0A3BB0F6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设置规则名称、匹配条件（设备/类型/级别/时间窗）与聚合方式。</w:t>
      </w:r>
    </w:p>
    <w:p w14:paraId="2F008531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开启「自动建单（</w:t>
      </w:r>
      <w:proofErr w:type="spellStart"/>
      <w:r w:rsidRPr="00165F40">
        <w:rPr>
          <w:rFonts w:ascii="宋体" w:eastAsia="宋体" w:hAnsi="宋体" w:hint="eastAsia"/>
          <w:sz w:val="21"/>
          <w:lang w:eastAsia="zh-CN"/>
        </w:rPr>
        <w:t>auto_ticket</w:t>
      </w:r>
      <w:proofErr w:type="spellEnd"/>
      <w:r w:rsidRPr="00165F40">
        <w:rPr>
          <w:rFonts w:ascii="宋体" w:eastAsia="宋体" w:hAnsi="宋体" w:hint="eastAsia"/>
          <w:sz w:val="21"/>
          <w:lang w:eastAsia="zh-CN"/>
        </w:rPr>
        <w:t>）」开关：同一组告警自动归集为一张</w:t>
      </w:r>
      <w:proofErr w:type="gramStart"/>
      <w:r w:rsidRPr="00165F40">
        <w:rPr>
          <w:rFonts w:ascii="宋体" w:eastAsia="宋体" w:hAnsi="宋体" w:hint="eastAsia"/>
          <w:sz w:val="21"/>
          <w:lang w:eastAsia="zh-CN"/>
        </w:rPr>
        <w:t>事件工</w:t>
      </w:r>
      <w:proofErr w:type="gramEnd"/>
      <w:r w:rsidRPr="00165F40">
        <w:rPr>
          <w:rFonts w:ascii="宋体" w:eastAsia="宋体" w:hAnsi="宋体" w:hint="eastAsia"/>
          <w:sz w:val="21"/>
          <w:lang w:eastAsia="zh-CN"/>
        </w:rPr>
        <w:t>单。</w:t>
      </w:r>
    </w:p>
    <w:p w14:paraId="420268A4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保存规则后，系统对新到达的告警按规则分组；组内的首条告警生成工单，后续同组告警追加而</w:t>
      </w:r>
      <w:proofErr w:type="gramStart"/>
      <w:r w:rsidRPr="00165F40">
        <w:rPr>
          <w:rFonts w:ascii="宋体" w:eastAsia="宋体" w:hAnsi="宋体" w:hint="eastAsia"/>
          <w:sz w:val="21"/>
          <w:lang w:eastAsia="zh-CN"/>
        </w:rPr>
        <w:t>不</w:t>
      </w:r>
      <w:proofErr w:type="gramEnd"/>
      <w:r w:rsidRPr="00165F40">
        <w:rPr>
          <w:rFonts w:ascii="宋体" w:eastAsia="宋体" w:hAnsi="宋体" w:hint="eastAsia"/>
          <w:sz w:val="21"/>
          <w:lang w:eastAsia="zh-CN"/>
        </w:rPr>
        <w:t>新建。</w:t>
      </w:r>
    </w:p>
    <w:p w14:paraId="71752C20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可在规则列表启停、编辑、删除规则，并「应用」到当前告警。</w:t>
      </w:r>
    </w:p>
    <w:p w14:paraId="372AAB95" w14:textId="77777777" w:rsidR="00B1003B" w:rsidRPr="00165F40" w:rsidRDefault="00000000">
      <w:pPr>
        <w:spacing w:before="40" w:after="120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b/>
          <w:color w:val="C00000"/>
          <w:sz w:val="20"/>
          <w:lang w:eastAsia="zh-CN"/>
        </w:rPr>
        <w:t>【注意】</w:t>
      </w:r>
      <w:proofErr w:type="spellStart"/>
      <w:r w:rsidRPr="00165F40">
        <w:rPr>
          <w:rFonts w:ascii="宋体" w:eastAsia="宋体" w:hAnsi="宋体" w:hint="eastAsia"/>
          <w:sz w:val="20"/>
          <w:lang w:eastAsia="zh-CN"/>
        </w:rPr>
        <w:t>auto_ticket</w:t>
      </w:r>
      <w:proofErr w:type="spellEnd"/>
      <w:r w:rsidRPr="00165F40">
        <w:rPr>
          <w:rFonts w:ascii="宋体" w:eastAsia="宋体" w:hAnsi="宋体" w:hint="eastAsia"/>
          <w:sz w:val="20"/>
          <w:lang w:eastAsia="zh-CN"/>
        </w:rPr>
        <w:t xml:space="preserve"> 确保「按组只生成单一</w:t>
      </w:r>
      <w:proofErr w:type="gramStart"/>
      <w:r w:rsidRPr="00165F40">
        <w:rPr>
          <w:rFonts w:ascii="宋体" w:eastAsia="宋体" w:hAnsi="宋体" w:hint="eastAsia"/>
          <w:sz w:val="20"/>
          <w:lang w:eastAsia="zh-CN"/>
        </w:rPr>
        <w:t>事件工</w:t>
      </w:r>
      <w:proofErr w:type="gramEnd"/>
      <w:r w:rsidRPr="00165F40">
        <w:rPr>
          <w:rFonts w:ascii="宋体" w:eastAsia="宋体" w:hAnsi="宋体" w:hint="eastAsia"/>
          <w:sz w:val="20"/>
          <w:lang w:eastAsia="zh-CN"/>
        </w:rPr>
        <w:t>单」，显著减少重复工单；</w:t>
      </w:r>
      <w:proofErr w:type="gramStart"/>
      <w:r w:rsidRPr="00165F40">
        <w:rPr>
          <w:rFonts w:ascii="宋体" w:eastAsia="宋体" w:hAnsi="宋体" w:hint="eastAsia"/>
          <w:sz w:val="20"/>
          <w:lang w:eastAsia="zh-CN"/>
        </w:rPr>
        <w:t>请合理</w:t>
      </w:r>
      <w:proofErr w:type="gramEnd"/>
      <w:r w:rsidRPr="00165F40">
        <w:rPr>
          <w:rFonts w:ascii="宋体" w:eastAsia="宋体" w:hAnsi="宋体" w:hint="eastAsia"/>
          <w:sz w:val="20"/>
          <w:lang w:eastAsia="zh-CN"/>
        </w:rPr>
        <w:t>设置时间窗与匹配条件以免过度聚合。</w:t>
      </w:r>
    </w:p>
    <w:p w14:paraId="7B053297" w14:textId="77777777" w:rsidR="00B1003B" w:rsidRPr="00165F40" w:rsidRDefault="00000000">
      <w:pPr>
        <w:pStyle w:val="a0"/>
        <w:spacing w:after="40"/>
        <w:rPr>
          <w:rFonts w:ascii="宋体" w:eastAsia="宋体" w:hAnsi="宋体"/>
        </w:rPr>
      </w:pPr>
      <w:proofErr w:type="spellStart"/>
      <w:r w:rsidRPr="00165F40">
        <w:rPr>
          <w:rFonts w:ascii="宋体" w:eastAsia="宋体" w:hAnsi="宋体" w:hint="eastAsia"/>
          <w:sz w:val="21"/>
        </w:rPr>
        <w:t>相关工单带有</w:t>
      </w:r>
      <w:proofErr w:type="spellEnd"/>
      <w:r w:rsidRPr="00165F40">
        <w:rPr>
          <w:rFonts w:ascii="宋体" w:eastAsia="宋体" w:hAnsi="宋体" w:hint="eastAsia"/>
          <w:sz w:val="21"/>
        </w:rPr>
        <w:t xml:space="preserve"> </w:t>
      </w:r>
      <w:proofErr w:type="spellStart"/>
      <w:r w:rsidRPr="00165F40">
        <w:rPr>
          <w:rFonts w:ascii="宋体" w:eastAsia="宋体" w:hAnsi="宋体" w:hint="eastAsia"/>
          <w:sz w:val="21"/>
        </w:rPr>
        <w:t>correlation_group</w:t>
      </w:r>
      <w:proofErr w:type="spellEnd"/>
      <w:r w:rsidRPr="00165F40">
        <w:rPr>
          <w:rFonts w:ascii="宋体" w:eastAsia="宋体" w:hAnsi="宋体" w:hint="eastAsia"/>
          <w:sz w:val="21"/>
        </w:rPr>
        <w:t xml:space="preserve"> 与 </w:t>
      </w:r>
      <w:proofErr w:type="spellStart"/>
      <w:r w:rsidRPr="00165F40">
        <w:rPr>
          <w:rFonts w:ascii="宋体" w:eastAsia="宋体" w:hAnsi="宋体" w:hint="eastAsia"/>
          <w:sz w:val="21"/>
        </w:rPr>
        <w:t>auto_created</w:t>
      </w:r>
      <w:proofErr w:type="spellEnd"/>
      <w:r w:rsidRPr="00165F40">
        <w:rPr>
          <w:rFonts w:ascii="宋体" w:eastAsia="宋体" w:hAnsi="宋体" w:hint="eastAsia"/>
          <w:sz w:val="21"/>
        </w:rPr>
        <w:t xml:space="preserve"> 标记，便于追溯聚合来源。</w:t>
      </w:r>
    </w:p>
    <w:p w14:paraId="1172C54B" w14:textId="77777777" w:rsidR="00B1003B" w:rsidRPr="00165F40" w:rsidRDefault="00000000">
      <w:pPr>
        <w:pStyle w:val="a0"/>
        <w:spacing w:after="40"/>
        <w:rPr>
          <w:rFonts w:ascii="宋体" w:eastAsia="宋体" w:hAnsi="宋体"/>
          <w:lang w:eastAsia="zh-CN"/>
        </w:rPr>
      </w:pPr>
      <w:proofErr w:type="gramStart"/>
      <w:r w:rsidRPr="00165F40">
        <w:rPr>
          <w:rFonts w:ascii="宋体" w:eastAsia="宋体" w:hAnsi="宋体" w:hint="eastAsia"/>
          <w:sz w:val="21"/>
          <w:lang w:eastAsia="zh-CN"/>
        </w:rPr>
        <w:t>事件工</w:t>
      </w:r>
      <w:proofErr w:type="gramEnd"/>
      <w:r w:rsidRPr="00165F40">
        <w:rPr>
          <w:rFonts w:ascii="宋体" w:eastAsia="宋体" w:hAnsi="宋体" w:hint="eastAsia"/>
          <w:sz w:val="21"/>
          <w:lang w:eastAsia="zh-CN"/>
        </w:rPr>
        <w:t xml:space="preserve">单的处理流程与第 11 </w:t>
      </w:r>
      <w:proofErr w:type="gramStart"/>
      <w:r w:rsidRPr="00165F40">
        <w:rPr>
          <w:rFonts w:ascii="宋体" w:eastAsia="宋体" w:hAnsi="宋体" w:hint="eastAsia"/>
          <w:sz w:val="21"/>
          <w:lang w:eastAsia="zh-CN"/>
        </w:rPr>
        <w:t>章工单管理</w:t>
      </w:r>
      <w:proofErr w:type="gramEnd"/>
      <w:r w:rsidRPr="00165F40">
        <w:rPr>
          <w:rFonts w:ascii="宋体" w:eastAsia="宋体" w:hAnsi="宋体" w:hint="eastAsia"/>
          <w:sz w:val="21"/>
          <w:lang w:eastAsia="zh-CN"/>
        </w:rPr>
        <w:t>一致。</w:t>
      </w:r>
    </w:p>
    <w:p w14:paraId="7B077A3A" w14:textId="77777777" w:rsidR="00B1003B" w:rsidRPr="00165F40" w:rsidRDefault="00000000">
      <w:pPr>
        <w:pStyle w:val="1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lang w:eastAsia="zh-CN"/>
        </w:rPr>
        <w:t>10 巡检管理</w:t>
      </w:r>
    </w:p>
    <w:p w14:paraId="68E8F4CF" w14:textId="77777777" w:rsidR="00B1003B" w:rsidRPr="00165F40" w:rsidRDefault="00000000" w:rsidP="00721D54">
      <w:pPr>
        <w:spacing w:after="8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巡检管理支持按计划对设备/机房执行周期性巡检，包含巡检模板、计划、任务与结果，确保运</w:t>
      </w:r>
      <w:proofErr w:type="gramStart"/>
      <w:r w:rsidRPr="00165F40">
        <w:rPr>
          <w:rFonts w:ascii="宋体" w:eastAsia="宋体" w:hAnsi="宋体" w:hint="eastAsia"/>
          <w:sz w:val="21"/>
          <w:lang w:eastAsia="zh-CN"/>
        </w:rPr>
        <w:t>维动作</w:t>
      </w:r>
      <w:proofErr w:type="gramEnd"/>
      <w:r w:rsidRPr="00165F40">
        <w:rPr>
          <w:rFonts w:ascii="宋体" w:eastAsia="宋体" w:hAnsi="宋体" w:hint="eastAsia"/>
          <w:sz w:val="21"/>
          <w:lang w:eastAsia="zh-CN"/>
        </w:rPr>
        <w:t>可追溯。</w:t>
      </w:r>
    </w:p>
    <w:p w14:paraId="4C049F36" w14:textId="77777777" w:rsidR="00B1003B" w:rsidRPr="00165F40" w:rsidRDefault="00000000">
      <w:pPr>
        <w:pStyle w:val="21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lang w:eastAsia="zh-CN"/>
        </w:rPr>
        <w:t>10.1 巡检任务</w:t>
      </w:r>
    </w:p>
    <w:p w14:paraId="685CB7AD" w14:textId="77777777" w:rsidR="00B1003B" w:rsidRPr="00165F40" w:rsidRDefault="00000000">
      <w:pPr>
        <w:spacing w:after="80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 xml:space="preserve">菜单路径：巡检 </w:t>
      </w:r>
      <w:r w:rsidRPr="00165F40">
        <w:rPr>
          <w:rFonts w:ascii="Cambria Math" w:eastAsia="宋体" w:hAnsi="Cambria Math" w:cs="Cambria Math"/>
          <w:i/>
          <w:color w:val="606060"/>
          <w:sz w:val="19"/>
          <w:lang w:eastAsia="zh-CN"/>
        </w:rPr>
        <w:t>▸</w:t>
      </w:r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 xml:space="preserve"> 巡检任务</w:t>
      </w:r>
    </w:p>
    <w:p w14:paraId="47FF589D" w14:textId="77777777" w:rsidR="00B1003B" w:rsidRPr="00165F40" w:rsidRDefault="00000000" w:rsidP="00721D54">
      <w:pPr>
        <w:spacing w:after="8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lastRenderedPageBreak/>
        <w:t>查看与执行巡检任务，记录现场检查结果。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787"/>
      </w:tblGrid>
      <w:tr w:rsidR="00B1003B" w:rsidRPr="00165F40" w14:paraId="15682E4D" w14:textId="77777777">
        <w:trPr>
          <w:trHeight w:hRule="exact" w:val="2835"/>
          <w:jc w:val="center"/>
        </w:trPr>
        <w:tc>
          <w:tcPr>
            <w:tcW w:w="8787" w:type="dxa"/>
            <w:shd w:val="clear" w:color="auto" w:fill="EDEDED"/>
          </w:tcPr>
          <w:p w14:paraId="29F7670A" w14:textId="77777777" w:rsidR="00B1003B" w:rsidRPr="00165F40" w:rsidRDefault="00000000">
            <w:pPr>
              <w:spacing w:before="800"/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b/>
                <w:color w:val="808080"/>
                <w:sz w:val="24"/>
                <w:lang w:eastAsia="zh-CN"/>
              </w:rPr>
              <w:t>[ 截图位置 ]</w:t>
            </w:r>
          </w:p>
          <w:p w14:paraId="1338A29B" w14:textId="77777777" w:rsidR="00B1003B" w:rsidRPr="00165F40" w:rsidRDefault="00000000">
            <w:pPr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color w:val="606060"/>
                <w:sz w:val="20"/>
                <w:lang w:eastAsia="zh-CN"/>
              </w:rPr>
              <w:t>（请在此处粘贴对应界面截图）</w:t>
            </w:r>
          </w:p>
          <w:p w14:paraId="7EC2E215" w14:textId="77777777" w:rsidR="00B1003B" w:rsidRPr="00165F40" w:rsidRDefault="00000000">
            <w:pPr>
              <w:spacing w:after="800"/>
              <w:jc w:val="center"/>
              <w:rPr>
                <w:rFonts w:ascii="宋体" w:eastAsia="宋体" w:hAnsi="宋体"/>
              </w:rPr>
            </w:pPr>
            <w:proofErr w:type="spellStart"/>
            <w:r w:rsidRPr="00165F40">
              <w:rPr>
                <w:rFonts w:ascii="宋体" w:eastAsia="宋体" w:hAnsi="宋体" w:hint="eastAsia"/>
                <w:color w:val="606060"/>
                <w:sz w:val="19"/>
              </w:rPr>
              <w:t>巡检任务列表</w:t>
            </w:r>
            <w:proofErr w:type="spellEnd"/>
          </w:p>
        </w:tc>
      </w:tr>
    </w:tbl>
    <w:p w14:paraId="58C4FE63" w14:textId="77777777" w:rsidR="00B1003B" w:rsidRPr="00165F40" w:rsidRDefault="00000000">
      <w:pPr>
        <w:spacing w:after="160"/>
        <w:jc w:val="center"/>
        <w:rPr>
          <w:rFonts w:ascii="宋体" w:eastAsia="宋体" w:hAnsi="宋体"/>
        </w:rPr>
      </w:pPr>
      <w:r w:rsidRPr="00165F40">
        <w:rPr>
          <w:rFonts w:ascii="宋体" w:eastAsia="宋体" w:hAnsi="宋体" w:hint="eastAsia"/>
          <w:i/>
          <w:color w:val="808080"/>
          <w:sz w:val="18"/>
        </w:rPr>
        <w:t>图：巡检任务列表</w:t>
      </w:r>
    </w:p>
    <w:p w14:paraId="18600192" w14:textId="77777777" w:rsidR="00B1003B" w:rsidRPr="00165F40" w:rsidRDefault="00000000">
      <w:pPr>
        <w:spacing w:after="80"/>
        <w:rPr>
          <w:rFonts w:ascii="宋体" w:eastAsia="宋体" w:hAnsi="宋体"/>
        </w:rPr>
      </w:pPr>
      <w:r w:rsidRPr="00165F40">
        <w:rPr>
          <w:rFonts w:ascii="宋体" w:eastAsia="宋体" w:hAnsi="宋体" w:hint="eastAsia"/>
          <w:b/>
          <w:sz w:val="21"/>
        </w:rPr>
        <w:t>操作步骤：</w:t>
      </w:r>
    </w:p>
    <w:p w14:paraId="3628FD34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进入「巡检任务」，查看待执行/进行中/已完成任务。</w:t>
      </w:r>
    </w:p>
    <w:p w14:paraId="5D869273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点击任务执行检查项并记录结果。</w:t>
      </w:r>
    </w:p>
    <w:p w14:paraId="0EAD2876" w14:textId="77777777" w:rsidR="00B1003B" w:rsidRPr="00165F40" w:rsidRDefault="00000000">
      <w:pPr>
        <w:pStyle w:val="21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lang w:eastAsia="zh-CN"/>
        </w:rPr>
        <w:t>10.2 巡检模板</w:t>
      </w:r>
    </w:p>
    <w:p w14:paraId="23F5F2D0" w14:textId="77777777" w:rsidR="00B1003B" w:rsidRPr="00165F40" w:rsidRDefault="00000000">
      <w:pPr>
        <w:spacing w:after="80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 xml:space="preserve">菜单路径：巡检 </w:t>
      </w:r>
      <w:r w:rsidRPr="00165F40">
        <w:rPr>
          <w:rFonts w:ascii="Cambria Math" w:eastAsia="宋体" w:hAnsi="Cambria Math" w:cs="Cambria Math"/>
          <w:i/>
          <w:color w:val="606060"/>
          <w:sz w:val="19"/>
          <w:lang w:eastAsia="zh-CN"/>
        </w:rPr>
        <w:t>▸</w:t>
      </w:r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 xml:space="preserve"> 巡检模板</w:t>
      </w:r>
    </w:p>
    <w:p w14:paraId="2D70D507" w14:textId="77777777" w:rsidR="00B1003B" w:rsidRPr="00165F40" w:rsidRDefault="00000000" w:rsidP="00721D54">
      <w:pPr>
        <w:spacing w:after="8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定义可复用的巡检项集合（如机房温湿度、指示灯、线缆）。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787"/>
      </w:tblGrid>
      <w:tr w:rsidR="00B1003B" w:rsidRPr="00165F40" w14:paraId="551210E6" w14:textId="77777777">
        <w:trPr>
          <w:trHeight w:hRule="exact" w:val="2835"/>
          <w:jc w:val="center"/>
        </w:trPr>
        <w:tc>
          <w:tcPr>
            <w:tcW w:w="8787" w:type="dxa"/>
            <w:shd w:val="clear" w:color="auto" w:fill="EDEDED"/>
          </w:tcPr>
          <w:p w14:paraId="5CA9419C" w14:textId="77777777" w:rsidR="00B1003B" w:rsidRPr="00165F40" w:rsidRDefault="00000000">
            <w:pPr>
              <w:spacing w:before="800"/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b/>
                <w:color w:val="808080"/>
                <w:sz w:val="24"/>
                <w:lang w:eastAsia="zh-CN"/>
              </w:rPr>
              <w:t>[ 截图位置 ]</w:t>
            </w:r>
          </w:p>
          <w:p w14:paraId="6446F63B" w14:textId="77777777" w:rsidR="00B1003B" w:rsidRPr="00165F40" w:rsidRDefault="00000000">
            <w:pPr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color w:val="606060"/>
                <w:sz w:val="20"/>
                <w:lang w:eastAsia="zh-CN"/>
              </w:rPr>
              <w:t>（请在此处粘贴对应界面截图）</w:t>
            </w:r>
          </w:p>
          <w:p w14:paraId="1161193E" w14:textId="77777777" w:rsidR="00B1003B" w:rsidRPr="00165F40" w:rsidRDefault="00000000">
            <w:pPr>
              <w:spacing w:after="800"/>
              <w:jc w:val="center"/>
              <w:rPr>
                <w:rFonts w:ascii="宋体" w:eastAsia="宋体" w:hAnsi="宋体"/>
              </w:rPr>
            </w:pPr>
            <w:proofErr w:type="spellStart"/>
            <w:r w:rsidRPr="00165F40">
              <w:rPr>
                <w:rFonts w:ascii="宋体" w:eastAsia="宋体" w:hAnsi="宋体" w:hint="eastAsia"/>
                <w:color w:val="606060"/>
                <w:sz w:val="19"/>
              </w:rPr>
              <w:t>巡检模板编辑</w:t>
            </w:r>
            <w:proofErr w:type="spellEnd"/>
          </w:p>
        </w:tc>
      </w:tr>
    </w:tbl>
    <w:p w14:paraId="311F3C4B" w14:textId="77777777" w:rsidR="00B1003B" w:rsidRPr="00165F40" w:rsidRDefault="00000000">
      <w:pPr>
        <w:spacing w:after="160"/>
        <w:jc w:val="center"/>
        <w:rPr>
          <w:rFonts w:ascii="宋体" w:eastAsia="宋体" w:hAnsi="宋体"/>
        </w:rPr>
      </w:pPr>
      <w:r w:rsidRPr="00165F40">
        <w:rPr>
          <w:rFonts w:ascii="宋体" w:eastAsia="宋体" w:hAnsi="宋体" w:hint="eastAsia"/>
          <w:i/>
          <w:color w:val="808080"/>
          <w:sz w:val="18"/>
        </w:rPr>
        <w:t>图：巡检模板编辑</w:t>
      </w:r>
    </w:p>
    <w:p w14:paraId="1658E2F0" w14:textId="77777777" w:rsidR="00B1003B" w:rsidRPr="00165F40" w:rsidRDefault="00000000">
      <w:pPr>
        <w:spacing w:after="80"/>
        <w:rPr>
          <w:rFonts w:ascii="宋体" w:eastAsia="宋体" w:hAnsi="宋体"/>
        </w:rPr>
      </w:pPr>
      <w:r w:rsidRPr="00165F40">
        <w:rPr>
          <w:rFonts w:ascii="宋体" w:eastAsia="宋体" w:hAnsi="宋体" w:hint="eastAsia"/>
          <w:b/>
          <w:sz w:val="21"/>
        </w:rPr>
        <w:t>操作步骤：</w:t>
      </w:r>
    </w:p>
    <w:p w14:paraId="6B06D4EC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进入「巡检模板」，点击「创建模板」添加检查项（名称、类型、标准）。</w:t>
      </w:r>
    </w:p>
    <w:p w14:paraId="0023435F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保存后供巡检计划引用。</w:t>
      </w:r>
    </w:p>
    <w:p w14:paraId="63DC3AB3" w14:textId="77777777" w:rsidR="00B1003B" w:rsidRPr="00165F40" w:rsidRDefault="00000000">
      <w:pPr>
        <w:pStyle w:val="21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lang w:eastAsia="zh-CN"/>
        </w:rPr>
        <w:t>10.3 巡检计划</w:t>
      </w:r>
    </w:p>
    <w:p w14:paraId="12C4BECC" w14:textId="77777777" w:rsidR="00B1003B" w:rsidRPr="00165F40" w:rsidRDefault="00000000">
      <w:pPr>
        <w:spacing w:after="80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 xml:space="preserve">菜单路径：巡检 </w:t>
      </w:r>
      <w:r w:rsidRPr="00165F40">
        <w:rPr>
          <w:rFonts w:ascii="Cambria Math" w:eastAsia="宋体" w:hAnsi="Cambria Math" w:cs="Cambria Math"/>
          <w:i/>
          <w:color w:val="606060"/>
          <w:sz w:val="19"/>
          <w:lang w:eastAsia="zh-CN"/>
        </w:rPr>
        <w:t>▸</w:t>
      </w:r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 xml:space="preserve"> 巡检计划</w:t>
      </w:r>
    </w:p>
    <w:p w14:paraId="20D84AD7" w14:textId="77777777" w:rsidR="00B1003B" w:rsidRPr="00165F40" w:rsidRDefault="00000000" w:rsidP="00721D54">
      <w:pPr>
        <w:spacing w:after="8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将模板按周期（日/周/月）排程，自动生成巡检任务。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787"/>
      </w:tblGrid>
      <w:tr w:rsidR="00B1003B" w:rsidRPr="00165F40" w14:paraId="02CAF479" w14:textId="77777777">
        <w:trPr>
          <w:trHeight w:hRule="exact" w:val="2835"/>
          <w:jc w:val="center"/>
        </w:trPr>
        <w:tc>
          <w:tcPr>
            <w:tcW w:w="8787" w:type="dxa"/>
            <w:shd w:val="clear" w:color="auto" w:fill="EDEDED"/>
          </w:tcPr>
          <w:p w14:paraId="24BBCC76" w14:textId="77777777" w:rsidR="00B1003B" w:rsidRPr="00165F40" w:rsidRDefault="00000000">
            <w:pPr>
              <w:spacing w:before="800"/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b/>
                <w:color w:val="808080"/>
                <w:sz w:val="24"/>
                <w:lang w:eastAsia="zh-CN"/>
              </w:rPr>
              <w:lastRenderedPageBreak/>
              <w:t>[ 截图位置 ]</w:t>
            </w:r>
          </w:p>
          <w:p w14:paraId="539F80BD" w14:textId="77777777" w:rsidR="00B1003B" w:rsidRPr="00165F40" w:rsidRDefault="00000000">
            <w:pPr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color w:val="606060"/>
                <w:sz w:val="20"/>
                <w:lang w:eastAsia="zh-CN"/>
              </w:rPr>
              <w:t>（请在此处粘贴对应界面截图）</w:t>
            </w:r>
          </w:p>
          <w:p w14:paraId="291AC381" w14:textId="77777777" w:rsidR="00B1003B" w:rsidRPr="00165F40" w:rsidRDefault="00000000">
            <w:pPr>
              <w:spacing w:after="800"/>
              <w:jc w:val="center"/>
              <w:rPr>
                <w:rFonts w:ascii="宋体" w:eastAsia="宋体" w:hAnsi="宋体"/>
              </w:rPr>
            </w:pPr>
            <w:proofErr w:type="spellStart"/>
            <w:r w:rsidRPr="00165F40">
              <w:rPr>
                <w:rFonts w:ascii="宋体" w:eastAsia="宋体" w:hAnsi="宋体" w:hint="eastAsia"/>
                <w:color w:val="606060"/>
                <w:sz w:val="19"/>
              </w:rPr>
              <w:t>巡检计划排程</w:t>
            </w:r>
            <w:proofErr w:type="spellEnd"/>
          </w:p>
        </w:tc>
      </w:tr>
    </w:tbl>
    <w:p w14:paraId="3F1179CF" w14:textId="77777777" w:rsidR="00B1003B" w:rsidRPr="00165F40" w:rsidRDefault="00000000">
      <w:pPr>
        <w:spacing w:after="160"/>
        <w:jc w:val="center"/>
        <w:rPr>
          <w:rFonts w:ascii="宋体" w:eastAsia="宋体" w:hAnsi="宋体"/>
        </w:rPr>
      </w:pPr>
      <w:r w:rsidRPr="00165F40">
        <w:rPr>
          <w:rFonts w:ascii="宋体" w:eastAsia="宋体" w:hAnsi="宋体" w:hint="eastAsia"/>
          <w:i/>
          <w:color w:val="808080"/>
          <w:sz w:val="18"/>
        </w:rPr>
        <w:t>图：巡检计划排程</w:t>
      </w:r>
    </w:p>
    <w:p w14:paraId="1C7AC85B" w14:textId="77777777" w:rsidR="00B1003B" w:rsidRPr="00165F40" w:rsidRDefault="00000000">
      <w:pPr>
        <w:spacing w:after="80"/>
        <w:rPr>
          <w:rFonts w:ascii="宋体" w:eastAsia="宋体" w:hAnsi="宋体"/>
        </w:rPr>
      </w:pPr>
      <w:r w:rsidRPr="00165F40">
        <w:rPr>
          <w:rFonts w:ascii="宋体" w:eastAsia="宋体" w:hAnsi="宋体" w:hint="eastAsia"/>
          <w:b/>
          <w:sz w:val="21"/>
        </w:rPr>
        <w:t>操作步骤：</w:t>
      </w:r>
    </w:p>
    <w:p w14:paraId="2D65007C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进入「巡检计划」，新建计划并选择模板、执行人、周期与范围。</w:t>
      </w:r>
    </w:p>
    <w:p w14:paraId="16D05C15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启用后系统按期生成任务。</w:t>
      </w:r>
    </w:p>
    <w:p w14:paraId="52694C99" w14:textId="77777777" w:rsidR="00B1003B" w:rsidRPr="00165F40" w:rsidRDefault="00000000">
      <w:pPr>
        <w:pStyle w:val="21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lang w:eastAsia="zh-CN"/>
        </w:rPr>
        <w:t>10.4 巡检结果</w:t>
      </w:r>
    </w:p>
    <w:p w14:paraId="2CAC618D" w14:textId="77777777" w:rsidR="00B1003B" w:rsidRPr="00165F40" w:rsidRDefault="00000000">
      <w:pPr>
        <w:spacing w:after="80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 xml:space="preserve">菜单路径：巡检 </w:t>
      </w:r>
      <w:r w:rsidRPr="00165F40">
        <w:rPr>
          <w:rFonts w:ascii="Cambria Math" w:eastAsia="宋体" w:hAnsi="Cambria Math" w:cs="Cambria Math"/>
          <w:i/>
          <w:color w:val="606060"/>
          <w:sz w:val="19"/>
          <w:lang w:eastAsia="zh-CN"/>
        </w:rPr>
        <w:t>▸</w:t>
      </w:r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 xml:space="preserve"> 巡检结果</w:t>
      </w:r>
    </w:p>
    <w:p w14:paraId="6C271B23" w14:textId="77777777" w:rsidR="00B1003B" w:rsidRPr="00165F40" w:rsidRDefault="00000000" w:rsidP="00721D54">
      <w:pPr>
        <w:spacing w:after="8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汇总历史巡检结果，支持导出与异常回溯。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787"/>
      </w:tblGrid>
      <w:tr w:rsidR="00B1003B" w:rsidRPr="00165F40" w14:paraId="3F62C754" w14:textId="77777777">
        <w:trPr>
          <w:trHeight w:hRule="exact" w:val="2835"/>
          <w:jc w:val="center"/>
        </w:trPr>
        <w:tc>
          <w:tcPr>
            <w:tcW w:w="8787" w:type="dxa"/>
            <w:shd w:val="clear" w:color="auto" w:fill="EDEDED"/>
          </w:tcPr>
          <w:p w14:paraId="33490168" w14:textId="77777777" w:rsidR="00B1003B" w:rsidRPr="00165F40" w:rsidRDefault="00000000">
            <w:pPr>
              <w:spacing w:before="800"/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b/>
                <w:color w:val="808080"/>
                <w:sz w:val="24"/>
                <w:lang w:eastAsia="zh-CN"/>
              </w:rPr>
              <w:t>[ 截图位置 ]</w:t>
            </w:r>
          </w:p>
          <w:p w14:paraId="12C7B7A5" w14:textId="77777777" w:rsidR="00B1003B" w:rsidRPr="00165F40" w:rsidRDefault="00000000">
            <w:pPr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color w:val="606060"/>
                <w:sz w:val="20"/>
                <w:lang w:eastAsia="zh-CN"/>
              </w:rPr>
              <w:t>（请在此处粘贴对应界面截图）</w:t>
            </w:r>
          </w:p>
          <w:p w14:paraId="12DCE5A6" w14:textId="77777777" w:rsidR="00B1003B" w:rsidRPr="00165F40" w:rsidRDefault="00000000">
            <w:pPr>
              <w:spacing w:after="800"/>
              <w:jc w:val="center"/>
              <w:rPr>
                <w:rFonts w:ascii="宋体" w:eastAsia="宋体" w:hAnsi="宋体"/>
              </w:rPr>
            </w:pPr>
            <w:proofErr w:type="spellStart"/>
            <w:r w:rsidRPr="00165F40">
              <w:rPr>
                <w:rFonts w:ascii="宋体" w:eastAsia="宋体" w:hAnsi="宋体" w:hint="eastAsia"/>
                <w:color w:val="606060"/>
                <w:sz w:val="19"/>
              </w:rPr>
              <w:t>巡检结果报表</w:t>
            </w:r>
            <w:proofErr w:type="spellEnd"/>
          </w:p>
        </w:tc>
      </w:tr>
    </w:tbl>
    <w:p w14:paraId="4B85B9EE" w14:textId="77777777" w:rsidR="00B1003B" w:rsidRPr="00165F40" w:rsidRDefault="00000000">
      <w:pPr>
        <w:spacing w:after="160"/>
        <w:jc w:val="center"/>
        <w:rPr>
          <w:rFonts w:ascii="宋体" w:eastAsia="宋体" w:hAnsi="宋体"/>
        </w:rPr>
      </w:pPr>
      <w:r w:rsidRPr="00165F40">
        <w:rPr>
          <w:rFonts w:ascii="宋体" w:eastAsia="宋体" w:hAnsi="宋体" w:hint="eastAsia"/>
          <w:i/>
          <w:color w:val="808080"/>
          <w:sz w:val="18"/>
        </w:rPr>
        <w:t>图：巡检结果报表</w:t>
      </w:r>
    </w:p>
    <w:p w14:paraId="643AC630" w14:textId="77777777" w:rsidR="00B1003B" w:rsidRPr="00165F40" w:rsidRDefault="00000000">
      <w:pPr>
        <w:spacing w:after="80"/>
        <w:rPr>
          <w:rFonts w:ascii="宋体" w:eastAsia="宋体" w:hAnsi="宋体"/>
        </w:rPr>
      </w:pPr>
      <w:r w:rsidRPr="00165F40">
        <w:rPr>
          <w:rFonts w:ascii="宋体" w:eastAsia="宋体" w:hAnsi="宋体" w:hint="eastAsia"/>
          <w:b/>
          <w:sz w:val="21"/>
        </w:rPr>
        <w:t>操作步骤：</w:t>
      </w:r>
    </w:p>
    <w:p w14:paraId="3DD1FA67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进入「巡检结果」，按计划/时间/执行人筛选。</w:t>
      </w:r>
    </w:p>
    <w:p w14:paraId="3B800887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查看异常项并处理（可转工单）。</w:t>
      </w:r>
    </w:p>
    <w:p w14:paraId="39D3E4FB" w14:textId="77777777" w:rsidR="00B1003B" w:rsidRPr="00165F40" w:rsidRDefault="00000000">
      <w:pPr>
        <w:pStyle w:val="1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lang w:eastAsia="zh-CN"/>
        </w:rPr>
        <w:t>11 工单管理</w:t>
      </w:r>
    </w:p>
    <w:p w14:paraId="11044508" w14:textId="77777777" w:rsidR="00B1003B" w:rsidRPr="00165F40" w:rsidRDefault="00000000" w:rsidP="00721D54">
      <w:pPr>
        <w:spacing w:after="8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工单（Work Order）是运</w:t>
      </w:r>
      <w:proofErr w:type="gramStart"/>
      <w:r w:rsidRPr="00165F40">
        <w:rPr>
          <w:rFonts w:ascii="宋体" w:eastAsia="宋体" w:hAnsi="宋体" w:hint="eastAsia"/>
          <w:sz w:val="21"/>
          <w:lang w:eastAsia="zh-CN"/>
        </w:rPr>
        <w:t>维执行</w:t>
      </w:r>
      <w:proofErr w:type="gramEnd"/>
      <w:r w:rsidRPr="00165F40">
        <w:rPr>
          <w:rFonts w:ascii="宋体" w:eastAsia="宋体" w:hAnsi="宋体" w:hint="eastAsia"/>
          <w:sz w:val="21"/>
          <w:lang w:eastAsia="zh-CN"/>
        </w:rPr>
        <w:t>的基本载体，承接告警转单、巡检异常、人工报修等，贯穿受理—派工—处理—关闭全流程。</w:t>
      </w:r>
    </w:p>
    <w:p w14:paraId="6BD90132" w14:textId="77777777" w:rsidR="00B1003B" w:rsidRPr="00165F40" w:rsidRDefault="00000000">
      <w:pPr>
        <w:pStyle w:val="21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lang w:eastAsia="zh-CN"/>
        </w:rPr>
        <w:t>11.1 工单列表</w:t>
      </w:r>
    </w:p>
    <w:p w14:paraId="7F0FCB54" w14:textId="77777777" w:rsidR="00B1003B" w:rsidRPr="00165F40" w:rsidRDefault="00000000">
      <w:pPr>
        <w:spacing w:after="80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 xml:space="preserve">菜单路径：工单 </w:t>
      </w:r>
      <w:r w:rsidRPr="00165F40">
        <w:rPr>
          <w:rFonts w:ascii="Cambria Math" w:eastAsia="宋体" w:hAnsi="Cambria Math" w:cs="Cambria Math"/>
          <w:i/>
          <w:color w:val="606060"/>
          <w:sz w:val="19"/>
          <w:lang w:eastAsia="zh-CN"/>
        </w:rPr>
        <w:t>▸</w:t>
      </w:r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 xml:space="preserve"> 工单列表</w:t>
      </w:r>
    </w:p>
    <w:p w14:paraId="1BF85293" w14:textId="77777777" w:rsidR="00B1003B" w:rsidRPr="00165F40" w:rsidRDefault="00000000" w:rsidP="00721D54">
      <w:pPr>
        <w:spacing w:after="8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lastRenderedPageBreak/>
        <w:t>查看</w:t>
      </w:r>
      <w:proofErr w:type="gramStart"/>
      <w:r w:rsidRPr="00165F40">
        <w:rPr>
          <w:rFonts w:ascii="宋体" w:eastAsia="宋体" w:hAnsi="宋体" w:hint="eastAsia"/>
          <w:sz w:val="21"/>
          <w:lang w:eastAsia="zh-CN"/>
        </w:rPr>
        <w:t>全部工</w:t>
      </w:r>
      <w:proofErr w:type="gramEnd"/>
      <w:r w:rsidRPr="00165F40">
        <w:rPr>
          <w:rFonts w:ascii="宋体" w:eastAsia="宋体" w:hAnsi="宋体" w:hint="eastAsia"/>
          <w:sz w:val="21"/>
          <w:lang w:eastAsia="zh-CN"/>
        </w:rPr>
        <w:t>单，按状态（待处理/处理中/已完成/已关闭）、优先级、负责人筛选；顶部「我的待办」汇总当前</w:t>
      </w:r>
      <w:proofErr w:type="gramStart"/>
      <w:r w:rsidRPr="00165F40">
        <w:rPr>
          <w:rFonts w:ascii="宋体" w:eastAsia="宋体" w:hAnsi="宋体" w:hint="eastAsia"/>
          <w:sz w:val="21"/>
          <w:lang w:eastAsia="zh-CN"/>
        </w:rPr>
        <w:t>用户工</w:t>
      </w:r>
      <w:proofErr w:type="gramEnd"/>
      <w:r w:rsidRPr="00165F40">
        <w:rPr>
          <w:rFonts w:ascii="宋体" w:eastAsia="宋体" w:hAnsi="宋体" w:hint="eastAsia"/>
          <w:sz w:val="21"/>
          <w:lang w:eastAsia="zh-CN"/>
        </w:rPr>
        <w:t>单。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787"/>
      </w:tblGrid>
      <w:tr w:rsidR="00B1003B" w:rsidRPr="00165F40" w14:paraId="20784CA0" w14:textId="77777777">
        <w:trPr>
          <w:trHeight w:hRule="exact" w:val="2835"/>
          <w:jc w:val="center"/>
        </w:trPr>
        <w:tc>
          <w:tcPr>
            <w:tcW w:w="8787" w:type="dxa"/>
            <w:shd w:val="clear" w:color="auto" w:fill="EDEDED"/>
          </w:tcPr>
          <w:p w14:paraId="20848B06" w14:textId="77777777" w:rsidR="00B1003B" w:rsidRPr="00165F40" w:rsidRDefault="00000000">
            <w:pPr>
              <w:spacing w:before="800"/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b/>
                <w:color w:val="808080"/>
                <w:sz w:val="24"/>
                <w:lang w:eastAsia="zh-CN"/>
              </w:rPr>
              <w:t>[ 截图位置 ]</w:t>
            </w:r>
          </w:p>
          <w:p w14:paraId="17D632CF" w14:textId="77777777" w:rsidR="00B1003B" w:rsidRPr="00165F40" w:rsidRDefault="00000000">
            <w:pPr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color w:val="606060"/>
                <w:sz w:val="20"/>
                <w:lang w:eastAsia="zh-CN"/>
              </w:rPr>
              <w:t>（请在此处粘贴对应界面截图）</w:t>
            </w:r>
          </w:p>
          <w:p w14:paraId="0F67E992" w14:textId="77777777" w:rsidR="00B1003B" w:rsidRPr="00165F40" w:rsidRDefault="00000000">
            <w:pPr>
              <w:spacing w:after="800"/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color w:val="606060"/>
                <w:sz w:val="19"/>
                <w:lang w:eastAsia="zh-CN"/>
              </w:rPr>
              <w:t>工单列表（状态筛选 + 我的待办）</w:t>
            </w:r>
          </w:p>
        </w:tc>
      </w:tr>
    </w:tbl>
    <w:p w14:paraId="42204DA6" w14:textId="77777777" w:rsidR="00B1003B" w:rsidRPr="00165F40" w:rsidRDefault="00000000">
      <w:pPr>
        <w:spacing w:after="160"/>
        <w:jc w:val="center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i/>
          <w:color w:val="808080"/>
          <w:sz w:val="18"/>
          <w:lang w:eastAsia="zh-CN"/>
        </w:rPr>
        <w:t>图：工单列表（状态筛选 + 我的待办）</w:t>
      </w:r>
    </w:p>
    <w:p w14:paraId="6C4FA3A2" w14:textId="77777777" w:rsidR="00B1003B" w:rsidRPr="00165F40" w:rsidRDefault="00000000">
      <w:pPr>
        <w:spacing w:after="80"/>
        <w:rPr>
          <w:rFonts w:ascii="宋体" w:eastAsia="宋体" w:hAnsi="宋体"/>
        </w:rPr>
      </w:pPr>
      <w:proofErr w:type="spellStart"/>
      <w:r w:rsidRPr="00165F40">
        <w:rPr>
          <w:rFonts w:ascii="宋体" w:eastAsia="宋体" w:hAnsi="宋体" w:hint="eastAsia"/>
          <w:b/>
          <w:sz w:val="21"/>
        </w:rPr>
        <w:t>操作步骤</w:t>
      </w:r>
      <w:proofErr w:type="spellEnd"/>
      <w:r w:rsidRPr="00165F40">
        <w:rPr>
          <w:rFonts w:ascii="宋体" w:eastAsia="宋体" w:hAnsi="宋体" w:hint="eastAsia"/>
          <w:b/>
          <w:sz w:val="21"/>
        </w:rPr>
        <w:t>：</w:t>
      </w:r>
    </w:p>
    <w:p w14:paraId="46455EE2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 xml:space="preserve">进入「工单 </w:t>
      </w:r>
      <w:r w:rsidRPr="00165F40">
        <w:rPr>
          <w:rFonts w:ascii="Cambria Math" w:eastAsia="宋体" w:hAnsi="Cambria Math" w:cs="Cambria Math"/>
          <w:sz w:val="21"/>
          <w:lang w:eastAsia="zh-CN"/>
        </w:rPr>
        <w:t>▸</w:t>
      </w:r>
      <w:r w:rsidRPr="00165F40">
        <w:rPr>
          <w:rFonts w:ascii="宋体" w:eastAsia="宋体" w:hAnsi="宋体" w:hint="eastAsia"/>
          <w:sz w:val="21"/>
          <w:lang w:eastAsia="zh-CN"/>
        </w:rPr>
        <w:t xml:space="preserve"> 工单列表」。</w:t>
      </w:r>
    </w:p>
    <w:p w14:paraId="6E55E6A1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使用筛选定位工单；</w:t>
      </w:r>
      <w:proofErr w:type="gramStart"/>
      <w:r w:rsidRPr="00165F40">
        <w:rPr>
          <w:rFonts w:ascii="宋体" w:eastAsia="宋体" w:hAnsi="宋体" w:hint="eastAsia"/>
          <w:sz w:val="21"/>
          <w:lang w:eastAsia="zh-CN"/>
        </w:rPr>
        <w:t>点击工单号</w:t>
      </w:r>
      <w:proofErr w:type="gramEnd"/>
      <w:r w:rsidRPr="00165F40">
        <w:rPr>
          <w:rFonts w:ascii="宋体" w:eastAsia="宋体" w:hAnsi="宋体" w:hint="eastAsia"/>
          <w:sz w:val="21"/>
          <w:lang w:eastAsia="zh-CN"/>
        </w:rPr>
        <w:t>查看详情与处理记录。</w:t>
      </w:r>
    </w:p>
    <w:p w14:paraId="707DA938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点击右上「我的待办工单」快速处理分配给自己的工单。</w:t>
      </w:r>
    </w:p>
    <w:p w14:paraId="1FD1B791" w14:textId="77777777" w:rsidR="00B1003B" w:rsidRPr="00165F40" w:rsidRDefault="00000000">
      <w:pPr>
        <w:pStyle w:val="21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lang w:eastAsia="zh-CN"/>
        </w:rPr>
        <w:t>11.2 创建工单</w:t>
      </w:r>
    </w:p>
    <w:p w14:paraId="4B7BF0A5" w14:textId="77777777" w:rsidR="00B1003B" w:rsidRPr="00165F40" w:rsidRDefault="00000000">
      <w:pPr>
        <w:spacing w:after="80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 xml:space="preserve">菜单路径：工单 </w:t>
      </w:r>
      <w:r w:rsidRPr="00165F40">
        <w:rPr>
          <w:rFonts w:ascii="Cambria Math" w:eastAsia="宋体" w:hAnsi="Cambria Math" w:cs="Cambria Math"/>
          <w:i/>
          <w:color w:val="606060"/>
          <w:sz w:val="19"/>
          <w:lang w:eastAsia="zh-CN"/>
        </w:rPr>
        <w:t>▸</w:t>
      </w:r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 xml:space="preserve"> 创建工单</w:t>
      </w:r>
    </w:p>
    <w:p w14:paraId="6CCBC1E8" w14:textId="77777777" w:rsidR="00B1003B" w:rsidRPr="00165F40" w:rsidRDefault="00000000" w:rsidP="00721D54">
      <w:pPr>
        <w:spacing w:after="8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手工新建工单，或从告警/巡检一键转入。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787"/>
      </w:tblGrid>
      <w:tr w:rsidR="00B1003B" w:rsidRPr="00165F40" w14:paraId="5405FEA5" w14:textId="77777777">
        <w:trPr>
          <w:trHeight w:hRule="exact" w:val="2835"/>
          <w:jc w:val="center"/>
        </w:trPr>
        <w:tc>
          <w:tcPr>
            <w:tcW w:w="8787" w:type="dxa"/>
            <w:shd w:val="clear" w:color="auto" w:fill="EDEDED"/>
          </w:tcPr>
          <w:p w14:paraId="5FDAC48F" w14:textId="77777777" w:rsidR="00B1003B" w:rsidRPr="00165F40" w:rsidRDefault="00000000">
            <w:pPr>
              <w:spacing w:before="800"/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b/>
                <w:color w:val="808080"/>
                <w:sz w:val="24"/>
                <w:lang w:eastAsia="zh-CN"/>
              </w:rPr>
              <w:t>[ 截图位置 ]</w:t>
            </w:r>
          </w:p>
          <w:p w14:paraId="66B395B6" w14:textId="77777777" w:rsidR="00B1003B" w:rsidRPr="00165F40" w:rsidRDefault="00000000">
            <w:pPr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color w:val="606060"/>
                <w:sz w:val="20"/>
                <w:lang w:eastAsia="zh-CN"/>
              </w:rPr>
              <w:t>（请在此处粘贴对应界面截图）</w:t>
            </w:r>
          </w:p>
          <w:p w14:paraId="12835950" w14:textId="77777777" w:rsidR="00B1003B" w:rsidRPr="00165F40" w:rsidRDefault="00000000">
            <w:pPr>
              <w:spacing w:after="800"/>
              <w:jc w:val="center"/>
              <w:rPr>
                <w:rFonts w:ascii="宋体" w:eastAsia="宋体" w:hAnsi="宋体"/>
              </w:rPr>
            </w:pPr>
            <w:proofErr w:type="spellStart"/>
            <w:r w:rsidRPr="00165F40">
              <w:rPr>
                <w:rFonts w:ascii="宋体" w:eastAsia="宋体" w:hAnsi="宋体" w:hint="eastAsia"/>
                <w:color w:val="606060"/>
                <w:sz w:val="19"/>
              </w:rPr>
              <w:t>创建工单表单</w:t>
            </w:r>
            <w:proofErr w:type="spellEnd"/>
          </w:p>
        </w:tc>
      </w:tr>
    </w:tbl>
    <w:p w14:paraId="0506DCB5" w14:textId="77777777" w:rsidR="00B1003B" w:rsidRPr="00165F40" w:rsidRDefault="00000000">
      <w:pPr>
        <w:spacing w:after="160"/>
        <w:jc w:val="center"/>
        <w:rPr>
          <w:rFonts w:ascii="宋体" w:eastAsia="宋体" w:hAnsi="宋体"/>
        </w:rPr>
      </w:pPr>
      <w:r w:rsidRPr="00165F40">
        <w:rPr>
          <w:rFonts w:ascii="宋体" w:eastAsia="宋体" w:hAnsi="宋体" w:hint="eastAsia"/>
          <w:i/>
          <w:color w:val="808080"/>
          <w:sz w:val="18"/>
        </w:rPr>
        <w:t>图：创建工单表单</w:t>
      </w:r>
    </w:p>
    <w:p w14:paraId="734DBA48" w14:textId="77777777" w:rsidR="00B1003B" w:rsidRPr="00165F40" w:rsidRDefault="00000000">
      <w:pPr>
        <w:spacing w:after="80"/>
        <w:rPr>
          <w:rFonts w:ascii="宋体" w:eastAsia="宋体" w:hAnsi="宋体"/>
        </w:rPr>
      </w:pPr>
      <w:r w:rsidRPr="00165F40">
        <w:rPr>
          <w:rFonts w:ascii="宋体" w:eastAsia="宋体" w:hAnsi="宋体" w:hint="eastAsia"/>
          <w:b/>
          <w:sz w:val="21"/>
        </w:rPr>
        <w:t>操作步骤：</w:t>
      </w:r>
    </w:p>
    <w:p w14:paraId="07F054A5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进入「创建工单」，填写标题、描述、类型、优先级。</w:t>
      </w:r>
    </w:p>
    <w:p w14:paraId="29EBF46A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指定负责人/协作者与关联设备/服务。</w:t>
      </w:r>
    </w:p>
    <w:p w14:paraId="5C0C625E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设置计划开始/结束时间与 SLA。</w:t>
      </w:r>
    </w:p>
    <w:p w14:paraId="6226A483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点击「保存」生成工单并进入处理流程。</w:t>
      </w:r>
    </w:p>
    <w:p w14:paraId="7F8212CC" w14:textId="77777777" w:rsidR="00B1003B" w:rsidRPr="00165F40" w:rsidRDefault="00000000">
      <w:pPr>
        <w:spacing w:after="80"/>
        <w:rPr>
          <w:rFonts w:ascii="宋体" w:eastAsia="宋体" w:hAnsi="宋体"/>
        </w:rPr>
      </w:pPr>
      <w:proofErr w:type="spellStart"/>
      <w:r w:rsidRPr="00165F40">
        <w:rPr>
          <w:rFonts w:ascii="宋体" w:eastAsia="宋体" w:hAnsi="宋体" w:hint="eastAsia"/>
          <w:b/>
          <w:sz w:val="21"/>
        </w:rPr>
        <w:t>关键字段说明</w:t>
      </w:r>
      <w:proofErr w:type="spellEnd"/>
      <w:r w:rsidRPr="00165F40">
        <w:rPr>
          <w:rFonts w:ascii="宋体" w:eastAsia="宋体" w:hAnsi="宋体" w:hint="eastAsia"/>
          <w:b/>
          <w:sz w:val="21"/>
        </w:rPr>
        <w:t>：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B1003B" w:rsidRPr="00165F40" w14:paraId="1B046F00" w14:textId="77777777">
        <w:trPr>
          <w:jc w:val="center"/>
        </w:trPr>
        <w:tc>
          <w:tcPr>
            <w:tcW w:w="3249" w:type="dxa"/>
            <w:shd w:val="clear" w:color="auto" w:fill="2F5496"/>
          </w:tcPr>
          <w:p w14:paraId="3C181AD0" w14:textId="77777777" w:rsidR="00B1003B" w:rsidRPr="00165F40" w:rsidRDefault="00000000">
            <w:pPr>
              <w:rPr>
                <w:rFonts w:ascii="宋体" w:eastAsia="宋体" w:hAnsi="宋体"/>
              </w:rPr>
            </w:pPr>
            <w:r w:rsidRPr="00165F40">
              <w:rPr>
                <w:rFonts w:ascii="宋体" w:eastAsia="宋体" w:hAnsi="宋体" w:hint="eastAsia"/>
                <w:b/>
                <w:color w:val="FFFFFF"/>
                <w:sz w:val="20"/>
              </w:rPr>
              <w:t>字段</w:t>
            </w:r>
          </w:p>
        </w:tc>
        <w:tc>
          <w:tcPr>
            <w:tcW w:w="3249" w:type="dxa"/>
            <w:shd w:val="clear" w:color="auto" w:fill="2F5496"/>
          </w:tcPr>
          <w:p w14:paraId="03C97D66" w14:textId="77777777" w:rsidR="00B1003B" w:rsidRPr="00165F40" w:rsidRDefault="00000000">
            <w:pPr>
              <w:rPr>
                <w:rFonts w:ascii="宋体" w:eastAsia="宋体" w:hAnsi="宋体"/>
              </w:rPr>
            </w:pPr>
            <w:r w:rsidRPr="00165F40">
              <w:rPr>
                <w:rFonts w:ascii="宋体" w:eastAsia="宋体" w:hAnsi="宋体" w:hint="eastAsia"/>
                <w:b/>
                <w:color w:val="FFFFFF"/>
                <w:sz w:val="20"/>
              </w:rPr>
              <w:t>必填</w:t>
            </w:r>
          </w:p>
        </w:tc>
        <w:tc>
          <w:tcPr>
            <w:tcW w:w="3249" w:type="dxa"/>
            <w:shd w:val="clear" w:color="auto" w:fill="2F5496"/>
          </w:tcPr>
          <w:p w14:paraId="63DC71BE" w14:textId="77777777" w:rsidR="00B1003B" w:rsidRPr="00165F40" w:rsidRDefault="00000000">
            <w:pPr>
              <w:rPr>
                <w:rFonts w:ascii="宋体" w:eastAsia="宋体" w:hAnsi="宋体"/>
              </w:rPr>
            </w:pPr>
            <w:r w:rsidRPr="00165F40">
              <w:rPr>
                <w:rFonts w:ascii="宋体" w:eastAsia="宋体" w:hAnsi="宋体" w:hint="eastAsia"/>
                <w:b/>
                <w:color w:val="FFFFFF"/>
                <w:sz w:val="20"/>
              </w:rPr>
              <w:t>说明</w:t>
            </w:r>
          </w:p>
        </w:tc>
      </w:tr>
      <w:tr w:rsidR="00B1003B" w:rsidRPr="00165F40" w14:paraId="4E826DA9" w14:textId="77777777">
        <w:trPr>
          <w:jc w:val="center"/>
        </w:trPr>
        <w:tc>
          <w:tcPr>
            <w:tcW w:w="3249" w:type="dxa"/>
          </w:tcPr>
          <w:p w14:paraId="142318D6" w14:textId="77777777" w:rsidR="00B1003B" w:rsidRPr="00165F40" w:rsidRDefault="00000000">
            <w:pPr>
              <w:rPr>
                <w:rFonts w:ascii="宋体" w:eastAsia="宋体" w:hAnsi="宋体"/>
              </w:rPr>
            </w:pPr>
            <w:r w:rsidRPr="00165F40">
              <w:rPr>
                <w:rFonts w:ascii="宋体" w:eastAsia="宋体" w:hAnsi="宋体" w:hint="eastAsia"/>
                <w:sz w:val="19"/>
              </w:rPr>
              <w:t>标题</w:t>
            </w:r>
          </w:p>
        </w:tc>
        <w:tc>
          <w:tcPr>
            <w:tcW w:w="3249" w:type="dxa"/>
          </w:tcPr>
          <w:p w14:paraId="217C884F" w14:textId="77777777" w:rsidR="00B1003B" w:rsidRPr="00165F40" w:rsidRDefault="00000000">
            <w:pPr>
              <w:rPr>
                <w:rFonts w:ascii="宋体" w:eastAsia="宋体" w:hAnsi="宋体"/>
              </w:rPr>
            </w:pPr>
            <w:r w:rsidRPr="00165F40">
              <w:rPr>
                <w:rFonts w:ascii="宋体" w:eastAsia="宋体" w:hAnsi="宋体" w:hint="eastAsia"/>
                <w:sz w:val="19"/>
              </w:rPr>
              <w:t>是</w:t>
            </w:r>
          </w:p>
        </w:tc>
        <w:tc>
          <w:tcPr>
            <w:tcW w:w="3249" w:type="dxa"/>
          </w:tcPr>
          <w:p w14:paraId="41860BE0" w14:textId="77777777" w:rsidR="00B1003B" w:rsidRPr="00165F40" w:rsidRDefault="00000000">
            <w:pPr>
              <w:rPr>
                <w:rFonts w:ascii="宋体" w:eastAsia="宋体" w:hAnsi="宋体"/>
              </w:rPr>
            </w:pPr>
            <w:r w:rsidRPr="00165F40">
              <w:rPr>
                <w:rFonts w:ascii="宋体" w:eastAsia="宋体" w:hAnsi="宋体" w:hint="eastAsia"/>
                <w:sz w:val="19"/>
              </w:rPr>
              <w:t>工单简要主题</w:t>
            </w:r>
          </w:p>
        </w:tc>
      </w:tr>
      <w:tr w:rsidR="00B1003B" w:rsidRPr="00165F40" w14:paraId="6CD2B971" w14:textId="77777777">
        <w:trPr>
          <w:jc w:val="center"/>
        </w:trPr>
        <w:tc>
          <w:tcPr>
            <w:tcW w:w="3249" w:type="dxa"/>
          </w:tcPr>
          <w:p w14:paraId="7CB5CBB3" w14:textId="77777777" w:rsidR="00B1003B" w:rsidRPr="00165F40" w:rsidRDefault="00000000">
            <w:pPr>
              <w:rPr>
                <w:rFonts w:ascii="宋体" w:eastAsia="宋体" w:hAnsi="宋体"/>
              </w:rPr>
            </w:pPr>
            <w:r w:rsidRPr="00165F40">
              <w:rPr>
                <w:rFonts w:ascii="宋体" w:eastAsia="宋体" w:hAnsi="宋体" w:hint="eastAsia"/>
                <w:sz w:val="19"/>
              </w:rPr>
              <w:lastRenderedPageBreak/>
              <w:t>类型</w:t>
            </w:r>
          </w:p>
        </w:tc>
        <w:tc>
          <w:tcPr>
            <w:tcW w:w="3249" w:type="dxa"/>
          </w:tcPr>
          <w:p w14:paraId="65549407" w14:textId="77777777" w:rsidR="00B1003B" w:rsidRPr="00165F40" w:rsidRDefault="00000000">
            <w:pPr>
              <w:rPr>
                <w:rFonts w:ascii="宋体" w:eastAsia="宋体" w:hAnsi="宋体"/>
              </w:rPr>
            </w:pPr>
            <w:r w:rsidRPr="00165F40">
              <w:rPr>
                <w:rFonts w:ascii="宋体" w:eastAsia="宋体" w:hAnsi="宋体" w:hint="eastAsia"/>
                <w:sz w:val="19"/>
              </w:rPr>
              <w:t>是</w:t>
            </w:r>
          </w:p>
        </w:tc>
        <w:tc>
          <w:tcPr>
            <w:tcW w:w="3249" w:type="dxa"/>
          </w:tcPr>
          <w:p w14:paraId="78BFB013" w14:textId="77777777" w:rsidR="00B1003B" w:rsidRPr="00165F40" w:rsidRDefault="00000000">
            <w:pPr>
              <w:rPr>
                <w:rFonts w:ascii="宋体" w:eastAsia="宋体" w:hAnsi="宋体"/>
              </w:rPr>
            </w:pPr>
            <w:r w:rsidRPr="00165F40">
              <w:rPr>
                <w:rFonts w:ascii="宋体" w:eastAsia="宋体" w:hAnsi="宋体" w:hint="eastAsia"/>
                <w:sz w:val="19"/>
              </w:rPr>
              <w:t>故障/变更/巡检/其他</w:t>
            </w:r>
          </w:p>
        </w:tc>
      </w:tr>
      <w:tr w:rsidR="00B1003B" w:rsidRPr="00165F40" w14:paraId="0BC670DE" w14:textId="77777777">
        <w:trPr>
          <w:jc w:val="center"/>
        </w:trPr>
        <w:tc>
          <w:tcPr>
            <w:tcW w:w="3249" w:type="dxa"/>
          </w:tcPr>
          <w:p w14:paraId="6B211DA8" w14:textId="77777777" w:rsidR="00B1003B" w:rsidRPr="00165F40" w:rsidRDefault="00000000">
            <w:pPr>
              <w:rPr>
                <w:rFonts w:ascii="宋体" w:eastAsia="宋体" w:hAnsi="宋体"/>
              </w:rPr>
            </w:pPr>
            <w:r w:rsidRPr="00165F40">
              <w:rPr>
                <w:rFonts w:ascii="宋体" w:eastAsia="宋体" w:hAnsi="宋体" w:hint="eastAsia"/>
                <w:sz w:val="19"/>
              </w:rPr>
              <w:t>优先级</w:t>
            </w:r>
          </w:p>
        </w:tc>
        <w:tc>
          <w:tcPr>
            <w:tcW w:w="3249" w:type="dxa"/>
          </w:tcPr>
          <w:p w14:paraId="707BAEBD" w14:textId="77777777" w:rsidR="00B1003B" w:rsidRPr="00165F40" w:rsidRDefault="00000000">
            <w:pPr>
              <w:rPr>
                <w:rFonts w:ascii="宋体" w:eastAsia="宋体" w:hAnsi="宋体"/>
              </w:rPr>
            </w:pPr>
            <w:r w:rsidRPr="00165F40">
              <w:rPr>
                <w:rFonts w:ascii="宋体" w:eastAsia="宋体" w:hAnsi="宋体" w:hint="eastAsia"/>
                <w:sz w:val="19"/>
              </w:rPr>
              <w:t>是</w:t>
            </w:r>
          </w:p>
        </w:tc>
        <w:tc>
          <w:tcPr>
            <w:tcW w:w="3249" w:type="dxa"/>
          </w:tcPr>
          <w:p w14:paraId="53EB7A7A" w14:textId="77777777" w:rsidR="00B1003B" w:rsidRPr="00165F40" w:rsidRDefault="00000000">
            <w:pPr>
              <w:rPr>
                <w:rFonts w:ascii="宋体" w:eastAsia="宋体" w:hAnsi="宋体"/>
              </w:rPr>
            </w:pPr>
            <w:r w:rsidRPr="00165F40">
              <w:rPr>
                <w:rFonts w:ascii="宋体" w:eastAsia="宋体" w:hAnsi="宋体" w:hint="eastAsia"/>
                <w:sz w:val="19"/>
              </w:rPr>
              <w:t>紧急/高/中/低</w:t>
            </w:r>
          </w:p>
        </w:tc>
      </w:tr>
      <w:tr w:rsidR="00B1003B" w:rsidRPr="00165F40" w14:paraId="64109EEF" w14:textId="77777777">
        <w:trPr>
          <w:jc w:val="center"/>
        </w:trPr>
        <w:tc>
          <w:tcPr>
            <w:tcW w:w="3249" w:type="dxa"/>
          </w:tcPr>
          <w:p w14:paraId="56E4A041" w14:textId="77777777" w:rsidR="00B1003B" w:rsidRPr="00165F40" w:rsidRDefault="00000000">
            <w:pPr>
              <w:rPr>
                <w:rFonts w:ascii="宋体" w:eastAsia="宋体" w:hAnsi="宋体"/>
              </w:rPr>
            </w:pPr>
            <w:r w:rsidRPr="00165F40">
              <w:rPr>
                <w:rFonts w:ascii="宋体" w:eastAsia="宋体" w:hAnsi="宋体" w:hint="eastAsia"/>
                <w:sz w:val="19"/>
              </w:rPr>
              <w:t>负责人</w:t>
            </w:r>
          </w:p>
        </w:tc>
        <w:tc>
          <w:tcPr>
            <w:tcW w:w="3249" w:type="dxa"/>
          </w:tcPr>
          <w:p w14:paraId="1BE4D2E1" w14:textId="77777777" w:rsidR="00B1003B" w:rsidRPr="00165F40" w:rsidRDefault="00000000">
            <w:pPr>
              <w:rPr>
                <w:rFonts w:ascii="宋体" w:eastAsia="宋体" w:hAnsi="宋体"/>
              </w:rPr>
            </w:pPr>
            <w:r w:rsidRPr="00165F40">
              <w:rPr>
                <w:rFonts w:ascii="宋体" w:eastAsia="宋体" w:hAnsi="宋体" w:hint="eastAsia"/>
                <w:sz w:val="19"/>
              </w:rPr>
              <w:t>是</w:t>
            </w:r>
          </w:p>
        </w:tc>
        <w:tc>
          <w:tcPr>
            <w:tcW w:w="3249" w:type="dxa"/>
          </w:tcPr>
          <w:p w14:paraId="347ABF7B" w14:textId="77777777" w:rsidR="00B1003B" w:rsidRPr="00165F40" w:rsidRDefault="00000000">
            <w:pPr>
              <w:rPr>
                <w:rFonts w:ascii="宋体" w:eastAsia="宋体" w:hAnsi="宋体"/>
              </w:rPr>
            </w:pPr>
            <w:r w:rsidRPr="00165F40">
              <w:rPr>
                <w:rFonts w:ascii="宋体" w:eastAsia="宋体" w:hAnsi="宋体" w:hint="eastAsia"/>
                <w:sz w:val="19"/>
              </w:rPr>
              <w:t>处理人</w:t>
            </w:r>
          </w:p>
        </w:tc>
      </w:tr>
      <w:tr w:rsidR="00B1003B" w:rsidRPr="00165F40" w14:paraId="7128CB0C" w14:textId="77777777">
        <w:trPr>
          <w:jc w:val="center"/>
        </w:trPr>
        <w:tc>
          <w:tcPr>
            <w:tcW w:w="3249" w:type="dxa"/>
          </w:tcPr>
          <w:p w14:paraId="6CAE1B13" w14:textId="77777777" w:rsidR="00B1003B" w:rsidRPr="00165F40" w:rsidRDefault="00000000">
            <w:pPr>
              <w:rPr>
                <w:rFonts w:ascii="宋体" w:eastAsia="宋体" w:hAnsi="宋体"/>
              </w:rPr>
            </w:pPr>
            <w:r w:rsidRPr="00165F40">
              <w:rPr>
                <w:rFonts w:ascii="宋体" w:eastAsia="宋体" w:hAnsi="宋体" w:hint="eastAsia"/>
                <w:sz w:val="19"/>
              </w:rPr>
              <w:t>关联设备/服务</w:t>
            </w:r>
          </w:p>
        </w:tc>
        <w:tc>
          <w:tcPr>
            <w:tcW w:w="3249" w:type="dxa"/>
          </w:tcPr>
          <w:p w14:paraId="6E51A973" w14:textId="77777777" w:rsidR="00B1003B" w:rsidRPr="00165F40" w:rsidRDefault="00000000">
            <w:pPr>
              <w:rPr>
                <w:rFonts w:ascii="宋体" w:eastAsia="宋体" w:hAnsi="宋体"/>
              </w:rPr>
            </w:pPr>
            <w:r w:rsidRPr="00165F40">
              <w:rPr>
                <w:rFonts w:ascii="宋体" w:eastAsia="宋体" w:hAnsi="宋体" w:hint="eastAsia"/>
                <w:sz w:val="19"/>
              </w:rPr>
              <w:t>否</w:t>
            </w:r>
          </w:p>
        </w:tc>
        <w:tc>
          <w:tcPr>
            <w:tcW w:w="3249" w:type="dxa"/>
          </w:tcPr>
          <w:p w14:paraId="4DDEA33A" w14:textId="77777777" w:rsidR="00B1003B" w:rsidRPr="00165F40" w:rsidRDefault="00000000">
            <w:pPr>
              <w:rPr>
                <w:rFonts w:ascii="宋体" w:eastAsia="宋体" w:hAnsi="宋体"/>
              </w:rPr>
            </w:pPr>
            <w:r w:rsidRPr="00165F40">
              <w:rPr>
                <w:rFonts w:ascii="宋体" w:eastAsia="宋体" w:hAnsi="宋体" w:hint="eastAsia"/>
                <w:sz w:val="19"/>
              </w:rPr>
              <w:t>关联到 CMDB CI</w:t>
            </w:r>
          </w:p>
        </w:tc>
      </w:tr>
      <w:tr w:rsidR="00B1003B" w:rsidRPr="00165F40" w14:paraId="1AE5FFF1" w14:textId="77777777">
        <w:trPr>
          <w:jc w:val="center"/>
        </w:trPr>
        <w:tc>
          <w:tcPr>
            <w:tcW w:w="3249" w:type="dxa"/>
          </w:tcPr>
          <w:p w14:paraId="4502898A" w14:textId="77777777" w:rsidR="00B1003B" w:rsidRPr="00165F40" w:rsidRDefault="00000000">
            <w:pPr>
              <w:rPr>
                <w:rFonts w:ascii="宋体" w:eastAsia="宋体" w:hAnsi="宋体"/>
              </w:rPr>
            </w:pPr>
            <w:r w:rsidRPr="00165F40">
              <w:rPr>
                <w:rFonts w:ascii="宋体" w:eastAsia="宋体" w:hAnsi="宋体" w:hint="eastAsia"/>
                <w:sz w:val="19"/>
              </w:rPr>
              <w:t>SLA 时限</w:t>
            </w:r>
          </w:p>
        </w:tc>
        <w:tc>
          <w:tcPr>
            <w:tcW w:w="3249" w:type="dxa"/>
          </w:tcPr>
          <w:p w14:paraId="0D63487B" w14:textId="77777777" w:rsidR="00B1003B" w:rsidRPr="00165F40" w:rsidRDefault="00000000">
            <w:pPr>
              <w:rPr>
                <w:rFonts w:ascii="宋体" w:eastAsia="宋体" w:hAnsi="宋体"/>
              </w:rPr>
            </w:pPr>
            <w:r w:rsidRPr="00165F40">
              <w:rPr>
                <w:rFonts w:ascii="宋体" w:eastAsia="宋体" w:hAnsi="宋体" w:hint="eastAsia"/>
                <w:sz w:val="19"/>
              </w:rPr>
              <w:t>否</w:t>
            </w:r>
          </w:p>
        </w:tc>
        <w:tc>
          <w:tcPr>
            <w:tcW w:w="3249" w:type="dxa"/>
          </w:tcPr>
          <w:p w14:paraId="34E045E4" w14:textId="77777777" w:rsidR="00B1003B" w:rsidRPr="00165F40" w:rsidRDefault="00000000">
            <w:pPr>
              <w:rPr>
                <w:rFonts w:ascii="宋体" w:eastAsia="宋体" w:hAnsi="宋体"/>
              </w:rPr>
            </w:pPr>
            <w:r w:rsidRPr="00165F40">
              <w:rPr>
                <w:rFonts w:ascii="宋体" w:eastAsia="宋体" w:hAnsi="宋体" w:hint="eastAsia"/>
                <w:sz w:val="19"/>
              </w:rPr>
              <w:t>要求完成时间</w:t>
            </w:r>
          </w:p>
        </w:tc>
      </w:tr>
    </w:tbl>
    <w:p w14:paraId="0498784D" w14:textId="77777777" w:rsidR="00B1003B" w:rsidRPr="00165F40" w:rsidRDefault="00B1003B">
      <w:pPr>
        <w:spacing w:after="40"/>
        <w:rPr>
          <w:rFonts w:ascii="宋体" w:eastAsia="宋体" w:hAnsi="宋体"/>
        </w:rPr>
      </w:pPr>
    </w:p>
    <w:p w14:paraId="684BDAD7" w14:textId="77777777" w:rsidR="00B1003B" w:rsidRPr="00165F40" w:rsidRDefault="00000000">
      <w:pPr>
        <w:pStyle w:val="21"/>
        <w:rPr>
          <w:rFonts w:ascii="宋体" w:eastAsia="宋体" w:hAnsi="宋体"/>
        </w:rPr>
      </w:pPr>
      <w:r w:rsidRPr="00165F40">
        <w:rPr>
          <w:rFonts w:ascii="宋体" w:eastAsia="宋体" w:hAnsi="宋体" w:hint="eastAsia"/>
        </w:rPr>
        <w:t>11.3 工单模板</w:t>
      </w:r>
    </w:p>
    <w:p w14:paraId="41176523" w14:textId="77777777" w:rsidR="00B1003B" w:rsidRPr="00165F40" w:rsidRDefault="00000000">
      <w:pPr>
        <w:spacing w:after="80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 xml:space="preserve">菜单路径：工单 </w:t>
      </w:r>
      <w:r w:rsidRPr="00165F40">
        <w:rPr>
          <w:rFonts w:ascii="Cambria Math" w:eastAsia="宋体" w:hAnsi="Cambria Math" w:cs="Cambria Math"/>
          <w:i/>
          <w:color w:val="606060"/>
          <w:sz w:val="19"/>
          <w:lang w:eastAsia="zh-CN"/>
        </w:rPr>
        <w:t>▸</w:t>
      </w:r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 xml:space="preserve"> 工单模板</w:t>
      </w:r>
    </w:p>
    <w:p w14:paraId="398FD34C" w14:textId="77777777" w:rsidR="00B1003B" w:rsidRPr="00165F40" w:rsidRDefault="00000000" w:rsidP="00721D54">
      <w:pPr>
        <w:spacing w:after="8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沉淀标准化工单内容，快速套用。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787"/>
      </w:tblGrid>
      <w:tr w:rsidR="00B1003B" w:rsidRPr="00165F40" w14:paraId="1F3D5B99" w14:textId="77777777">
        <w:trPr>
          <w:trHeight w:hRule="exact" w:val="2835"/>
          <w:jc w:val="center"/>
        </w:trPr>
        <w:tc>
          <w:tcPr>
            <w:tcW w:w="8787" w:type="dxa"/>
            <w:shd w:val="clear" w:color="auto" w:fill="EDEDED"/>
          </w:tcPr>
          <w:p w14:paraId="5DA9CD72" w14:textId="77777777" w:rsidR="00B1003B" w:rsidRPr="00165F40" w:rsidRDefault="00000000">
            <w:pPr>
              <w:spacing w:before="800"/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b/>
                <w:color w:val="808080"/>
                <w:sz w:val="24"/>
                <w:lang w:eastAsia="zh-CN"/>
              </w:rPr>
              <w:t>[ 截图位置 ]</w:t>
            </w:r>
          </w:p>
          <w:p w14:paraId="563B6927" w14:textId="77777777" w:rsidR="00B1003B" w:rsidRPr="00165F40" w:rsidRDefault="00000000">
            <w:pPr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color w:val="606060"/>
                <w:sz w:val="20"/>
                <w:lang w:eastAsia="zh-CN"/>
              </w:rPr>
              <w:t>（请在此处粘贴对应界面截图）</w:t>
            </w:r>
          </w:p>
          <w:p w14:paraId="403DD5BC" w14:textId="77777777" w:rsidR="00B1003B" w:rsidRPr="00165F40" w:rsidRDefault="00000000">
            <w:pPr>
              <w:spacing w:after="800"/>
              <w:jc w:val="center"/>
              <w:rPr>
                <w:rFonts w:ascii="宋体" w:eastAsia="宋体" w:hAnsi="宋体"/>
              </w:rPr>
            </w:pPr>
            <w:proofErr w:type="spellStart"/>
            <w:r w:rsidRPr="00165F40">
              <w:rPr>
                <w:rFonts w:ascii="宋体" w:eastAsia="宋体" w:hAnsi="宋体" w:hint="eastAsia"/>
                <w:color w:val="606060"/>
                <w:sz w:val="19"/>
              </w:rPr>
              <w:t>工单模板</w:t>
            </w:r>
            <w:proofErr w:type="spellEnd"/>
          </w:p>
        </w:tc>
      </w:tr>
    </w:tbl>
    <w:p w14:paraId="0FEFCF4E" w14:textId="77777777" w:rsidR="00B1003B" w:rsidRPr="00165F40" w:rsidRDefault="00000000">
      <w:pPr>
        <w:spacing w:after="160"/>
        <w:jc w:val="center"/>
        <w:rPr>
          <w:rFonts w:ascii="宋体" w:eastAsia="宋体" w:hAnsi="宋体"/>
        </w:rPr>
      </w:pPr>
      <w:r w:rsidRPr="00165F40">
        <w:rPr>
          <w:rFonts w:ascii="宋体" w:eastAsia="宋体" w:hAnsi="宋体" w:hint="eastAsia"/>
          <w:i/>
          <w:color w:val="808080"/>
          <w:sz w:val="18"/>
        </w:rPr>
        <w:t>图：工单模板</w:t>
      </w:r>
    </w:p>
    <w:p w14:paraId="7DF0AB30" w14:textId="77777777" w:rsidR="00B1003B" w:rsidRPr="00165F40" w:rsidRDefault="00000000">
      <w:pPr>
        <w:spacing w:after="80"/>
        <w:rPr>
          <w:rFonts w:ascii="宋体" w:eastAsia="宋体" w:hAnsi="宋体"/>
        </w:rPr>
      </w:pPr>
      <w:r w:rsidRPr="00165F40">
        <w:rPr>
          <w:rFonts w:ascii="宋体" w:eastAsia="宋体" w:hAnsi="宋体" w:hint="eastAsia"/>
          <w:b/>
          <w:sz w:val="21"/>
        </w:rPr>
        <w:t>操作步骤：</w:t>
      </w:r>
    </w:p>
    <w:p w14:paraId="14E45810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进入「工单模板」，新建模板（预填类型、描述、处理步骤）。</w:t>
      </w:r>
    </w:p>
    <w:p w14:paraId="17130899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创建工单时选择模板自动带出内容。</w:t>
      </w:r>
    </w:p>
    <w:p w14:paraId="503DA48E" w14:textId="77777777" w:rsidR="00B1003B" w:rsidRPr="00165F40" w:rsidRDefault="00000000">
      <w:pPr>
        <w:pStyle w:val="21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lang w:eastAsia="zh-CN"/>
        </w:rPr>
        <w:t>11.4 工单分类</w:t>
      </w:r>
    </w:p>
    <w:p w14:paraId="67DEC6A8" w14:textId="77777777" w:rsidR="00B1003B" w:rsidRPr="00165F40" w:rsidRDefault="00000000">
      <w:pPr>
        <w:spacing w:after="80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 xml:space="preserve">菜单路径：工单 </w:t>
      </w:r>
      <w:r w:rsidRPr="00165F40">
        <w:rPr>
          <w:rFonts w:ascii="Cambria Math" w:eastAsia="宋体" w:hAnsi="Cambria Math" w:cs="Cambria Math"/>
          <w:i/>
          <w:color w:val="606060"/>
          <w:sz w:val="19"/>
          <w:lang w:eastAsia="zh-CN"/>
        </w:rPr>
        <w:t>▸</w:t>
      </w:r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 xml:space="preserve"> 工单分类</w:t>
      </w:r>
    </w:p>
    <w:p w14:paraId="68780A86" w14:textId="77777777" w:rsidR="00B1003B" w:rsidRPr="00165F40" w:rsidRDefault="00000000" w:rsidP="00721D54">
      <w:pPr>
        <w:spacing w:after="8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维护工单分类体系，便于统计与路由。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787"/>
      </w:tblGrid>
      <w:tr w:rsidR="00B1003B" w:rsidRPr="00165F40" w14:paraId="1CBC1379" w14:textId="77777777">
        <w:trPr>
          <w:trHeight w:hRule="exact" w:val="2835"/>
          <w:jc w:val="center"/>
        </w:trPr>
        <w:tc>
          <w:tcPr>
            <w:tcW w:w="8787" w:type="dxa"/>
            <w:shd w:val="clear" w:color="auto" w:fill="EDEDED"/>
          </w:tcPr>
          <w:p w14:paraId="60389B4F" w14:textId="77777777" w:rsidR="00B1003B" w:rsidRPr="00165F40" w:rsidRDefault="00000000">
            <w:pPr>
              <w:spacing w:before="800"/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b/>
                <w:color w:val="808080"/>
                <w:sz w:val="24"/>
                <w:lang w:eastAsia="zh-CN"/>
              </w:rPr>
              <w:t>[ 截图位置 ]</w:t>
            </w:r>
          </w:p>
          <w:p w14:paraId="76AAFD5D" w14:textId="77777777" w:rsidR="00B1003B" w:rsidRPr="00165F40" w:rsidRDefault="00000000">
            <w:pPr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color w:val="606060"/>
                <w:sz w:val="20"/>
                <w:lang w:eastAsia="zh-CN"/>
              </w:rPr>
              <w:t>（请在此处粘贴对应界面截图）</w:t>
            </w:r>
          </w:p>
          <w:p w14:paraId="18C6C68F" w14:textId="77777777" w:rsidR="00B1003B" w:rsidRPr="00165F40" w:rsidRDefault="00000000">
            <w:pPr>
              <w:spacing w:after="800"/>
              <w:jc w:val="center"/>
              <w:rPr>
                <w:rFonts w:ascii="宋体" w:eastAsia="宋体" w:hAnsi="宋体"/>
              </w:rPr>
            </w:pPr>
            <w:proofErr w:type="spellStart"/>
            <w:r w:rsidRPr="00165F40">
              <w:rPr>
                <w:rFonts w:ascii="宋体" w:eastAsia="宋体" w:hAnsi="宋体" w:hint="eastAsia"/>
                <w:color w:val="606060"/>
                <w:sz w:val="19"/>
              </w:rPr>
              <w:t>工单分类管理</w:t>
            </w:r>
            <w:proofErr w:type="spellEnd"/>
          </w:p>
        </w:tc>
      </w:tr>
    </w:tbl>
    <w:p w14:paraId="7643D348" w14:textId="77777777" w:rsidR="00B1003B" w:rsidRPr="00165F40" w:rsidRDefault="00000000">
      <w:pPr>
        <w:spacing w:after="160"/>
        <w:jc w:val="center"/>
        <w:rPr>
          <w:rFonts w:ascii="宋体" w:eastAsia="宋体" w:hAnsi="宋体"/>
        </w:rPr>
      </w:pPr>
      <w:r w:rsidRPr="00165F40">
        <w:rPr>
          <w:rFonts w:ascii="宋体" w:eastAsia="宋体" w:hAnsi="宋体" w:hint="eastAsia"/>
          <w:i/>
          <w:color w:val="808080"/>
          <w:sz w:val="18"/>
        </w:rPr>
        <w:t>图：工单分类管理</w:t>
      </w:r>
    </w:p>
    <w:p w14:paraId="230D788E" w14:textId="77777777" w:rsidR="00B1003B" w:rsidRPr="00165F40" w:rsidRDefault="00000000">
      <w:pPr>
        <w:spacing w:after="80"/>
        <w:rPr>
          <w:rFonts w:ascii="宋体" w:eastAsia="宋体" w:hAnsi="宋体"/>
        </w:rPr>
      </w:pPr>
      <w:r w:rsidRPr="00165F40">
        <w:rPr>
          <w:rFonts w:ascii="宋体" w:eastAsia="宋体" w:hAnsi="宋体" w:hint="eastAsia"/>
          <w:b/>
          <w:sz w:val="21"/>
        </w:rPr>
        <w:t>操作步骤：</w:t>
      </w:r>
    </w:p>
    <w:p w14:paraId="56D69BC1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进入「工单分类」，新增/编辑分类节点。</w:t>
      </w:r>
    </w:p>
    <w:p w14:paraId="02220F7D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在创建工单时选择对应分类。</w:t>
      </w:r>
    </w:p>
    <w:p w14:paraId="6FB8CFC0" w14:textId="77777777" w:rsidR="00B1003B" w:rsidRPr="00165F40" w:rsidRDefault="00000000">
      <w:pPr>
        <w:pStyle w:val="1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lang w:eastAsia="zh-CN"/>
        </w:rPr>
        <w:lastRenderedPageBreak/>
        <w:t>12 变更管理</w:t>
      </w:r>
    </w:p>
    <w:p w14:paraId="2006F270" w14:textId="77777777" w:rsidR="00B1003B" w:rsidRPr="00165F40" w:rsidRDefault="00000000" w:rsidP="00721D54">
      <w:pPr>
        <w:spacing w:after="8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变更管理（ITIL Change Management）</w:t>
      </w:r>
      <w:proofErr w:type="gramStart"/>
      <w:r w:rsidRPr="00165F40">
        <w:rPr>
          <w:rFonts w:ascii="宋体" w:eastAsia="宋体" w:hAnsi="宋体" w:hint="eastAsia"/>
          <w:sz w:val="21"/>
          <w:lang w:eastAsia="zh-CN"/>
        </w:rPr>
        <w:t>管控对生产</w:t>
      </w:r>
      <w:proofErr w:type="gramEnd"/>
      <w:r w:rsidRPr="00165F40">
        <w:rPr>
          <w:rFonts w:ascii="宋体" w:eastAsia="宋体" w:hAnsi="宋体" w:hint="eastAsia"/>
          <w:sz w:val="21"/>
          <w:lang w:eastAsia="zh-CN"/>
        </w:rPr>
        <w:t>环境的有计划改动，包含变更请求、审批（CAB）、变更日历与影响模拟，降低变更风险。</w:t>
      </w:r>
    </w:p>
    <w:p w14:paraId="458F7CA4" w14:textId="77777777" w:rsidR="00B1003B" w:rsidRPr="00165F40" w:rsidRDefault="00000000">
      <w:pPr>
        <w:pStyle w:val="21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lang w:eastAsia="zh-CN"/>
        </w:rPr>
        <w:t>12.1 变更请求</w:t>
      </w:r>
    </w:p>
    <w:p w14:paraId="2CAD8422" w14:textId="77777777" w:rsidR="00B1003B" w:rsidRPr="00165F40" w:rsidRDefault="00000000">
      <w:pPr>
        <w:spacing w:after="80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 xml:space="preserve">菜单路径：变更 </w:t>
      </w:r>
      <w:r w:rsidRPr="00165F40">
        <w:rPr>
          <w:rFonts w:ascii="Cambria Math" w:eastAsia="宋体" w:hAnsi="Cambria Math" w:cs="Cambria Math"/>
          <w:i/>
          <w:color w:val="606060"/>
          <w:sz w:val="19"/>
          <w:lang w:eastAsia="zh-CN"/>
        </w:rPr>
        <w:t>▸</w:t>
      </w:r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 xml:space="preserve"> 变更请求</w:t>
      </w:r>
    </w:p>
    <w:p w14:paraId="17B2DD0D" w14:textId="77777777" w:rsidR="00B1003B" w:rsidRPr="00165F40" w:rsidRDefault="00000000" w:rsidP="00721D54">
      <w:pPr>
        <w:spacing w:after="8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提交变更申请（含计划、风险、</w:t>
      </w:r>
      <w:proofErr w:type="gramStart"/>
      <w:r w:rsidRPr="00165F40">
        <w:rPr>
          <w:rFonts w:ascii="宋体" w:eastAsia="宋体" w:hAnsi="宋体" w:hint="eastAsia"/>
          <w:sz w:val="21"/>
          <w:lang w:eastAsia="zh-CN"/>
        </w:rPr>
        <w:t>回滚方案</w:t>
      </w:r>
      <w:proofErr w:type="gramEnd"/>
      <w:r w:rsidRPr="00165F40">
        <w:rPr>
          <w:rFonts w:ascii="宋体" w:eastAsia="宋体" w:hAnsi="宋体" w:hint="eastAsia"/>
          <w:sz w:val="21"/>
          <w:lang w:eastAsia="zh-CN"/>
        </w:rPr>
        <w:t>），进入审批流。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787"/>
      </w:tblGrid>
      <w:tr w:rsidR="00B1003B" w:rsidRPr="00165F40" w14:paraId="41F950AF" w14:textId="77777777">
        <w:trPr>
          <w:trHeight w:hRule="exact" w:val="2835"/>
          <w:jc w:val="center"/>
        </w:trPr>
        <w:tc>
          <w:tcPr>
            <w:tcW w:w="8787" w:type="dxa"/>
            <w:shd w:val="clear" w:color="auto" w:fill="EDEDED"/>
          </w:tcPr>
          <w:p w14:paraId="43D70740" w14:textId="77777777" w:rsidR="00B1003B" w:rsidRPr="00165F40" w:rsidRDefault="00000000">
            <w:pPr>
              <w:spacing w:before="800"/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b/>
                <w:color w:val="808080"/>
                <w:sz w:val="24"/>
                <w:lang w:eastAsia="zh-CN"/>
              </w:rPr>
              <w:t>[ 截图位置 ]</w:t>
            </w:r>
          </w:p>
          <w:p w14:paraId="2B3DFFB0" w14:textId="77777777" w:rsidR="00B1003B" w:rsidRPr="00165F40" w:rsidRDefault="00000000">
            <w:pPr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color w:val="606060"/>
                <w:sz w:val="20"/>
                <w:lang w:eastAsia="zh-CN"/>
              </w:rPr>
              <w:t>（请在此处粘贴对应界面截图）</w:t>
            </w:r>
          </w:p>
          <w:p w14:paraId="0486C9D3" w14:textId="77777777" w:rsidR="00B1003B" w:rsidRPr="00165F40" w:rsidRDefault="00000000">
            <w:pPr>
              <w:spacing w:after="800"/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color w:val="606060"/>
                <w:sz w:val="19"/>
                <w:lang w:eastAsia="zh-CN"/>
              </w:rPr>
              <w:t>变更请求列表与新建表单</w:t>
            </w:r>
          </w:p>
        </w:tc>
      </w:tr>
    </w:tbl>
    <w:p w14:paraId="149929C9" w14:textId="77777777" w:rsidR="00B1003B" w:rsidRPr="00165F40" w:rsidRDefault="00000000">
      <w:pPr>
        <w:spacing w:after="160"/>
        <w:jc w:val="center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i/>
          <w:color w:val="808080"/>
          <w:sz w:val="18"/>
          <w:lang w:eastAsia="zh-CN"/>
        </w:rPr>
        <w:t>图：变更请求列表与新建表单</w:t>
      </w:r>
    </w:p>
    <w:p w14:paraId="52E4C030" w14:textId="77777777" w:rsidR="00B1003B" w:rsidRPr="00165F40" w:rsidRDefault="00000000">
      <w:pPr>
        <w:spacing w:after="80"/>
        <w:rPr>
          <w:rFonts w:ascii="宋体" w:eastAsia="宋体" w:hAnsi="宋体"/>
        </w:rPr>
      </w:pPr>
      <w:proofErr w:type="spellStart"/>
      <w:r w:rsidRPr="00165F40">
        <w:rPr>
          <w:rFonts w:ascii="宋体" w:eastAsia="宋体" w:hAnsi="宋体" w:hint="eastAsia"/>
          <w:b/>
          <w:sz w:val="21"/>
        </w:rPr>
        <w:t>操作步骤</w:t>
      </w:r>
      <w:proofErr w:type="spellEnd"/>
      <w:r w:rsidRPr="00165F40">
        <w:rPr>
          <w:rFonts w:ascii="宋体" w:eastAsia="宋体" w:hAnsi="宋体" w:hint="eastAsia"/>
          <w:b/>
          <w:sz w:val="21"/>
        </w:rPr>
        <w:t>：</w:t>
      </w:r>
    </w:p>
    <w:p w14:paraId="2CADC5CF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进入「变更请求」，点击「新建变更」填写：标题、类型（标准/常规/紧急）、描述、计划窗口、影响设备、</w:t>
      </w:r>
      <w:proofErr w:type="gramStart"/>
      <w:r w:rsidRPr="00165F40">
        <w:rPr>
          <w:rFonts w:ascii="宋体" w:eastAsia="宋体" w:hAnsi="宋体" w:hint="eastAsia"/>
          <w:sz w:val="21"/>
          <w:lang w:eastAsia="zh-CN"/>
        </w:rPr>
        <w:t>回滚方案</w:t>
      </w:r>
      <w:proofErr w:type="gramEnd"/>
      <w:r w:rsidRPr="00165F40">
        <w:rPr>
          <w:rFonts w:ascii="宋体" w:eastAsia="宋体" w:hAnsi="宋体" w:hint="eastAsia"/>
          <w:sz w:val="21"/>
          <w:lang w:eastAsia="zh-CN"/>
        </w:rPr>
        <w:t>。</w:t>
      </w:r>
    </w:p>
    <w:p w14:paraId="218A5DE8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提交后状态变为「待审批」，流转至 CAB 审批。</w:t>
      </w:r>
    </w:p>
    <w:p w14:paraId="5441609A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在</w:t>
      </w:r>
      <w:proofErr w:type="gramStart"/>
      <w:r w:rsidRPr="00165F40">
        <w:rPr>
          <w:rFonts w:ascii="宋体" w:eastAsia="宋体" w:hAnsi="宋体" w:hint="eastAsia"/>
          <w:sz w:val="21"/>
          <w:lang w:eastAsia="zh-CN"/>
        </w:rPr>
        <w:t>详情页可查看</w:t>
      </w:r>
      <w:proofErr w:type="gramEnd"/>
      <w:r w:rsidRPr="00165F40">
        <w:rPr>
          <w:rFonts w:ascii="宋体" w:eastAsia="宋体" w:hAnsi="宋体" w:hint="eastAsia"/>
          <w:sz w:val="21"/>
          <w:lang w:eastAsia="zh-CN"/>
        </w:rPr>
        <w:t>审批链与关联工单。</w:t>
      </w:r>
    </w:p>
    <w:p w14:paraId="6B23CD2F" w14:textId="77777777" w:rsidR="00B1003B" w:rsidRPr="00165F40" w:rsidRDefault="00000000">
      <w:pPr>
        <w:spacing w:before="40" w:after="120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b/>
          <w:color w:val="C00000"/>
          <w:sz w:val="20"/>
          <w:lang w:eastAsia="zh-CN"/>
        </w:rPr>
        <w:t>【注意】</w:t>
      </w:r>
      <w:r w:rsidRPr="00165F40">
        <w:rPr>
          <w:rFonts w:ascii="宋体" w:eastAsia="宋体" w:hAnsi="宋体" w:hint="eastAsia"/>
          <w:sz w:val="20"/>
          <w:lang w:eastAsia="zh-CN"/>
        </w:rPr>
        <w:t>紧急变更可走快速审批通道；任何变更应</w:t>
      </w:r>
      <w:proofErr w:type="gramStart"/>
      <w:r w:rsidRPr="00165F40">
        <w:rPr>
          <w:rFonts w:ascii="宋体" w:eastAsia="宋体" w:hAnsi="宋体" w:hint="eastAsia"/>
          <w:sz w:val="20"/>
          <w:lang w:eastAsia="zh-CN"/>
        </w:rPr>
        <w:t>预先做</w:t>
      </w:r>
      <w:proofErr w:type="gramEnd"/>
      <w:r w:rsidRPr="00165F40">
        <w:rPr>
          <w:rFonts w:ascii="宋体" w:eastAsia="宋体" w:hAnsi="宋体" w:hint="eastAsia"/>
          <w:sz w:val="20"/>
          <w:lang w:eastAsia="zh-CN"/>
        </w:rPr>
        <w:t>影响模拟（见 12.5）。</w:t>
      </w:r>
    </w:p>
    <w:p w14:paraId="57836ABA" w14:textId="77777777" w:rsidR="00B1003B" w:rsidRPr="00165F40" w:rsidRDefault="00000000">
      <w:pPr>
        <w:pStyle w:val="21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lang w:eastAsia="zh-CN"/>
        </w:rPr>
        <w:t>12.2 变更日历</w:t>
      </w:r>
    </w:p>
    <w:p w14:paraId="67A235B6" w14:textId="77777777" w:rsidR="00B1003B" w:rsidRPr="00165F40" w:rsidRDefault="00000000">
      <w:pPr>
        <w:spacing w:after="80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 xml:space="preserve">菜单路径：变更 </w:t>
      </w:r>
      <w:r w:rsidRPr="00165F40">
        <w:rPr>
          <w:rFonts w:ascii="Cambria Math" w:eastAsia="宋体" w:hAnsi="Cambria Math" w:cs="Cambria Math"/>
          <w:i/>
          <w:color w:val="606060"/>
          <w:sz w:val="19"/>
          <w:lang w:eastAsia="zh-CN"/>
        </w:rPr>
        <w:t>▸</w:t>
      </w:r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 xml:space="preserve"> 变更日历</w:t>
      </w:r>
    </w:p>
    <w:p w14:paraId="54F386A5" w14:textId="77777777" w:rsidR="00B1003B" w:rsidRPr="00165F40" w:rsidRDefault="00000000" w:rsidP="00721D54">
      <w:pPr>
        <w:spacing w:after="8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以日历视图展示已排程的变更，避免时间冲突。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787"/>
      </w:tblGrid>
      <w:tr w:rsidR="00B1003B" w:rsidRPr="00165F40" w14:paraId="7E303452" w14:textId="77777777">
        <w:trPr>
          <w:trHeight w:hRule="exact" w:val="2835"/>
          <w:jc w:val="center"/>
        </w:trPr>
        <w:tc>
          <w:tcPr>
            <w:tcW w:w="8787" w:type="dxa"/>
            <w:shd w:val="clear" w:color="auto" w:fill="EDEDED"/>
          </w:tcPr>
          <w:p w14:paraId="1D8147A1" w14:textId="77777777" w:rsidR="00B1003B" w:rsidRPr="00165F40" w:rsidRDefault="00000000">
            <w:pPr>
              <w:spacing w:before="800"/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b/>
                <w:color w:val="808080"/>
                <w:sz w:val="24"/>
                <w:lang w:eastAsia="zh-CN"/>
              </w:rPr>
              <w:t>[ 截图位置 ]</w:t>
            </w:r>
          </w:p>
          <w:p w14:paraId="03A59D3F" w14:textId="77777777" w:rsidR="00B1003B" w:rsidRPr="00165F40" w:rsidRDefault="00000000">
            <w:pPr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color w:val="606060"/>
                <w:sz w:val="20"/>
                <w:lang w:eastAsia="zh-CN"/>
              </w:rPr>
              <w:t>（请在此处粘贴对应界面截图）</w:t>
            </w:r>
          </w:p>
          <w:p w14:paraId="038E1E61" w14:textId="77777777" w:rsidR="00B1003B" w:rsidRPr="00165F40" w:rsidRDefault="00000000">
            <w:pPr>
              <w:spacing w:after="800"/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color w:val="606060"/>
                <w:sz w:val="19"/>
                <w:lang w:eastAsia="zh-CN"/>
              </w:rPr>
              <w:t>变更日历（月/周视图）</w:t>
            </w:r>
          </w:p>
        </w:tc>
      </w:tr>
    </w:tbl>
    <w:p w14:paraId="1A5419C3" w14:textId="77777777" w:rsidR="00B1003B" w:rsidRPr="00165F40" w:rsidRDefault="00000000">
      <w:pPr>
        <w:spacing w:after="160"/>
        <w:jc w:val="center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i/>
          <w:color w:val="808080"/>
          <w:sz w:val="18"/>
          <w:lang w:eastAsia="zh-CN"/>
        </w:rPr>
        <w:t>图：变更日历（月/周视图）</w:t>
      </w:r>
    </w:p>
    <w:p w14:paraId="276D1DF1" w14:textId="77777777" w:rsidR="00B1003B" w:rsidRPr="00165F40" w:rsidRDefault="00000000">
      <w:pPr>
        <w:spacing w:after="80"/>
        <w:rPr>
          <w:rFonts w:ascii="宋体" w:eastAsia="宋体" w:hAnsi="宋体"/>
        </w:rPr>
      </w:pPr>
      <w:proofErr w:type="spellStart"/>
      <w:r w:rsidRPr="00165F40">
        <w:rPr>
          <w:rFonts w:ascii="宋体" w:eastAsia="宋体" w:hAnsi="宋体" w:hint="eastAsia"/>
          <w:b/>
          <w:sz w:val="21"/>
        </w:rPr>
        <w:t>操作步骤</w:t>
      </w:r>
      <w:proofErr w:type="spellEnd"/>
      <w:r w:rsidRPr="00165F40">
        <w:rPr>
          <w:rFonts w:ascii="宋体" w:eastAsia="宋体" w:hAnsi="宋体" w:hint="eastAsia"/>
          <w:b/>
          <w:sz w:val="21"/>
        </w:rPr>
        <w:t>：</w:t>
      </w:r>
    </w:p>
    <w:p w14:paraId="202260B3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lastRenderedPageBreak/>
        <w:t>进入「变更日历」，选择视图（月/周）。</w:t>
      </w:r>
    </w:p>
    <w:p w14:paraId="61E464B4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点击变更块查看详情；检查时间</w:t>
      </w:r>
      <w:proofErr w:type="gramStart"/>
      <w:r w:rsidRPr="00165F40">
        <w:rPr>
          <w:rFonts w:ascii="宋体" w:eastAsia="宋体" w:hAnsi="宋体" w:hint="eastAsia"/>
          <w:sz w:val="21"/>
          <w:lang w:eastAsia="zh-CN"/>
        </w:rPr>
        <w:t>窗是否</w:t>
      </w:r>
      <w:proofErr w:type="gramEnd"/>
      <w:r w:rsidRPr="00165F40">
        <w:rPr>
          <w:rFonts w:ascii="宋体" w:eastAsia="宋体" w:hAnsi="宋体" w:hint="eastAsia"/>
          <w:sz w:val="21"/>
          <w:lang w:eastAsia="zh-CN"/>
        </w:rPr>
        <w:t>重叠。</w:t>
      </w:r>
    </w:p>
    <w:p w14:paraId="11F837A4" w14:textId="77777777" w:rsidR="00B1003B" w:rsidRPr="00165F40" w:rsidRDefault="00000000">
      <w:pPr>
        <w:pStyle w:val="21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lang w:eastAsia="zh-CN"/>
        </w:rPr>
        <w:t>12.3 变更审批（CAB）</w:t>
      </w:r>
    </w:p>
    <w:p w14:paraId="7A7B57C8" w14:textId="77777777" w:rsidR="00B1003B" w:rsidRPr="00165F40" w:rsidRDefault="00000000">
      <w:pPr>
        <w:spacing w:after="80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 xml:space="preserve">菜单路径：变更 </w:t>
      </w:r>
      <w:r w:rsidRPr="00165F40">
        <w:rPr>
          <w:rFonts w:ascii="Cambria Math" w:eastAsia="宋体" w:hAnsi="Cambria Math" w:cs="Cambria Math"/>
          <w:i/>
          <w:color w:val="606060"/>
          <w:sz w:val="19"/>
          <w:lang w:eastAsia="zh-CN"/>
        </w:rPr>
        <w:t>▸</w:t>
      </w:r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 xml:space="preserve"> 变更审批</w:t>
      </w:r>
    </w:p>
    <w:p w14:paraId="68E37F40" w14:textId="77777777" w:rsidR="00B1003B" w:rsidRPr="00165F40" w:rsidRDefault="00000000" w:rsidP="00721D54">
      <w:pPr>
        <w:spacing w:after="8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变更咨询委员会（CAB）对变更进行评审与批准/驳回；支持多级审批链。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787"/>
      </w:tblGrid>
      <w:tr w:rsidR="00B1003B" w:rsidRPr="00165F40" w14:paraId="3D5BEE93" w14:textId="77777777">
        <w:trPr>
          <w:trHeight w:hRule="exact" w:val="2835"/>
          <w:jc w:val="center"/>
        </w:trPr>
        <w:tc>
          <w:tcPr>
            <w:tcW w:w="8787" w:type="dxa"/>
            <w:shd w:val="clear" w:color="auto" w:fill="EDEDED"/>
          </w:tcPr>
          <w:p w14:paraId="7A95B428" w14:textId="77777777" w:rsidR="00B1003B" w:rsidRPr="00165F40" w:rsidRDefault="00000000">
            <w:pPr>
              <w:spacing w:before="800"/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b/>
                <w:color w:val="808080"/>
                <w:sz w:val="24"/>
                <w:lang w:eastAsia="zh-CN"/>
              </w:rPr>
              <w:t>[ 截图位置 ]</w:t>
            </w:r>
          </w:p>
          <w:p w14:paraId="5C2D50AD" w14:textId="77777777" w:rsidR="00B1003B" w:rsidRPr="00165F40" w:rsidRDefault="00000000">
            <w:pPr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color w:val="606060"/>
                <w:sz w:val="20"/>
                <w:lang w:eastAsia="zh-CN"/>
              </w:rPr>
              <w:t>（请在此处粘贴对应界面截图）</w:t>
            </w:r>
          </w:p>
          <w:p w14:paraId="517CD749" w14:textId="77777777" w:rsidR="00B1003B" w:rsidRPr="00165F40" w:rsidRDefault="00000000">
            <w:pPr>
              <w:spacing w:after="800"/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color w:val="606060"/>
                <w:sz w:val="19"/>
                <w:lang w:eastAsia="zh-CN"/>
              </w:rPr>
              <w:t>变更审批页面（批准/驳回）</w:t>
            </w:r>
          </w:p>
        </w:tc>
      </w:tr>
    </w:tbl>
    <w:p w14:paraId="0ADC5C31" w14:textId="77777777" w:rsidR="00B1003B" w:rsidRPr="00165F40" w:rsidRDefault="00000000">
      <w:pPr>
        <w:spacing w:after="160"/>
        <w:jc w:val="center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i/>
          <w:color w:val="808080"/>
          <w:sz w:val="18"/>
          <w:lang w:eastAsia="zh-CN"/>
        </w:rPr>
        <w:t>图：变更审批页面（批准/驳回）</w:t>
      </w:r>
    </w:p>
    <w:p w14:paraId="42C96EA9" w14:textId="77777777" w:rsidR="00B1003B" w:rsidRPr="00165F40" w:rsidRDefault="00000000">
      <w:pPr>
        <w:spacing w:after="80"/>
        <w:rPr>
          <w:rFonts w:ascii="宋体" w:eastAsia="宋体" w:hAnsi="宋体"/>
        </w:rPr>
      </w:pPr>
      <w:proofErr w:type="spellStart"/>
      <w:r w:rsidRPr="00165F40">
        <w:rPr>
          <w:rFonts w:ascii="宋体" w:eastAsia="宋体" w:hAnsi="宋体" w:hint="eastAsia"/>
          <w:b/>
          <w:sz w:val="21"/>
        </w:rPr>
        <w:t>操作步骤</w:t>
      </w:r>
      <w:proofErr w:type="spellEnd"/>
      <w:r w:rsidRPr="00165F40">
        <w:rPr>
          <w:rFonts w:ascii="宋体" w:eastAsia="宋体" w:hAnsi="宋体" w:hint="eastAsia"/>
          <w:b/>
          <w:sz w:val="21"/>
        </w:rPr>
        <w:t>：</w:t>
      </w:r>
    </w:p>
    <w:p w14:paraId="44A71F56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进入「变更审批」，查看待审变更。</w:t>
      </w:r>
    </w:p>
    <w:p w14:paraId="5A6A0D31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查看变更详情、影响模拟结果与冲突检测。</w:t>
      </w:r>
    </w:p>
    <w:p w14:paraId="318900AC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点击「批准 / 驳回」并填写意见；多级</w:t>
      </w:r>
      <w:proofErr w:type="gramStart"/>
      <w:r w:rsidRPr="00165F40">
        <w:rPr>
          <w:rFonts w:ascii="宋体" w:eastAsia="宋体" w:hAnsi="宋体" w:hint="eastAsia"/>
          <w:sz w:val="21"/>
          <w:lang w:eastAsia="zh-CN"/>
        </w:rPr>
        <w:t>审批按</w:t>
      </w:r>
      <w:proofErr w:type="gramEnd"/>
      <w:r w:rsidRPr="00165F40">
        <w:rPr>
          <w:rFonts w:ascii="宋体" w:eastAsia="宋体" w:hAnsi="宋体" w:hint="eastAsia"/>
          <w:sz w:val="21"/>
          <w:lang w:eastAsia="zh-CN"/>
        </w:rPr>
        <w:t>审批链逐级流转。</w:t>
      </w:r>
    </w:p>
    <w:p w14:paraId="6FEB813A" w14:textId="77777777" w:rsidR="00B1003B" w:rsidRPr="00165F40" w:rsidRDefault="00000000">
      <w:pPr>
        <w:pStyle w:val="21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lang w:eastAsia="zh-CN"/>
        </w:rPr>
        <w:t>12.4 CAB 配置</w:t>
      </w:r>
    </w:p>
    <w:p w14:paraId="38C9777F" w14:textId="77777777" w:rsidR="00B1003B" w:rsidRPr="00165F40" w:rsidRDefault="00000000">
      <w:pPr>
        <w:spacing w:after="80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 xml:space="preserve">菜单路径：变更 </w:t>
      </w:r>
      <w:r w:rsidRPr="00165F40">
        <w:rPr>
          <w:rFonts w:ascii="Cambria Math" w:eastAsia="宋体" w:hAnsi="Cambria Math" w:cs="Cambria Math"/>
          <w:i/>
          <w:color w:val="606060"/>
          <w:sz w:val="19"/>
          <w:lang w:eastAsia="zh-CN"/>
        </w:rPr>
        <w:t>▸</w:t>
      </w:r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 xml:space="preserve"> CAB配置</w:t>
      </w:r>
    </w:p>
    <w:p w14:paraId="23FA0C7E" w14:textId="77777777" w:rsidR="00B1003B" w:rsidRPr="00165F40" w:rsidRDefault="00000000" w:rsidP="00721D54">
      <w:pPr>
        <w:spacing w:after="8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配置 CAB 成员、审批策略与冲突检测规则。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787"/>
      </w:tblGrid>
      <w:tr w:rsidR="00B1003B" w:rsidRPr="00165F40" w14:paraId="7B35779E" w14:textId="77777777">
        <w:trPr>
          <w:trHeight w:hRule="exact" w:val="2835"/>
          <w:jc w:val="center"/>
        </w:trPr>
        <w:tc>
          <w:tcPr>
            <w:tcW w:w="8787" w:type="dxa"/>
            <w:shd w:val="clear" w:color="auto" w:fill="EDEDED"/>
          </w:tcPr>
          <w:p w14:paraId="4ABE10F2" w14:textId="77777777" w:rsidR="00B1003B" w:rsidRPr="00165F40" w:rsidRDefault="00000000">
            <w:pPr>
              <w:spacing w:before="800"/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b/>
                <w:color w:val="808080"/>
                <w:sz w:val="24"/>
                <w:lang w:eastAsia="zh-CN"/>
              </w:rPr>
              <w:t>[ 截图位置 ]</w:t>
            </w:r>
          </w:p>
          <w:p w14:paraId="789CDF37" w14:textId="77777777" w:rsidR="00B1003B" w:rsidRPr="00165F40" w:rsidRDefault="00000000">
            <w:pPr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color w:val="606060"/>
                <w:sz w:val="20"/>
                <w:lang w:eastAsia="zh-CN"/>
              </w:rPr>
              <w:t>（请在此处粘贴对应界面截图）</w:t>
            </w:r>
          </w:p>
          <w:p w14:paraId="352C2FE0" w14:textId="77777777" w:rsidR="00B1003B" w:rsidRPr="00165F40" w:rsidRDefault="00000000">
            <w:pPr>
              <w:spacing w:after="800"/>
              <w:jc w:val="center"/>
              <w:rPr>
                <w:rFonts w:ascii="宋体" w:eastAsia="宋体" w:hAnsi="宋体"/>
              </w:rPr>
            </w:pPr>
            <w:r w:rsidRPr="00165F40">
              <w:rPr>
                <w:rFonts w:ascii="宋体" w:eastAsia="宋体" w:hAnsi="宋体" w:hint="eastAsia"/>
                <w:color w:val="606060"/>
                <w:sz w:val="19"/>
              </w:rPr>
              <w:t xml:space="preserve">CAB </w:t>
            </w:r>
            <w:proofErr w:type="spellStart"/>
            <w:r w:rsidRPr="00165F40">
              <w:rPr>
                <w:rFonts w:ascii="宋体" w:eastAsia="宋体" w:hAnsi="宋体" w:hint="eastAsia"/>
                <w:color w:val="606060"/>
                <w:sz w:val="19"/>
              </w:rPr>
              <w:t>配置</w:t>
            </w:r>
            <w:proofErr w:type="spellEnd"/>
          </w:p>
        </w:tc>
      </w:tr>
    </w:tbl>
    <w:p w14:paraId="4D3AE108" w14:textId="77777777" w:rsidR="00B1003B" w:rsidRPr="00165F40" w:rsidRDefault="00000000">
      <w:pPr>
        <w:spacing w:after="160"/>
        <w:jc w:val="center"/>
        <w:rPr>
          <w:rFonts w:ascii="宋体" w:eastAsia="宋体" w:hAnsi="宋体"/>
        </w:rPr>
      </w:pPr>
      <w:r w:rsidRPr="00165F40">
        <w:rPr>
          <w:rFonts w:ascii="宋体" w:eastAsia="宋体" w:hAnsi="宋体" w:hint="eastAsia"/>
          <w:i/>
          <w:color w:val="808080"/>
          <w:sz w:val="18"/>
        </w:rPr>
        <w:t>图：CAB 配置</w:t>
      </w:r>
    </w:p>
    <w:p w14:paraId="66D7DAD4" w14:textId="77777777" w:rsidR="00B1003B" w:rsidRPr="00165F40" w:rsidRDefault="00000000">
      <w:pPr>
        <w:spacing w:after="80"/>
        <w:rPr>
          <w:rFonts w:ascii="宋体" w:eastAsia="宋体" w:hAnsi="宋体"/>
        </w:rPr>
      </w:pPr>
      <w:r w:rsidRPr="00165F40">
        <w:rPr>
          <w:rFonts w:ascii="宋体" w:eastAsia="宋体" w:hAnsi="宋体" w:hint="eastAsia"/>
          <w:b/>
          <w:sz w:val="21"/>
        </w:rPr>
        <w:t>操作步骤：</w:t>
      </w:r>
    </w:p>
    <w:p w14:paraId="01F2D894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进入「CAB配置」，维护委员会成员与审批阈值。</w:t>
      </w:r>
    </w:p>
    <w:p w14:paraId="5C6B45E9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配置冲突检测（同窗口变更互斥等）。</w:t>
      </w:r>
    </w:p>
    <w:p w14:paraId="1A65D291" w14:textId="77777777" w:rsidR="00B1003B" w:rsidRPr="00165F40" w:rsidRDefault="00000000">
      <w:pPr>
        <w:pStyle w:val="21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lang w:eastAsia="zh-CN"/>
        </w:rPr>
        <w:lastRenderedPageBreak/>
        <w:t>12.5 变更影响模拟</w:t>
      </w:r>
    </w:p>
    <w:p w14:paraId="4F4BC3C4" w14:textId="77777777" w:rsidR="00B1003B" w:rsidRPr="00165F40" w:rsidRDefault="00000000">
      <w:pPr>
        <w:spacing w:after="80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 xml:space="preserve">菜单路径：变更 </w:t>
      </w:r>
      <w:r w:rsidRPr="00165F40">
        <w:rPr>
          <w:rFonts w:ascii="Cambria Math" w:eastAsia="宋体" w:hAnsi="Cambria Math" w:cs="Cambria Math"/>
          <w:i/>
          <w:color w:val="606060"/>
          <w:sz w:val="19"/>
          <w:lang w:eastAsia="zh-CN"/>
        </w:rPr>
        <w:t>▸</w:t>
      </w:r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 xml:space="preserve"> 变更请求详情 </w:t>
      </w:r>
      <w:r w:rsidRPr="00165F40">
        <w:rPr>
          <w:rFonts w:ascii="Cambria Math" w:eastAsia="宋体" w:hAnsi="Cambria Math" w:cs="Cambria Math"/>
          <w:i/>
          <w:color w:val="606060"/>
          <w:sz w:val="19"/>
          <w:lang w:eastAsia="zh-CN"/>
        </w:rPr>
        <w:t>▸</w:t>
      </w:r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 xml:space="preserve"> 影响模拟</w:t>
      </w:r>
    </w:p>
    <w:p w14:paraId="28A20DCC" w14:textId="77777777" w:rsidR="00B1003B" w:rsidRPr="00165F40" w:rsidRDefault="00000000" w:rsidP="00721D54">
      <w:pPr>
        <w:spacing w:after="80" w:line="360" w:lineRule="auto"/>
        <w:rPr>
          <w:rFonts w:ascii="宋体" w:eastAsia="宋体" w:hAnsi="宋体"/>
        </w:rPr>
      </w:pPr>
      <w:r w:rsidRPr="00165F40">
        <w:rPr>
          <w:rFonts w:ascii="宋体" w:eastAsia="宋体" w:hAnsi="宋体" w:hint="eastAsia"/>
          <w:sz w:val="21"/>
          <w:lang w:eastAsia="zh-CN"/>
        </w:rPr>
        <w:t>在實施前基于 CMDB 依赖图（第 5.6 节）做影响传播分析：由变更直接设备沿依赖 BFS 向上游传播，得到级联设备、受影响服务、估算用户数、风险评分与停机时长，并持久化为快照。</w:t>
      </w:r>
      <w:proofErr w:type="spellStart"/>
      <w:r w:rsidRPr="00165F40">
        <w:rPr>
          <w:rFonts w:ascii="宋体" w:eastAsia="宋体" w:hAnsi="宋体" w:hint="eastAsia"/>
          <w:sz w:val="21"/>
        </w:rPr>
        <w:t>实现「先算影响再实施</w:t>
      </w:r>
      <w:proofErr w:type="spellEnd"/>
      <w:r w:rsidRPr="00165F40">
        <w:rPr>
          <w:rFonts w:ascii="宋体" w:eastAsia="宋体" w:hAnsi="宋体" w:hint="eastAsia"/>
          <w:sz w:val="21"/>
        </w:rPr>
        <w:t>」。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787"/>
      </w:tblGrid>
      <w:tr w:rsidR="00B1003B" w:rsidRPr="00165F40" w14:paraId="4921777B" w14:textId="77777777">
        <w:trPr>
          <w:trHeight w:hRule="exact" w:val="2835"/>
          <w:jc w:val="center"/>
        </w:trPr>
        <w:tc>
          <w:tcPr>
            <w:tcW w:w="8787" w:type="dxa"/>
            <w:shd w:val="clear" w:color="auto" w:fill="EDEDED"/>
          </w:tcPr>
          <w:p w14:paraId="6BF80B8C" w14:textId="77777777" w:rsidR="00B1003B" w:rsidRPr="00165F40" w:rsidRDefault="00000000">
            <w:pPr>
              <w:spacing w:before="800"/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b/>
                <w:color w:val="808080"/>
                <w:sz w:val="24"/>
                <w:lang w:eastAsia="zh-CN"/>
              </w:rPr>
              <w:t>[ 截图位置 ]</w:t>
            </w:r>
          </w:p>
          <w:p w14:paraId="25DFDBCB" w14:textId="77777777" w:rsidR="00B1003B" w:rsidRPr="00165F40" w:rsidRDefault="00000000">
            <w:pPr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color w:val="606060"/>
                <w:sz w:val="20"/>
                <w:lang w:eastAsia="zh-CN"/>
              </w:rPr>
              <w:t>（请在此处粘贴对应界面截图）</w:t>
            </w:r>
          </w:p>
          <w:p w14:paraId="17FFBDCF" w14:textId="77777777" w:rsidR="00B1003B" w:rsidRPr="00165F40" w:rsidRDefault="00000000">
            <w:pPr>
              <w:spacing w:after="800"/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color w:val="606060"/>
                <w:sz w:val="19"/>
                <w:lang w:eastAsia="zh-CN"/>
              </w:rPr>
              <w:t>变更影响模拟结果（级联设备 / 受影响服务 / 风险评分）</w:t>
            </w:r>
          </w:p>
        </w:tc>
      </w:tr>
    </w:tbl>
    <w:p w14:paraId="23F175E3" w14:textId="77777777" w:rsidR="00B1003B" w:rsidRPr="00165F40" w:rsidRDefault="00000000">
      <w:pPr>
        <w:spacing w:after="160"/>
        <w:jc w:val="center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i/>
          <w:color w:val="808080"/>
          <w:sz w:val="18"/>
          <w:lang w:eastAsia="zh-CN"/>
        </w:rPr>
        <w:t>图：变更影响模拟结果（级联设备 / 受影响服务 / 风险评分）</w:t>
      </w:r>
    </w:p>
    <w:p w14:paraId="014454E5" w14:textId="77777777" w:rsidR="00B1003B" w:rsidRPr="00165F40" w:rsidRDefault="00000000">
      <w:pPr>
        <w:spacing w:after="80"/>
        <w:rPr>
          <w:rFonts w:ascii="宋体" w:eastAsia="宋体" w:hAnsi="宋体"/>
        </w:rPr>
      </w:pPr>
      <w:proofErr w:type="spellStart"/>
      <w:r w:rsidRPr="00165F40">
        <w:rPr>
          <w:rFonts w:ascii="宋体" w:eastAsia="宋体" w:hAnsi="宋体" w:hint="eastAsia"/>
          <w:b/>
          <w:sz w:val="21"/>
        </w:rPr>
        <w:t>操作步骤</w:t>
      </w:r>
      <w:proofErr w:type="spellEnd"/>
      <w:r w:rsidRPr="00165F40">
        <w:rPr>
          <w:rFonts w:ascii="宋体" w:eastAsia="宋体" w:hAnsi="宋体" w:hint="eastAsia"/>
          <w:b/>
          <w:sz w:val="21"/>
        </w:rPr>
        <w:t>：</w:t>
      </w:r>
    </w:p>
    <w:p w14:paraId="357976FC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</w:rPr>
      </w:pPr>
      <w:r w:rsidRPr="00165F40">
        <w:rPr>
          <w:rFonts w:ascii="宋体" w:eastAsia="宋体" w:hAnsi="宋体" w:hint="eastAsia"/>
          <w:sz w:val="21"/>
        </w:rPr>
        <w:t>打开目标「变更请求」详情，进入「影响」页（/change/&lt;id&gt;/impact）。</w:t>
      </w:r>
    </w:p>
    <w:p w14:paraId="0FD67851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系统基于该变更关联的设备，沿 CMDB 依赖关系 BFS 向上游传播。</w:t>
      </w:r>
    </w:p>
    <w:p w14:paraId="31D28767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查看模拟结果：级联受影响设备清单、受影响服务、估算受影响用户数、风险评分、预计停机时长。</w:t>
      </w:r>
    </w:p>
    <w:p w14:paraId="74A15B4C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确认影响在可接受范围内后再提交/批准变更；结果快照可回溯对比。</w:t>
      </w:r>
    </w:p>
    <w:p w14:paraId="6D386D7D" w14:textId="77777777" w:rsidR="00B1003B" w:rsidRPr="00165F40" w:rsidRDefault="00000000">
      <w:pPr>
        <w:spacing w:before="40" w:after="120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b/>
          <w:color w:val="C00000"/>
          <w:sz w:val="20"/>
          <w:lang w:eastAsia="zh-CN"/>
        </w:rPr>
        <w:t>【注意】</w:t>
      </w:r>
      <w:r w:rsidRPr="00165F40">
        <w:rPr>
          <w:rFonts w:ascii="宋体" w:eastAsia="宋体" w:hAnsi="宋体" w:hint="eastAsia"/>
          <w:sz w:val="20"/>
          <w:lang w:eastAsia="zh-CN"/>
        </w:rPr>
        <w:t>影响模拟准确性</w:t>
      </w:r>
      <w:proofErr w:type="gramStart"/>
      <w:r w:rsidRPr="00165F40">
        <w:rPr>
          <w:rFonts w:ascii="宋体" w:eastAsia="宋体" w:hAnsi="宋体" w:hint="eastAsia"/>
          <w:sz w:val="20"/>
          <w:lang w:eastAsia="zh-CN"/>
        </w:rPr>
        <w:t>依赖第</w:t>
      </w:r>
      <w:proofErr w:type="gramEnd"/>
      <w:r w:rsidRPr="00165F40">
        <w:rPr>
          <w:rFonts w:ascii="宋体" w:eastAsia="宋体" w:hAnsi="宋体" w:hint="eastAsia"/>
          <w:sz w:val="20"/>
          <w:lang w:eastAsia="zh-CN"/>
        </w:rPr>
        <w:t xml:space="preserve"> 5.6 </w:t>
      </w:r>
      <w:proofErr w:type="gramStart"/>
      <w:r w:rsidRPr="00165F40">
        <w:rPr>
          <w:rFonts w:ascii="宋体" w:eastAsia="宋体" w:hAnsi="宋体" w:hint="eastAsia"/>
          <w:sz w:val="20"/>
          <w:lang w:eastAsia="zh-CN"/>
        </w:rPr>
        <w:t>节维护</w:t>
      </w:r>
      <w:proofErr w:type="gramEnd"/>
      <w:r w:rsidRPr="00165F40">
        <w:rPr>
          <w:rFonts w:ascii="宋体" w:eastAsia="宋体" w:hAnsi="宋体" w:hint="eastAsia"/>
          <w:sz w:val="20"/>
          <w:lang w:eastAsia="zh-CN"/>
        </w:rPr>
        <w:t>的依赖关系；建议在每次架构调整后及时更新 CMDB 依赖。</w:t>
      </w:r>
    </w:p>
    <w:p w14:paraId="28CD506B" w14:textId="77777777" w:rsidR="00B1003B" w:rsidRPr="00165F40" w:rsidRDefault="00000000">
      <w:pPr>
        <w:pStyle w:val="1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lang w:eastAsia="zh-CN"/>
        </w:rPr>
        <w:t>13 问题、已知错误、知识库与服务管理</w:t>
      </w:r>
    </w:p>
    <w:p w14:paraId="6792E406" w14:textId="77777777" w:rsidR="00B1003B" w:rsidRPr="00165F40" w:rsidRDefault="00000000" w:rsidP="00721D54">
      <w:pPr>
        <w:spacing w:after="8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本组功能支撑 ITIL 问题管理与持续改进：问题（Problem）、已知错误库（KEDB）、知识库（KB）、配置项 CSI 登记、真实可用性管理、CSAT 满意度与服务目录。</w:t>
      </w:r>
    </w:p>
    <w:p w14:paraId="09429B24" w14:textId="77777777" w:rsidR="00B1003B" w:rsidRPr="00165F40" w:rsidRDefault="00000000">
      <w:pPr>
        <w:pStyle w:val="21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lang w:eastAsia="zh-CN"/>
        </w:rPr>
        <w:t>13.1 问题管理</w:t>
      </w:r>
    </w:p>
    <w:p w14:paraId="5B466933" w14:textId="77777777" w:rsidR="00B1003B" w:rsidRPr="00165F40" w:rsidRDefault="00000000">
      <w:pPr>
        <w:spacing w:after="80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 xml:space="preserve">菜单路径：问题/知识 </w:t>
      </w:r>
      <w:r w:rsidRPr="00165F40">
        <w:rPr>
          <w:rFonts w:ascii="Cambria Math" w:eastAsia="宋体" w:hAnsi="Cambria Math" w:cs="Cambria Math"/>
          <w:i/>
          <w:color w:val="606060"/>
          <w:sz w:val="19"/>
          <w:lang w:eastAsia="zh-CN"/>
        </w:rPr>
        <w:t>▸</w:t>
      </w:r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 xml:space="preserve"> 问题列表</w:t>
      </w:r>
    </w:p>
    <w:p w14:paraId="373EC16A" w14:textId="77777777" w:rsidR="00B1003B" w:rsidRPr="00165F40" w:rsidRDefault="00000000" w:rsidP="00721D54">
      <w:pPr>
        <w:spacing w:after="8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对反复发生或重大的故障进行根因分析，产出问题记录。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787"/>
      </w:tblGrid>
      <w:tr w:rsidR="00B1003B" w:rsidRPr="00165F40" w14:paraId="3AE99B26" w14:textId="77777777">
        <w:trPr>
          <w:trHeight w:hRule="exact" w:val="2835"/>
          <w:jc w:val="center"/>
        </w:trPr>
        <w:tc>
          <w:tcPr>
            <w:tcW w:w="8787" w:type="dxa"/>
            <w:shd w:val="clear" w:color="auto" w:fill="EDEDED"/>
          </w:tcPr>
          <w:p w14:paraId="7D8ECAF5" w14:textId="77777777" w:rsidR="00B1003B" w:rsidRPr="00165F40" w:rsidRDefault="00000000">
            <w:pPr>
              <w:spacing w:before="800"/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b/>
                <w:color w:val="808080"/>
                <w:sz w:val="24"/>
                <w:lang w:eastAsia="zh-CN"/>
              </w:rPr>
              <w:lastRenderedPageBreak/>
              <w:t>[ 截图位置 ]</w:t>
            </w:r>
          </w:p>
          <w:p w14:paraId="6A0D15D5" w14:textId="77777777" w:rsidR="00B1003B" w:rsidRPr="00165F40" w:rsidRDefault="00000000">
            <w:pPr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color w:val="606060"/>
                <w:sz w:val="20"/>
                <w:lang w:eastAsia="zh-CN"/>
              </w:rPr>
              <w:t>（请在此处粘贴对应界面截图）</w:t>
            </w:r>
          </w:p>
          <w:p w14:paraId="130B7DE6" w14:textId="77777777" w:rsidR="00B1003B" w:rsidRPr="00165F40" w:rsidRDefault="00000000">
            <w:pPr>
              <w:spacing w:after="800"/>
              <w:jc w:val="center"/>
              <w:rPr>
                <w:rFonts w:ascii="宋体" w:eastAsia="宋体" w:hAnsi="宋体"/>
              </w:rPr>
            </w:pPr>
            <w:proofErr w:type="spellStart"/>
            <w:r w:rsidRPr="00165F40">
              <w:rPr>
                <w:rFonts w:ascii="宋体" w:eastAsia="宋体" w:hAnsi="宋体" w:hint="eastAsia"/>
                <w:color w:val="606060"/>
                <w:sz w:val="19"/>
              </w:rPr>
              <w:t>问题列表与详情</w:t>
            </w:r>
            <w:proofErr w:type="spellEnd"/>
          </w:p>
        </w:tc>
      </w:tr>
    </w:tbl>
    <w:p w14:paraId="2EF1DC4B" w14:textId="77777777" w:rsidR="00B1003B" w:rsidRPr="00165F40" w:rsidRDefault="00000000">
      <w:pPr>
        <w:spacing w:after="160"/>
        <w:jc w:val="center"/>
        <w:rPr>
          <w:rFonts w:ascii="宋体" w:eastAsia="宋体" w:hAnsi="宋体"/>
        </w:rPr>
      </w:pPr>
      <w:r w:rsidRPr="00165F40">
        <w:rPr>
          <w:rFonts w:ascii="宋体" w:eastAsia="宋体" w:hAnsi="宋体" w:hint="eastAsia"/>
          <w:i/>
          <w:color w:val="808080"/>
          <w:sz w:val="18"/>
        </w:rPr>
        <w:t>图：问题列表与详情</w:t>
      </w:r>
    </w:p>
    <w:p w14:paraId="0F9CFAC5" w14:textId="77777777" w:rsidR="00B1003B" w:rsidRPr="00165F40" w:rsidRDefault="00000000">
      <w:pPr>
        <w:spacing w:after="80"/>
        <w:rPr>
          <w:rFonts w:ascii="宋体" w:eastAsia="宋体" w:hAnsi="宋体"/>
        </w:rPr>
      </w:pPr>
      <w:r w:rsidRPr="00165F40">
        <w:rPr>
          <w:rFonts w:ascii="宋体" w:eastAsia="宋体" w:hAnsi="宋体" w:hint="eastAsia"/>
          <w:b/>
          <w:sz w:val="21"/>
        </w:rPr>
        <w:t>操作步骤：</w:t>
      </w:r>
    </w:p>
    <w:p w14:paraId="144D2306" w14:textId="77777777" w:rsidR="00B1003B" w:rsidRPr="00721D54" w:rsidRDefault="00000000" w:rsidP="00721D54">
      <w:pPr>
        <w:pStyle w:val="a"/>
        <w:numPr>
          <w:ilvl w:val="0"/>
          <w:numId w:val="33"/>
        </w:numPr>
        <w:spacing w:after="60" w:line="360" w:lineRule="auto"/>
        <w:rPr>
          <w:rFonts w:ascii="宋体" w:eastAsia="宋体" w:hAnsi="宋体"/>
          <w:lang w:eastAsia="zh-CN"/>
        </w:rPr>
      </w:pPr>
      <w:r w:rsidRPr="00721D54">
        <w:rPr>
          <w:rFonts w:ascii="宋体" w:eastAsia="宋体" w:hAnsi="宋体" w:cs="微软雅黑" w:hint="eastAsia"/>
          <w:sz w:val="21"/>
          <w:lang w:eastAsia="zh-CN"/>
        </w:rPr>
        <w:t>进</w:t>
      </w:r>
      <w:r w:rsidRPr="00721D54">
        <w:rPr>
          <w:rFonts w:ascii="宋体" w:eastAsia="宋体" w:hAnsi="宋体" w:cs="MS Mincho" w:hint="eastAsia"/>
          <w:sz w:val="21"/>
          <w:lang w:eastAsia="zh-CN"/>
        </w:rPr>
        <w:t>入「</w:t>
      </w:r>
      <w:r w:rsidRPr="00721D54">
        <w:rPr>
          <w:rFonts w:ascii="宋体" w:eastAsia="宋体" w:hAnsi="宋体" w:cs="微软雅黑" w:hint="eastAsia"/>
          <w:sz w:val="21"/>
          <w:lang w:eastAsia="zh-CN"/>
        </w:rPr>
        <w:t>问题</w:t>
      </w:r>
      <w:r w:rsidRPr="00721D54">
        <w:rPr>
          <w:rFonts w:ascii="宋体" w:eastAsia="宋体" w:hAnsi="宋体" w:cs="MS Mincho" w:hint="eastAsia"/>
          <w:sz w:val="21"/>
          <w:lang w:eastAsia="zh-CN"/>
        </w:rPr>
        <w:t>列表」，新建</w:t>
      </w:r>
      <w:r w:rsidRPr="00721D54">
        <w:rPr>
          <w:rFonts w:ascii="宋体" w:eastAsia="宋体" w:hAnsi="宋体" w:cs="微软雅黑" w:hint="eastAsia"/>
          <w:sz w:val="21"/>
          <w:lang w:eastAsia="zh-CN"/>
        </w:rPr>
        <w:t>问题</w:t>
      </w:r>
      <w:r w:rsidRPr="00721D54">
        <w:rPr>
          <w:rFonts w:ascii="宋体" w:eastAsia="宋体" w:hAnsi="宋体" w:cs="MS Mincho" w:hint="eastAsia"/>
          <w:sz w:val="21"/>
          <w:lang w:eastAsia="zh-CN"/>
        </w:rPr>
        <w:t>并关</w:t>
      </w:r>
      <w:r w:rsidRPr="00721D54">
        <w:rPr>
          <w:rFonts w:ascii="宋体" w:eastAsia="宋体" w:hAnsi="宋体" w:cs="微软雅黑" w:hint="eastAsia"/>
          <w:sz w:val="21"/>
          <w:lang w:eastAsia="zh-CN"/>
        </w:rPr>
        <w:t>联</w:t>
      </w:r>
      <w:r w:rsidRPr="00721D54">
        <w:rPr>
          <w:rFonts w:ascii="宋体" w:eastAsia="宋体" w:hAnsi="宋体" w:cs="MS Mincho" w:hint="eastAsia"/>
          <w:sz w:val="21"/>
          <w:lang w:eastAsia="zh-CN"/>
        </w:rPr>
        <w:t>相关事件</w:t>
      </w:r>
      <w:r w:rsidRPr="00721D54">
        <w:rPr>
          <w:rFonts w:ascii="宋体" w:eastAsia="宋体" w:hAnsi="宋体" w:hint="eastAsia"/>
          <w:sz w:val="21"/>
          <w:lang w:eastAsia="zh-CN"/>
        </w:rPr>
        <w:t>/告警。</w:t>
      </w:r>
    </w:p>
    <w:p w14:paraId="6E454D48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记录根因分析与临时/永久解决方案。</w:t>
      </w:r>
    </w:p>
    <w:p w14:paraId="73B2B485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可「标记已知错误」流入 KEDB。</w:t>
      </w:r>
    </w:p>
    <w:p w14:paraId="29C44BC7" w14:textId="77777777" w:rsidR="00B1003B" w:rsidRPr="00165F40" w:rsidRDefault="00000000">
      <w:pPr>
        <w:pStyle w:val="21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lang w:eastAsia="zh-CN"/>
        </w:rPr>
        <w:t>13.2 已知错误（KEDB）</w:t>
      </w:r>
    </w:p>
    <w:p w14:paraId="6A9BD5B3" w14:textId="77777777" w:rsidR="00B1003B" w:rsidRPr="00165F40" w:rsidRDefault="00000000">
      <w:pPr>
        <w:spacing w:after="80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 xml:space="preserve">菜单路径：问题/知识 </w:t>
      </w:r>
      <w:r w:rsidRPr="00165F40">
        <w:rPr>
          <w:rFonts w:ascii="Cambria Math" w:eastAsia="宋体" w:hAnsi="Cambria Math" w:cs="Cambria Math"/>
          <w:i/>
          <w:color w:val="606060"/>
          <w:sz w:val="19"/>
          <w:lang w:eastAsia="zh-CN"/>
        </w:rPr>
        <w:t>▸</w:t>
      </w:r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 xml:space="preserve"> 已知错误</w:t>
      </w:r>
    </w:p>
    <w:p w14:paraId="77622E02" w14:textId="77777777" w:rsidR="00B1003B" w:rsidRPr="00165F40" w:rsidRDefault="00000000" w:rsidP="00721D54">
      <w:pPr>
        <w:spacing w:after="8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沉淀已定位</w:t>
      </w:r>
      <w:proofErr w:type="gramStart"/>
      <w:r w:rsidRPr="00165F40">
        <w:rPr>
          <w:rFonts w:ascii="宋体" w:eastAsia="宋体" w:hAnsi="宋体" w:hint="eastAsia"/>
          <w:sz w:val="21"/>
          <w:lang w:eastAsia="zh-CN"/>
        </w:rPr>
        <w:t>根因且有</w:t>
      </w:r>
      <w:proofErr w:type="gramEnd"/>
      <w:r w:rsidRPr="00165F40">
        <w:rPr>
          <w:rFonts w:ascii="宋体" w:eastAsia="宋体" w:hAnsi="宋体" w:hint="eastAsia"/>
          <w:sz w:val="21"/>
          <w:lang w:eastAsia="zh-CN"/>
        </w:rPr>
        <w:t>绕行方案的已知错误，供事</w:t>
      </w:r>
      <w:proofErr w:type="gramStart"/>
      <w:r w:rsidRPr="00165F40">
        <w:rPr>
          <w:rFonts w:ascii="宋体" w:eastAsia="宋体" w:hAnsi="宋体" w:hint="eastAsia"/>
          <w:sz w:val="21"/>
          <w:lang w:eastAsia="zh-CN"/>
        </w:rPr>
        <w:t>件快速</w:t>
      </w:r>
      <w:proofErr w:type="gramEnd"/>
      <w:r w:rsidRPr="00165F40">
        <w:rPr>
          <w:rFonts w:ascii="宋体" w:eastAsia="宋体" w:hAnsi="宋体" w:hint="eastAsia"/>
          <w:sz w:val="21"/>
          <w:lang w:eastAsia="zh-CN"/>
        </w:rPr>
        <w:t>匹配。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787"/>
      </w:tblGrid>
      <w:tr w:rsidR="00B1003B" w:rsidRPr="00165F40" w14:paraId="0F854648" w14:textId="77777777">
        <w:trPr>
          <w:trHeight w:hRule="exact" w:val="2835"/>
          <w:jc w:val="center"/>
        </w:trPr>
        <w:tc>
          <w:tcPr>
            <w:tcW w:w="8787" w:type="dxa"/>
            <w:shd w:val="clear" w:color="auto" w:fill="EDEDED"/>
          </w:tcPr>
          <w:p w14:paraId="0C8BF7D8" w14:textId="77777777" w:rsidR="00B1003B" w:rsidRPr="00165F40" w:rsidRDefault="00000000">
            <w:pPr>
              <w:spacing w:before="800"/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b/>
                <w:color w:val="808080"/>
                <w:sz w:val="24"/>
                <w:lang w:eastAsia="zh-CN"/>
              </w:rPr>
              <w:t>[ 截图位置 ]</w:t>
            </w:r>
          </w:p>
          <w:p w14:paraId="70AFC958" w14:textId="77777777" w:rsidR="00B1003B" w:rsidRPr="00165F40" w:rsidRDefault="00000000">
            <w:pPr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color w:val="606060"/>
                <w:sz w:val="20"/>
                <w:lang w:eastAsia="zh-CN"/>
              </w:rPr>
              <w:t>（请在此处粘贴对应界面截图）</w:t>
            </w:r>
          </w:p>
          <w:p w14:paraId="22CC37CC" w14:textId="77777777" w:rsidR="00B1003B" w:rsidRPr="00165F40" w:rsidRDefault="00000000">
            <w:pPr>
              <w:spacing w:after="800"/>
              <w:jc w:val="center"/>
              <w:rPr>
                <w:rFonts w:ascii="宋体" w:eastAsia="宋体" w:hAnsi="宋体"/>
              </w:rPr>
            </w:pPr>
            <w:proofErr w:type="spellStart"/>
            <w:r w:rsidRPr="00165F40">
              <w:rPr>
                <w:rFonts w:ascii="宋体" w:eastAsia="宋体" w:hAnsi="宋体" w:hint="eastAsia"/>
                <w:color w:val="606060"/>
                <w:sz w:val="19"/>
              </w:rPr>
              <w:t>已知错误库</w:t>
            </w:r>
            <w:proofErr w:type="spellEnd"/>
          </w:p>
        </w:tc>
      </w:tr>
    </w:tbl>
    <w:p w14:paraId="06E60257" w14:textId="77777777" w:rsidR="00B1003B" w:rsidRPr="00165F40" w:rsidRDefault="00000000">
      <w:pPr>
        <w:spacing w:after="160"/>
        <w:jc w:val="center"/>
        <w:rPr>
          <w:rFonts w:ascii="宋体" w:eastAsia="宋体" w:hAnsi="宋体"/>
        </w:rPr>
      </w:pPr>
      <w:r w:rsidRPr="00165F40">
        <w:rPr>
          <w:rFonts w:ascii="宋体" w:eastAsia="宋体" w:hAnsi="宋体" w:hint="eastAsia"/>
          <w:i/>
          <w:color w:val="808080"/>
          <w:sz w:val="18"/>
        </w:rPr>
        <w:t>图：已知错误库</w:t>
      </w:r>
    </w:p>
    <w:p w14:paraId="40F47057" w14:textId="77777777" w:rsidR="00B1003B" w:rsidRPr="00165F40" w:rsidRDefault="00000000">
      <w:pPr>
        <w:spacing w:after="80"/>
        <w:rPr>
          <w:rFonts w:ascii="宋体" w:eastAsia="宋体" w:hAnsi="宋体"/>
        </w:rPr>
      </w:pPr>
      <w:r w:rsidRPr="00165F40">
        <w:rPr>
          <w:rFonts w:ascii="宋体" w:eastAsia="宋体" w:hAnsi="宋体" w:hint="eastAsia"/>
          <w:b/>
          <w:sz w:val="21"/>
        </w:rPr>
        <w:t>操作步骤：</w:t>
      </w:r>
    </w:p>
    <w:p w14:paraId="7C867DF0" w14:textId="77777777" w:rsidR="00B1003B" w:rsidRPr="00721D54" w:rsidRDefault="00000000" w:rsidP="00721D54">
      <w:pPr>
        <w:pStyle w:val="a"/>
        <w:numPr>
          <w:ilvl w:val="0"/>
          <w:numId w:val="34"/>
        </w:numPr>
        <w:spacing w:after="60" w:line="360" w:lineRule="auto"/>
        <w:rPr>
          <w:rFonts w:ascii="宋体" w:eastAsia="宋体" w:hAnsi="宋体"/>
          <w:lang w:eastAsia="zh-CN"/>
        </w:rPr>
      </w:pPr>
      <w:r w:rsidRPr="00721D54">
        <w:rPr>
          <w:rFonts w:ascii="宋体" w:eastAsia="宋体" w:hAnsi="宋体" w:cs="微软雅黑" w:hint="eastAsia"/>
          <w:sz w:val="21"/>
          <w:lang w:eastAsia="zh-CN"/>
        </w:rPr>
        <w:t>进</w:t>
      </w:r>
      <w:r w:rsidRPr="00721D54">
        <w:rPr>
          <w:rFonts w:ascii="宋体" w:eastAsia="宋体" w:hAnsi="宋体" w:cs="MS Mincho" w:hint="eastAsia"/>
          <w:sz w:val="21"/>
          <w:lang w:eastAsia="zh-CN"/>
        </w:rPr>
        <w:t>入「已知</w:t>
      </w:r>
      <w:r w:rsidRPr="00721D54">
        <w:rPr>
          <w:rFonts w:ascii="宋体" w:eastAsia="宋体" w:hAnsi="宋体" w:cs="微软雅黑" w:hint="eastAsia"/>
          <w:sz w:val="21"/>
          <w:lang w:eastAsia="zh-CN"/>
        </w:rPr>
        <w:t>错误</w:t>
      </w:r>
      <w:r w:rsidRPr="00721D54">
        <w:rPr>
          <w:rFonts w:ascii="宋体" w:eastAsia="宋体" w:hAnsi="宋体" w:cs="MS Mincho" w:hint="eastAsia"/>
          <w:sz w:val="21"/>
          <w:lang w:eastAsia="zh-CN"/>
        </w:rPr>
        <w:t>」，</w:t>
      </w:r>
      <w:r w:rsidRPr="00721D54">
        <w:rPr>
          <w:rFonts w:ascii="宋体" w:eastAsia="宋体" w:hAnsi="宋体" w:cs="微软雅黑" w:hint="eastAsia"/>
          <w:sz w:val="21"/>
          <w:lang w:eastAsia="zh-CN"/>
        </w:rPr>
        <w:t>查</w:t>
      </w:r>
      <w:r w:rsidRPr="00721D54">
        <w:rPr>
          <w:rFonts w:ascii="宋体" w:eastAsia="宋体" w:hAnsi="宋体" w:cs="MS Mincho" w:hint="eastAsia"/>
          <w:sz w:val="21"/>
          <w:lang w:eastAsia="zh-CN"/>
        </w:rPr>
        <w:t>看已登</w:t>
      </w:r>
      <w:r w:rsidRPr="00721D54">
        <w:rPr>
          <w:rFonts w:ascii="宋体" w:eastAsia="宋体" w:hAnsi="宋体" w:cs="微软雅黑" w:hint="eastAsia"/>
          <w:sz w:val="21"/>
          <w:lang w:eastAsia="zh-CN"/>
        </w:rPr>
        <w:t>记</w:t>
      </w:r>
      <w:r w:rsidRPr="00721D54">
        <w:rPr>
          <w:rFonts w:ascii="宋体" w:eastAsia="宋体" w:hAnsi="宋体" w:cs="MS Mincho" w:hint="eastAsia"/>
          <w:sz w:val="21"/>
          <w:lang w:eastAsia="zh-CN"/>
        </w:rPr>
        <w:t>条目。</w:t>
      </w:r>
    </w:p>
    <w:p w14:paraId="4E9A5334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将问题标记为已知错误后在此呈现。</w:t>
      </w:r>
    </w:p>
    <w:p w14:paraId="1176C4D7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可将已知错误「关联知识库」文章。</w:t>
      </w:r>
    </w:p>
    <w:p w14:paraId="146A2282" w14:textId="77777777" w:rsidR="00B1003B" w:rsidRPr="00165F40" w:rsidRDefault="00000000">
      <w:pPr>
        <w:pStyle w:val="21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lang w:eastAsia="zh-CN"/>
        </w:rPr>
        <w:t>13.3 知识库（KB）</w:t>
      </w:r>
    </w:p>
    <w:p w14:paraId="46BA83C2" w14:textId="77777777" w:rsidR="00B1003B" w:rsidRPr="00165F40" w:rsidRDefault="00000000">
      <w:pPr>
        <w:spacing w:after="80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 xml:space="preserve">菜单路径：问题/知识 </w:t>
      </w:r>
      <w:r w:rsidRPr="00165F40">
        <w:rPr>
          <w:rFonts w:ascii="Cambria Math" w:eastAsia="宋体" w:hAnsi="Cambria Math" w:cs="Cambria Math"/>
          <w:i/>
          <w:color w:val="606060"/>
          <w:sz w:val="19"/>
          <w:lang w:eastAsia="zh-CN"/>
        </w:rPr>
        <w:t>▸</w:t>
      </w:r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 xml:space="preserve"> 知识库 / 知识库管理</w:t>
      </w:r>
    </w:p>
    <w:p w14:paraId="7C5D7B98" w14:textId="77777777" w:rsidR="00B1003B" w:rsidRPr="00165F40" w:rsidRDefault="00000000" w:rsidP="00721D54">
      <w:pPr>
        <w:spacing w:after="8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积累运</w:t>
      </w:r>
      <w:proofErr w:type="gramStart"/>
      <w:r w:rsidRPr="00165F40">
        <w:rPr>
          <w:rFonts w:ascii="宋体" w:eastAsia="宋体" w:hAnsi="宋体" w:hint="eastAsia"/>
          <w:sz w:val="21"/>
          <w:lang w:eastAsia="zh-CN"/>
        </w:rPr>
        <w:t>维经验</w:t>
      </w:r>
      <w:proofErr w:type="gramEnd"/>
      <w:r w:rsidRPr="00165F40">
        <w:rPr>
          <w:rFonts w:ascii="宋体" w:eastAsia="宋体" w:hAnsi="宋体" w:hint="eastAsia"/>
          <w:sz w:val="21"/>
          <w:lang w:eastAsia="zh-CN"/>
        </w:rPr>
        <w:t>文章，支持检索与复用。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787"/>
      </w:tblGrid>
      <w:tr w:rsidR="00B1003B" w:rsidRPr="00165F40" w14:paraId="36B1DDB6" w14:textId="77777777">
        <w:trPr>
          <w:trHeight w:hRule="exact" w:val="2835"/>
          <w:jc w:val="center"/>
        </w:trPr>
        <w:tc>
          <w:tcPr>
            <w:tcW w:w="8787" w:type="dxa"/>
            <w:shd w:val="clear" w:color="auto" w:fill="EDEDED"/>
          </w:tcPr>
          <w:p w14:paraId="295B796B" w14:textId="77777777" w:rsidR="00B1003B" w:rsidRPr="00165F40" w:rsidRDefault="00000000">
            <w:pPr>
              <w:spacing w:before="800"/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b/>
                <w:color w:val="808080"/>
                <w:sz w:val="24"/>
                <w:lang w:eastAsia="zh-CN"/>
              </w:rPr>
              <w:lastRenderedPageBreak/>
              <w:t>[ 截图位置 ]</w:t>
            </w:r>
          </w:p>
          <w:p w14:paraId="354DD9CF" w14:textId="77777777" w:rsidR="00B1003B" w:rsidRPr="00165F40" w:rsidRDefault="00000000">
            <w:pPr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color w:val="606060"/>
                <w:sz w:val="20"/>
                <w:lang w:eastAsia="zh-CN"/>
              </w:rPr>
              <w:t>（请在此处粘贴对应界面截图）</w:t>
            </w:r>
          </w:p>
          <w:p w14:paraId="06A9AF2C" w14:textId="77777777" w:rsidR="00B1003B" w:rsidRPr="00165F40" w:rsidRDefault="00000000">
            <w:pPr>
              <w:spacing w:after="800"/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color w:val="606060"/>
                <w:sz w:val="19"/>
                <w:lang w:eastAsia="zh-CN"/>
              </w:rPr>
              <w:t>知识库文章列表与编辑</w:t>
            </w:r>
          </w:p>
        </w:tc>
      </w:tr>
    </w:tbl>
    <w:p w14:paraId="609367D5" w14:textId="77777777" w:rsidR="00B1003B" w:rsidRPr="00165F40" w:rsidRDefault="00000000">
      <w:pPr>
        <w:spacing w:after="160"/>
        <w:jc w:val="center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i/>
          <w:color w:val="808080"/>
          <w:sz w:val="18"/>
          <w:lang w:eastAsia="zh-CN"/>
        </w:rPr>
        <w:t>图：知识库文章列表与编辑</w:t>
      </w:r>
    </w:p>
    <w:p w14:paraId="1203329E" w14:textId="77777777" w:rsidR="00B1003B" w:rsidRPr="00165F40" w:rsidRDefault="00000000">
      <w:pPr>
        <w:spacing w:after="80"/>
        <w:rPr>
          <w:rFonts w:ascii="宋体" w:eastAsia="宋体" w:hAnsi="宋体"/>
        </w:rPr>
      </w:pPr>
      <w:proofErr w:type="spellStart"/>
      <w:r w:rsidRPr="00165F40">
        <w:rPr>
          <w:rFonts w:ascii="宋体" w:eastAsia="宋体" w:hAnsi="宋体" w:hint="eastAsia"/>
          <w:b/>
          <w:sz w:val="21"/>
        </w:rPr>
        <w:t>操作步骤</w:t>
      </w:r>
      <w:proofErr w:type="spellEnd"/>
      <w:r w:rsidRPr="00165F40">
        <w:rPr>
          <w:rFonts w:ascii="宋体" w:eastAsia="宋体" w:hAnsi="宋体" w:hint="eastAsia"/>
          <w:b/>
          <w:sz w:val="21"/>
        </w:rPr>
        <w:t>：</w:t>
      </w:r>
    </w:p>
    <w:p w14:paraId="1FB9A1E1" w14:textId="77777777" w:rsidR="00B1003B" w:rsidRPr="00721D54" w:rsidRDefault="00000000" w:rsidP="00721D54">
      <w:pPr>
        <w:pStyle w:val="a"/>
        <w:numPr>
          <w:ilvl w:val="0"/>
          <w:numId w:val="35"/>
        </w:numPr>
        <w:spacing w:after="60" w:line="360" w:lineRule="auto"/>
        <w:rPr>
          <w:rFonts w:ascii="宋体" w:eastAsia="宋体" w:hAnsi="宋体"/>
          <w:lang w:eastAsia="zh-CN"/>
        </w:rPr>
      </w:pPr>
      <w:r w:rsidRPr="00721D54">
        <w:rPr>
          <w:rFonts w:ascii="宋体" w:eastAsia="宋体" w:hAnsi="宋体" w:hint="eastAsia"/>
          <w:sz w:val="21"/>
          <w:lang w:eastAsia="zh-CN"/>
        </w:rPr>
        <w:t>进入「知识库」，搜索或浏览文章。</w:t>
      </w:r>
    </w:p>
    <w:p w14:paraId="2F83FD58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在「知识库管理」中新建/编辑文章（富文本，已做 XSS 净化）。</w:t>
      </w:r>
    </w:p>
    <w:p w14:paraId="759AF32E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</w:rPr>
      </w:pPr>
      <w:proofErr w:type="spellStart"/>
      <w:r w:rsidRPr="00165F40">
        <w:rPr>
          <w:rFonts w:ascii="宋体" w:eastAsia="宋体" w:hAnsi="宋体" w:hint="eastAsia"/>
          <w:sz w:val="21"/>
        </w:rPr>
        <w:t>发布后供全员检索</w:t>
      </w:r>
      <w:proofErr w:type="spellEnd"/>
      <w:r w:rsidRPr="00165F40">
        <w:rPr>
          <w:rFonts w:ascii="宋体" w:eastAsia="宋体" w:hAnsi="宋体" w:hint="eastAsia"/>
          <w:sz w:val="21"/>
        </w:rPr>
        <w:t>。</w:t>
      </w:r>
    </w:p>
    <w:p w14:paraId="54702039" w14:textId="77777777" w:rsidR="00B1003B" w:rsidRPr="00165F40" w:rsidRDefault="00000000">
      <w:pPr>
        <w:pStyle w:val="21"/>
        <w:rPr>
          <w:rFonts w:ascii="宋体" w:eastAsia="宋体" w:hAnsi="宋体"/>
        </w:rPr>
      </w:pPr>
      <w:r w:rsidRPr="00165F40">
        <w:rPr>
          <w:rFonts w:ascii="宋体" w:eastAsia="宋体" w:hAnsi="宋体" w:hint="eastAsia"/>
        </w:rPr>
        <w:t>13.4 CSI 配置项登记</w:t>
      </w:r>
    </w:p>
    <w:p w14:paraId="6C9115ED" w14:textId="77777777" w:rsidR="00B1003B" w:rsidRPr="00165F40" w:rsidRDefault="00000000">
      <w:pPr>
        <w:spacing w:after="80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 xml:space="preserve">菜单路径：问题/知识 </w:t>
      </w:r>
      <w:r w:rsidRPr="00165F40">
        <w:rPr>
          <w:rFonts w:ascii="Cambria Math" w:eastAsia="宋体" w:hAnsi="Cambria Math" w:cs="Cambria Math"/>
          <w:i/>
          <w:color w:val="606060"/>
          <w:sz w:val="19"/>
          <w:lang w:eastAsia="zh-CN"/>
        </w:rPr>
        <w:t>▸</w:t>
      </w:r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 xml:space="preserve"> CSI（配置项登记）</w:t>
      </w:r>
    </w:p>
    <w:p w14:paraId="15032288" w14:textId="77777777" w:rsidR="00B1003B" w:rsidRPr="00165F40" w:rsidRDefault="00000000" w:rsidP="00721D54">
      <w:pPr>
        <w:spacing w:after="8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维护配置项（CI）的服务属性与状态，是可用率/CSAT 计算的粒度基础。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787"/>
      </w:tblGrid>
      <w:tr w:rsidR="00B1003B" w:rsidRPr="00165F40" w14:paraId="25613D51" w14:textId="77777777">
        <w:trPr>
          <w:trHeight w:hRule="exact" w:val="2835"/>
          <w:jc w:val="center"/>
        </w:trPr>
        <w:tc>
          <w:tcPr>
            <w:tcW w:w="8787" w:type="dxa"/>
            <w:shd w:val="clear" w:color="auto" w:fill="EDEDED"/>
          </w:tcPr>
          <w:p w14:paraId="34507195" w14:textId="77777777" w:rsidR="00B1003B" w:rsidRPr="00165F40" w:rsidRDefault="00000000">
            <w:pPr>
              <w:spacing w:before="800"/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b/>
                <w:color w:val="808080"/>
                <w:sz w:val="24"/>
                <w:lang w:eastAsia="zh-CN"/>
              </w:rPr>
              <w:t>[ 截图位置 ]</w:t>
            </w:r>
          </w:p>
          <w:p w14:paraId="0D22211F" w14:textId="77777777" w:rsidR="00B1003B" w:rsidRPr="00165F40" w:rsidRDefault="00000000">
            <w:pPr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color w:val="606060"/>
                <w:sz w:val="20"/>
                <w:lang w:eastAsia="zh-CN"/>
              </w:rPr>
              <w:t>（请在此处粘贴对应界面截图）</w:t>
            </w:r>
          </w:p>
          <w:p w14:paraId="715D5A61" w14:textId="77777777" w:rsidR="00B1003B" w:rsidRPr="00165F40" w:rsidRDefault="00000000">
            <w:pPr>
              <w:spacing w:after="800"/>
              <w:jc w:val="center"/>
              <w:rPr>
                <w:rFonts w:ascii="宋体" w:eastAsia="宋体" w:hAnsi="宋体"/>
              </w:rPr>
            </w:pPr>
            <w:r w:rsidRPr="00165F40">
              <w:rPr>
                <w:rFonts w:ascii="宋体" w:eastAsia="宋体" w:hAnsi="宋体" w:hint="eastAsia"/>
                <w:color w:val="606060"/>
                <w:sz w:val="19"/>
              </w:rPr>
              <w:t xml:space="preserve">CSI </w:t>
            </w:r>
            <w:proofErr w:type="spellStart"/>
            <w:r w:rsidRPr="00165F40">
              <w:rPr>
                <w:rFonts w:ascii="宋体" w:eastAsia="宋体" w:hAnsi="宋体" w:hint="eastAsia"/>
                <w:color w:val="606060"/>
                <w:sz w:val="19"/>
              </w:rPr>
              <w:t>配置项登记</w:t>
            </w:r>
            <w:proofErr w:type="spellEnd"/>
          </w:p>
        </w:tc>
      </w:tr>
    </w:tbl>
    <w:p w14:paraId="1E7A0C7E" w14:textId="77777777" w:rsidR="00B1003B" w:rsidRPr="00165F40" w:rsidRDefault="00000000">
      <w:pPr>
        <w:spacing w:after="160"/>
        <w:jc w:val="center"/>
        <w:rPr>
          <w:rFonts w:ascii="宋体" w:eastAsia="宋体" w:hAnsi="宋体"/>
        </w:rPr>
      </w:pPr>
      <w:r w:rsidRPr="00165F40">
        <w:rPr>
          <w:rFonts w:ascii="宋体" w:eastAsia="宋体" w:hAnsi="宋体" w:hint="eastAsia"/>
          <w:i/>
          <w:color w:val="808080"/>
          <w:sz w:val="18"/>
        </w:rPr>
        <w:t>图：CSI 配置项登记</w:t>
      </w:r>
    </w:p>
    <w:p w14:paraId="4B3DFCDD" w14:textId="77777777" w:rsidR="00B1003B" w:rsidRPr="00165F40" w:rsidRDefault="00000000">
      <w:pPr>
        <w:spacing w:after="80"/>
        <w:rPr>
          <w:rFonts w:ascii="宋体" w:eastAsia="宋体" w:hAnsi="宋体"/>
        </w:rPr>
      </w:pPr>
      <w:r w:rsidRPr="00165F40">
        <w:rPr>
          <w:rFonts w:ascii="宋体" w:eastAsia="宋体" w:hAnsi="宋体" w:hint="eastAsia"/>
          <w:b/>
          <w:sz w:val="21"/>
        </w:rPr>
        <w:t>操作步骤：</w:t>
      </w:r>
    </w:p>
    <w:p w14:paraId="241A81E1" w14:textId="77777777" w:rsidR="00B1003B" w:rsidRPr="00721D54" w:rsidRDefault="00000000" w:rsidP="00721D54">
      <w:pPr>
        <w:pStyle w:val="a"/>
        <w:numPr>
          <w:ilvl w:val="0"/>
          <w:numId w:val="36"/>
        </w:numPr>
        <w:spacing w:after="60" w:line="360" w:lineRule="auto"/>
        <w:rPr>
          <w:rFonts w:ascii="宋体" w:eastAsia="宋体" w:hAnsi="宋体"/>
          <w:lang w:eastAsia="zh-CN"/>
        </w:rPr>
      </w:pPr>
      <w:r w:rsidRPr="00721D54">
        <w:rPr>
          <w:rFonts w:ascii="宋体" w:eastAsia="宋体" w:hAnsi="宋体" w:hint="eastAsia"/>
          <w:sz w:val="21"/>
          <w:lang w:eastAsia="zh-CN"/>
        </w:rPr>
        <w:t>进入「CSI」，点击「登记」新增配置项并填写服务属性。</w:t>
      </w:r>
    </w:p>
    <w:p w14:paraId="27F5552E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可编辑状态（活跃/停用）。</w:t>
      </w:r>
    </w:p>
    <w:p w14:paraId="09D18148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</w:rPr>
      </w:pPr>
      <w:r w:rsidRPr="00165F40">
        <w:rPr>
          <w:rFonts w:ascii="宋体" w:eastAsia="宋体" w:hAnsi="宋体" w:hint="eastAsia"/>
          <w:sz w:val="21"/>
        </w:rPr>
        <w:t xml:space="preserve">CSI </w:t>
      </w:r>
      <w:proofErr w:type="spellStart"/>
      <w:r w:rsidRPr="00165F40">
        <w:rPr>
          <w:rFonts w:ascii="宋体" w:eastAsia="宋体" w:hAnsi="宋体" w:hint="eastAsia"/>
          <w:sz w:val="21"/>
        </w:rPr>
        <w:t>作为可用性采集与</w:t>
      </w:r>
      <w:proofErr w:type="spellEnd"/>
      <w:r w:rsidRPr="00165F40">
        <w:rPr>
          <w:rFonts w:ascii="宋体" w:eastAsia="宋体" w:hAnsi="宋体" w:hint="eastAsia"/>
          <w:sz w:val="21"/>
        </w:rPr>
        <w:t xml:space="preserve"> CSAT </w:t>
      </w:r>
      <w:proofErr w:type="spellStart"/>
      <w:r w:rsidRPr="00165F40">
        <w:rPr>
          <w:rFonts w:ascii="宋体" w:eastAsia="宋体" w:hAnsi="宋体" w:hint="eastAsia"/>
          <w:sz w:val="21"/>
        </w:rPr>
        <w:t>度量的对象</w:t>
      </w:r>
      <w:proofErr w:type="spellEnd"/>
      <w:r w:rsidRPr="00165F40">
        <w:rPr>
          <w:rFonts w:ascii="宋体" w:eastAsia="宋体" w:hAnsi="宋体" w:hint="eastAsia"/>
          <w:sz w:val="21"/>
        </w:rPr>
        <w:t>。</w:t>
      </w:r>
    </w:p>
    <w:p w14:paraId="45596A24" w14:textId="77777777" w:rsidR="00B1003B" w:rsidRPr="00165F40" w:rsidRDefault="00000000">
      <w:pPr>
        <w:pStyle w:val="21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lang w:eastAsia="zh-CN"/>
        </w:rPr>
        <w:t>13.5 可用性管理（真实可用率）</w:t>
      </w:r>
    </w:p>
    <w:p w14:paraId="1249CFC2" w14:textId="77777777" w:rsidR="00B1003B" w:rsidRPr="00165F40" w:rsidRDefault="00000000">
      <w:pPr>
        <w:spacing w:after="80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 xml:space="preserve">菜单路径：问题/知识 </w:t>
      </w:r>
      <w:r w:rsidRPr="00165F40">
        <w:rPr>
          <w:rFonts w:ascii="Cambria Math" w:eastAsia="宋体" w:hAnsi="Cambria Math" w:cs="Cambria Math"/>
          <w:i/>
          <w:color w:val="606060"/>
          <w:sz w:val="19"/>
          <w:lang w:eastAsia="zh-CN"/>
        </w:rPr>
        <w:t>▸</w:t>
      </w:r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 xml:space="preserve"> 可用性报表 / 采集</w:t>
      </w:r>
    </w:p>
    <w:p w14:paraId="34B3EF70" w14:textId="77777777" w:rsidR="00B1003B" w:rsidRPr="00165F40" w:rsidRDefault="00000000" w:rsidP="00721D54">
      <w:pPr>
        <w:spacing w:after="80" w:line="360" w:lineRule="auto"/>
        <w:rPr>
          <w:rFonts w:ascii="宋体" w:eastAsia="宋体" w:hAnsi="宋体"/>
        </w:rPr>
      </w:pPr>
      <w:proofErr w:type="spellStart"/>
      <w:r w:rsidRPr="00165F40">
        <w:rPr>
          <w:rFonts w:ascii="宋体" w:eastAsia="宋体" w:hAnsi="宋体" w:hint="eastAsia"/>
          <w:sz w:val="21"/>
        </w:rPr>
        <w:t>基于设备监控状态跃迁（在线</w:t>
      </w:r>
      <w:r w:rsidRPr="00165F40">
        <w:rPr>
          <w:rFonts w:ascii="Times New Roman" w:eastAsia="宋体" w:hAnsi="Times New Roman" w:cs="Times New Roman"/>
          <w:sz w:val="21"/>
        </w:rPr>
        <w:t>↔</w:t>
      </w:r>
      <w:r w:rsidRPr="00165F40">
        <w:rPr>
          <w:rFonts w:ascii="宋体" w:eastAsia="宋体" w:hAnsi="宋体" w:cs="宋体" w:hint="eastAsia"/>
          <w:sz w:val="21"/>
        </w:rPr>
        <w:t>离线）计算真实停机区间，服务级做区间并集（任一设备宕机即服务不可用</w:t>
      </w:r>
      <w:proofErr w:type="spellEnd"/>
      <w:r w:rsidRPr="00165F40">
        <w:rPr>
          <w:rFonts w:ascii="宋体" w:eastAsia="宋体" w:hAnsi="宋体" w:cs="宋体" w:hint="eastAsia"/>
          <w:sz w:val="21"/>
        </w:rPr>
        <w:t>），</w:t>
      </w:r>
      <w:proofErr w:type="spellStart"/>
      <w:r w:rsidRPr="00165F40">
        <w:rPr>
          <w:rFonts w:ascii="宋体" w:eastAsia="宋体" w:hAnsi="宋体" w:cs="宋体" w:hint="eastAsia"/>
          <w:sz w:val="21"/>
        </w:rPr>
        <w:t>替代早期代理估算算法；优先使用</w:t>
      </w:r>
      <w:proofErr w:type="spellEnd"/>
      <w:r w:rsidRPr="00165F40">
        <w:rPr>
          <w:rFonts w:ascii="宋体" w:eastAsia="宋体" w:hAnsi="宋体" w:hint="eastAsia"/>
          <w:sz w:val="21"/>
        </w:rPr>
        <w:t xml:space="preserve"> </w:t>
      </w:r>
      <w:proofErr w:type="spellStart"/>
      <w:r w:rsidRPr="00165F40">
        <w:rPr>
          <w:rFonts w:ascii="宋体" w:eastAsia="宋体" w:hAnsi="宋体" w:hint="eastAsia"/>
          <w:sz w:val="21"/>
        </w:rPr>
        <w:t>availability_source</w:t>
      </w:r>
      <w:proofErr w:type="spellEnd"/>
      <w:r w:rsidRPr="00165F40">
        <w:rPr>
          <w:rFonts w:ascii="宋体" w:eastAsia="宋体" w:hAnsi="宋体" w:hint="eastAsia"/>
          <w:sz w:val="21"/>
        </w:rPr>
        <w:t>='real'，</w:t>
      </w:r>
      <w:proofErr w:type="spellStart"/>
      <w:r w:rsidRPr="00165F40">
        <w:rPr>
          <w:rFonts w:ascii="宋体" w:eastAsia="宋体" w:hAnsi="宋体" w:hint="eastAsia"/>
          <w:sz w:val="21"/>
        </w:rPr>
        <w:t>缺失时回退</w:t>
      </w:r>
      <w:proofErr w:type="spellEnd"/>
      <w:r w:rsidRPr="00165F40">
        <w:rPr>
          <w:rFonts w:ascii="宋体" w:eastAsia="宋体" w:hAnsi="宋体" w:hint="eastAsia"/>
          <w:sz w:val="21"/>
        </w:rPr>
        <w:t xml:space="preserve"> 'proxy'。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787"/>
      </w:tblGrid>
      <w:tr w:rsidR="00B1003B" w:rsidRPr="00165F40" w14:paraId="3F27A1C8" w14:textId="77777777">
        <w:trPr>
          <w:trHeight w:hRule="exact" w:val="2835"/>
          <w:jc w:val="center"/>
        </w:trPr>
        <w:tc>
          <w:tcPr>
            <w:tcW w:w="8787" w:type="dxa"/>
            <w:shd w:val="clear" w:color="auto" w:fill="EDEDED"/>
          </w:tcPr>
          <w:p w14:paraId="75F56ABC" w14:textId="77777777" w:rsidR="00B1003B" w:rsidRPr="00165F40" w:rsidRDefault="00000000">
            <w:pPr>
              <w:spacing w:before="800"/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b/>
                <w:color w:val="808080"/>
                <w:sz w:val="24"/>
                <w:lang w:eastAsia="zh-CN"/>
              </w:rPr>
              <w:lastRenderedPageBreak/>
              <w:t>[ 截图位置 ]</w:t>
            </w:r>
          </w:p>
          <w:p w14:paraId="630CA056" w14:textId="77777777" w:rsidR="00B1003B" w:rsidRPr="00165F40" w:rsidRDefault="00000000">
            <w:pPr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color w:val="606060"/>
                <w:sz w:val="20"/>
                <w:lang w:eastAsia="zh-CN"/>
              </w:rPr>
              <w:t>（请在此处粘贴对应界面截图）</w:t>
            </w:r>
          </w:p>
          <w:p w14:paraId="766FEEC3" w14:textId="77777777" w:rsidR="00B1003B" w:rsidRPr="00165F40" w:rsidRDefault="00000000">
            <w:pPr>
              <w:spacing w:after="800"/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color w:val="606060"/>
                <w:sz w:val="19"/>
                <w:lang w:eastAsia="zh-CN"/>
              </w:rPr>
              <w:t>可用性报表（真实可用率指标）</w:t>
            </w:r>
          </w:p>
        </w:tc>
      </w:tr>
    </w:tbl>
    <w:p w14:paraId="6E7641B5" w14:textId="77777777" w:rsidR="00B1003B" w:rsidRPr="00165F40" w:rsidRDefault="00000000">
      <w:pPr>
        <w:spacing w:after="160"/>
        <w:jc w:val="center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i/>
          <w:color w:val="808080"/>
          <w:sz w:val="18"/>
          <w:lang w:eastAsia="zh-CN"/>
        </w:rPr>
        <w:t>图：可用性报表（真实可用率指标）</w:t>
      </w:r>
    </w:p>
    <w:p w14:paraId="49C3A49B" w14:textId="77777777" w:rsidR="00B1003B" w:rsidRPr="00165F40" w:rsidRDefault="00000000">
      <w:pPr>
        <w:spacing w:after="80"/>
        <w:rPr>
          <w:rFonts w:ascii="宋体" w:eastAsia="宋体" w:hAnsi="宋体"/>
        </w:rPr>
      </w:pPr>
      <w:proofErr w:type="spellStart"/>
      <w:r w:rsidRPr="00165F40">
        <w:rPr>
          <w:rFonts w:ascii="宋体" w:eastAsia="宋体" w:hAnsi="宋体" w:hint="eastAsia"/>
          <w:b/>
          <w:sz w:val="21"/>
        </w:rPr>
        <w:t>操作步骤</w:t>
      </w:r>
      <w:proofErr w:type="spellEnd"/>
      <w:r w:rsidRPr="00165F40">
        <w:rPr>
          <w:rFonts w:ascii="宋体" w:eastAsia="宋体" w:hAnsi="宋体" w:hint="eastAsia"/>
          <w:b/>
          <w:sz w:val="21"/>
        </w:rPr>
        <w:t>：</w:t>
      </w:r>
    </w:p>
    <w:p w14:paraId="718E9EDB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进入「可用性」报表查看各服务/CI 的真实可用率。</w:t>
      </w:r>
    </w:p>
    <w:p w14:paraId="07711B84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</w:rPr>
      </w:pPr>
      <w:proofErr w:type="spellStart"/>
      <w:r w:rsidRPr="00165F40">
        <w:rPr>
          <w:rFonts w:ascii="宋体" w:eastAsia="宋体" w:hAnsi="宋体" w:hint="eastAsia"/>
          <w:sz w:val="21"/>
        </w:rPr>
        <w:t>点击「采集</w:t>
      </w:r>
      <w:proofErr w:type="spellEnd"/>
      <w:r w:rsidRPr="00165F40">
        <w:rPr>
          <w:rFonts w:ascii="宋体" w:eastAsia="宋体" w:hAnsi="宋体" w:hint="eastAsia"/>
          <w:sz w:val="21"/>
        </w:rPr>
        <w:t>（/availability/collect）」</w:t>
      </w:r>
      <w:proofErr w:type="spellStart"/>
      <w:r w:rsidRPr="00165F40">
        <w:rPr>
          <w:rFonts w:ascii="宋体" w:eastAsia="宋体" w:hAnsi="宋体" w:hint="eastAsia"/>
          <w:sz w:val="21"/>
        </w:rPr>
        <w:t>触发一次基于</w:t>
      </w:r>
      <w:proofErr w:type="spellEnd"/>
      <w:r w:rsidRPr="00165F40">
        <w:rPr>
          <w:rFonts w:ascii="宋体" w:eastAsia="宋体" w:hAnsi="宋体" w:hint="eastAsia"/>
          <w:sz w:val="21"/>
        </w:rPr>
        <w:t xml:space="preserve"> </w:t>
      </w:r>
      <w:proofErr w:type="spellStart"/>
      <w:r w:rsidRPr="00165F40">
        <w:rPr>
          <w:rFonts w:ascii="宋体" w:eastAsia="宋体" w:hAnsi="宋体" w:hint="eastAsia"/>
          <w:sz w:val="21"/>
        </w:rPr>
        <w:t>DeviceMonitorLog</w:t>
      </w:r>
      <w:proofErr w:type="spellEnd"/>
      <w:r w:rsidRPr="00165F40">
        <w:rPr>
          <w:rFonts w:ascii="宋体" w:eastAsia="宋体" w:hAnsi="宋体" w:hint="eastAsia"/>
          <w:sz w:val="21"/>
        </w:rPr>
        <w:t xml:space="preserve"> </w:t>
      </w:r>
      <w:proofErr w:type="spellStart"/>
      <w:r w:rsidRPr="00165F40">
        <w:rPr>
          <w:rFonts w:ascii="宋体" w:eastAsia="宋体" w:hAnsi="宋体" w:hint="eastAsia"/>
          <w:sz w:val="21"/>
        </w:rPr>
        <w:t>的真实可用率计算</w:t>
      </w:r>
      <w:proofErr w:type="spellEnd"/>
      <w:r w:rsidRPr="00165F40">
        <w:rPr>
          <w:rFonts w:ascii="宋体" w:eastAsia="宋体" w:hAnsi="宋体" w:hint="eastAsia"/>
          <w:sz w:val="21"/>
        </w:rPr>
        <w:t>。</w:t>
      </w:r>
    </w:p>
    <w:p w14:paraId="1939566C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查看报表中的可用性来源标识（real/proxy）与停机时长。</w:t>
      </w:r>
    </w:p>
    <w:p w14:paraId="47B51AF1" w14:textId="77777777" w:rsidR="00B1003B" w:rsidRPr="00165F40" w:rsidRDefault="00000000">
      <w:pPr>
        <w:spacing w:before="40" w:after="120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b/>
          <w:color w:val="C00000"/>
          <w:sz w:val="20"/>
          <w:lang w:eastAsia="zh-CN"/>
        </w:rPr>
        <w:t>【注意】</w:t>
      </w:r>
      <w:r w:rsidRPr="00165F40">
        <w:rPr>
          <w:rFonts w:ascii="宋体" w:eastAsia="宋体" w:hAnsi="宋体" w:hint="eastAsia"/>
          <w:sz w:val="20"/>
          <w:lang w:eastAsia="zh-CN"/>
        </w:rPr>
        <w:t>真实可用率依赖监控数据质量；</w:t>
      </w:r>
      <w:proofErr w:type="gramStart"/>
      <w:r w:rsidRPr="00165F40">
        <w:rPr>
          <w:rFonts w:ascii="宋体" w:eastAsia="宋体" w:hAnsi="宋体" w:hint="eastAsia"/>
          <w:sz w:val="20"/>
          <w:lang w:eastAsia="zh-CN"/>
        </w:rPr>
        <w:t>请确保</w:t>
      </w:r>
      <w:proofErr w:type="gramEnd"/>
      <w:r w:rsidRPr="00165F40">
        <w:rPr>
          <w:rFonts w:ascii="宋体" w:eastAsia="宋体" w:hAnsi="宋体" w:hint="eastAsia"/>
          <w:sz w:val="20"/>
          <w:lang w:eastAsia="zh-CN"/>
        </w:rPr>
        <w:t>设备监控正常上报状态跃迁。</w:t>
      </w:r>
    </w:p>
    <w:p w14:paraId="09D761C0" w14:textId="77777777" w:rsidR="00B1003B" w:rsidRPr="00165F40" w:rsidRDefault="00000000">
      <w:pPr>
        <w:pStyle w:val="21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lang w:eastAsia="zh-CN"/>
        </w:rPr>
        <w:t>13.6 CSAT 客户满意度</w:t>
      </w:r>
    </w:p>
    <w:p w14:paraId="26CDC031" w14:textId="77777777" w:rsidR="00B1003B" w:rsidRPr="00165F40" w:rsidRDefault="00000000">
      <w:pPr>
        <w:spacing w:after="80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 xml:space="preserve">菜单路径：问题/知识 </w:t>
      </w:r>
      <w:r w:rsidRPr="00165F40">
        <w:rPr>
          <w:rFonts w:ascii="Cambria Math" w:eastAsia="宋体" w:hAnsi="Cambria Math" w:cs="Cambria Math"/>
          <w:i/>
          <w:color w:val="606060"/>
          <w:sz w:val="19"/>
          <w:lang w:eastAsia="zh-CN"/>
        </w:rPr>
        <w:t>▸</w:t>
      </w:r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 xml:space="preserve"> CSAT 仪表盘 / 提交</w:t>
      </w:r>
    </w:p>
    <w:p w14:paraId="3E52EF8B" w14:textId="77777777" w:rsidR="00B1003B" w:rsidRPr="00165F40" w:rsidRDefault="00000000" w:rsidP="00721D54">
      <w:pPr>
        <w:spacing w:after="8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针对服务目录维度的客户满意度进行度量与收集。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787"/>
      </w:tblGrid>
      <w:tr w:rsidR="00B1003B" w:rsidRPr="00165F40" w14:paraId="0E2D0343" w14:textId="77777777">
        <w:trPr>
          <w:trHeight w:hRule="exact" w:val="2835"/>
          <w:jc w:val="center"/>
        </w:trPr>
        <w:tc>
          <w:tcPr>
            <w:tcW w:w="8787" w:type="dxa"/>
            <w:shd w:val="clear" w:color="auto" w:fill="EDEDED"/>
          </w:tcPr>
          <w:p w14:paraId="0EBC75E0" w14:textId="77777777" w:rsidR="00B1003B" w:rsidRPr="00165F40" w:rsidRDefault="00000000">
            <w:pPr>
              <w:spacing w:before="800"/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b/>
                <w:color w:val="808080"/>
                <w:sz w:val="24"/>
                <w:lang w:eastAsia="zh-CN"/>
              </w:rPr>
              <w:t>[ 截图位置 ]</w:t>
            </w:r>
          </w:p>
          <w:p w14:paraId="6F02C5B3" w14:textId="77777777" w:rsidR="00B1003B" w:rsidRPr="00165F40" w:rsidRDefault="00000000">
            <w:pPr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color w:val="606060"/>
                <w:sz w:val="20"/>
                <w:lang w:eastAsia="zh-CN"/>
              </w:rPr>
              <w:t>（请在此处粘贴对应界面截图）</w:t>
            </w:r>
          </w:p>
          <w:p w14:paraId="58674E20" w14:textId="77777777" w:rsidR="00B1003B" w:rsidRPr="00165F40" w:rsidRDefault="00000000">
            <w:pPr>
              <w:spacing w:after="800"/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color w:val="606060"/>
                <w:sz w:val="19"/>
                <w:lang w:eastAsia="zh-CN"/>
              </w:rPr>
              <w:t>CSAT 仪表盘与提交表单</w:t>
            </w:r>
          </w:p>
        </w:tc>
      </w:tr>
    </w:tbl>
    <w:p w14:paraId="6FE2C873" w14:textId="77777777" w:rsidR="00B1003B" w:rsidRPr="00165F40" w:rsidRDefault="00000000">
      <w:pPr>
        <w:spacing w:after="160"/>
        <w:jc w:val="center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i/>
          <w:color w:val="808080"/>
          <w:sz w:val="18"/>
          <w:lang w:eastAsia="zh-CN"/>
        </w:rPr>
        <w:t>图：CSAT 仪表盘与提交表单</w:t>
      </w:r>
    </w:p>
    <w:p w14:paraId="6A30DCEF" w14:textId="77777777" w:rsidR="00B1003B" w:rsidRPr="00165F40" w:rsidRDefault="00000000">
      <w:pPr>
        <w:spacing w:after="80"/>
        <w:rPr>
          <w:rFonts w:ascii="宋体" w:eastAsia="宋体" w:hAnsi="宋体"/>
        </w:rPr>
      </w:pPr>
      <w:proofErr w:type="spellStart"/>
      <w:r w:rsidRPr="00165F40">
        <w:rPr>
          <w:rFonts w:ascii="宋体" w:eastAsia="宋体" w:hAnsi="宋体" w:hint="eastAsia"/>
          <w:b/>
          <w:sz w:val="21"/>
        </w:rPr>
        <w:t>操作步骤</w:t>
      </w:r>
      <w:proofErr w:type="spellEnd"/>
      <w:r w:rsidRPr="00165F40">
        <w:rPr>
          <w:rFonts w:ascii="宋体" w:eastAsia="宋体" w:hAnsi="宋体" w:hint="eastAsia"/>
          <w:b/>
          <w:sz w:val="21"/>
        </w:rPr>
        <w:t>：</w:t>
      </w:r>
    </w:p>
    <w:p w14:paraId="6F98B216" w14:textId="77777777" w:rsidR="00B1003B" w:rsidRPr="00721D54" w:rsidRDefault="00000000" w:rsidP="00721D54">
      <w:pPr>
        <w:pStyle w:val="a"/>
        <w:numPr>
          <w:ilvl w:val="0"/>
          <w:numId w:val="31"/>
        </w:numPr>
        <w:spacing w:after="60" w:line="360" w:lineRule="auto"/>
        <w:rPr>
          <w:rFonts w:ascii="宋体" w:eastAsia="宋体" w:hAnsi="宋体"/>
          <w:lang w:eastAsia="zh-CN"/>
        </w:rPr>
      </w:pPr>
      <w:r w:rsidRPr="00721D54">
        <w:rPr>
          <w:rFonts w:ascii="宋体" w:eastAsia="宋体" w:hAnsi="宋体" w:hint="eastAsia"/>
          <w:sz w:val="21"/>
          <w:lang w:eastAsia="zh-CN"/>
        </w:rPr>
        <w:t>进入「CSAT 仪表盘」查看各服务的满意度汇总。</w:t>
      </w:r>
    </w:p>
    <w:p w14:paraId="4FF4DA19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通过「提交」入口收集用户评价（评分+意见），关联到服务目录。</w:t>
      </w:r>
    </w:p>
    <w:p w14:paraId="7F5FBE54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仪表盘按服务聚合 CSAT 趋势，支撑服务改进。</w:t>
      </w:r>
    </w:p>
    <w:p w14:paraId="1715A723" w14:textId="77777777" w:rsidR="00B1003B" w:rsidRPr="00165F40" w:rsidRDefault="00000000">
      <w:pPr>
        <w:pStyle w:val="21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lang w:eastAsia="zh-CN"/>
        </w:rPr>
        <w:t>13.7 服务目录与设备映射</w:t>
      </w:r>
    </w:p>
    <w:p w14:paraId="34B99EB1" w14:textId="77777777" w:rsidR="00B1003B" w:rsidRPr="00165F40" w:rsidRDefault="00000000">
      <w:pPr>
        <w:spacing w:after="80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 xml:space="preserve">菜单路径：问题/知识 </w:t>
      </w:r>
      <w:r w:rsidRPr="00165F40">
        <w:rPr>
          <w:rFonts w:ascii="Cambria Math" w:eastAsia="宋体" w:hAnsi="Cambria Math" w:cs="Cambria Math"/>
          <w:i/>
          <w:color w:val="606060"/>
          <w:sz w:val="19"/>
          <w:lang w:eastAsia="zh-CN"/>
        </w:rPr>
        <w:t>▸</w:t>
      </w:r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 xml:space="preserve"> 服务目录</w:t>
      </w:r>
    </w:p>
    <w:p w14:paraId="5009AFE3" w14:textId="77777777" w:rsidR="00B1003B" w:rsidRPr="00165F40" w:rsidRDefault="00000000" w:rsidP="00721D54">
      <w:pPr>
        <w:spacing w:after="8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维护服务目录及其支撑设备（多对多），是 CSAT、可用性、影响分析的服务视角来源。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787"/>
      </w:tblGrid>
      <w:tr w:rsidR="00B1003B" w:rsidRPr="00165F40" w14:paraId="6CEDB192" w14:textId="77777777">
        <w:trPr>
          <w:trHeight w:hRule="exact" w:val="2835"/>
          <w:jc w:val="center"/>
        </w:trPr>
        <w:tc>
          <w:tcPr>
            <w:tcW w:w="8787" w:type="dxa"/>
            <w:shd w:val="clear" w:color="auto" w:fill="EDEDED"/>
          </w:tcPr>
          <w:p w14:paraId="1EAD6B29" w14:textId="77777777" w:rsidR="00B1003B" w:rsidRPr="00165F40" w:rsidRDefault="00000000">
            <w:pPr>
              <w:spacing w:before="800"/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b/>
                <w:color w:val="808080"/>
                <w:sz w:val="24"/>
                <w:lang w:eastAsia="zh-CN"/>
              </w:rPr>
              <w:lastRenderedPageBreak/>
              <w:t>[ 截图位置 ]</w:t>
            </w:r>
          </w:p>
          <w:p w14:paraId="7DF4D99C" w14:textId="77777777" w:rsidR="00B1003B" w:rsidRPr="00165F40" w:rsidRDefault="00000000">
            <w:pPr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color w:val="606060"/>
                <w:sz w:val="20"/>
                <w:lang w:eastAsia="zh-CN"/>
              </w:rPr>
              <w:t>（请在此处粘贴对应界面截图）</w:t>
            </w:r>
          </w:p>
          <w:p w14:paraId="354D2E15" w14:textId="77777777" w:rsidR="00B1003B" w:rsidRPr="00165F40" w:rsidRDefault="00000000">
            <w:pPr>
              <w:spacing w:after="800"/>
              <w:jc w:val="center"/>
              <w:rPr>
                <w:rFonts w:ascii="宋体" w:eastAsia="宋体" w:hAnsi="宋体"/>
              </w:rPr>
            </w:pPr>
            <w:proofErr w:type="spellStart"/>
            <w:r w:rsidRPr="00165F40">
              <w:rPr>
                <w:rFonts w:ascii="宋体" w:eastAsia="宋体" w:hAnsi="宋体" w:hint="eastAsia"/>
                <w:color w:val="606060"/>
                <w:sz w:val="19"/>
              </w:rPr>
              <w:t>服务目录与设备映射</w:t>
            </w:r>
            <w:proofErr w:type="spellEnd"/>
          </w:p>
        </w:tc>
      </w:tr>
    </w:tbl>
    <w:p w14:paraId="75C214FD" w14:textId="77777777" w:rsidR="00B1003B" w:rsidRPr="00165F40" w:rsidRDefault="00000000">
      <w:pPr>
        <w:spacing w:after="160"/>
        <w:jc w:val="center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i/>
          <w:color w:val="808080"/>
          <w:sz w:val="18"/>
          <w:lang w:eastAsia="zh-CN"/>
        </w:rPr>
        <w:t>图：服务目录与设备映射</w:t>
      </w:r>
    </w:p>
    <w:p w14:paraId="31AC1DEE" w14:textId="77777777" w:rsidR="00B1003B" w:rsidRPr="00165F40" w:rsidRDefault="00000000">
      <w:pPr>
        <w:spacing w:after="80"/>
        <w:rPr>
          <w:rFonts w:ascii="宋体" w:eastAsia="宋体" w:hAnsi="宋体"/>
        </w:rPr>
      </w:pPr>
      <w:proofErr w:type="spellStart"/>
      <w:r w:rsidRPr="00165F40">
        <w:rPr>
          <w:rFonts w:ascii="宋体" w:eastAsia="宋体" w:hAnsi="宋体" w:hint="eastAsia"/>
          <w:b/>
          <w:sz w:val="21"/>
        </w:rPr>
        <w:t>操作步骤</w:t>
      </w:r>
      <w:proofErr w:type="spellEnd"/>
      <w:r w:rsidRPr="00165F40">
        <w:rPr>
          <w:rFonts w:ascii="宋体" w:eastAsia="宋体" w:hAnsi="宋体" w:hint="eastAsia"/>
          <w:b/>
          <w:sz w:val="21"/>
        </w:rPr>
        <w:t>：</w:t>
      </w:r>
    </w:p>
    <w:p w14:paraId="3304FC38" w14:textId="77777777" w:rsidR="00B1003B" w:rsidRPr="00721D54" w:rsidRDefault="00000000" w:rsidP="00721D54">
      <w:pPr>
        <w:pStyle w:val="a"/>
        <w:numPr>
          <w:ilvl w:val="0"/>
          <w:numId w:val="32"/>
        </w:numPr>
        <w:spacing w:after="60" w:line="360" w:lineRule="auto"/>
        <w:rPr>
          <w:rFonts w:ascii="宋体" w:eastAsia="宋体" w:hAnsi="宋体"/>
          <w:lang w:eastAsia="zh-CN"/>
        </w:rPr>
      </w:pPr>
      <w:r w:rsidRPr="00721D54">
        <w:rPr>
          <w:rFonts w:ascii="宋体" w:eastAsia="宋体" w:hAnsi="宋体" w:hint="eastAsia"/>
          <w:sz w:val="21"/>
          <w:lang w:eastAsia="zh-CN"/>
        </w:rPr>
        <w:t>进入「服务目录」，新建/编辑服务条目。</w:t>
      </w:r>
    </w:p>
    <w:p w14:paraId="614CB221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在服务项目下「关联设备」建立服务</w:t>
      </w:r>
      <w:r w:rsidRPr="00165F40">
        <w:rPr>
          <w:rFonts w:ascii="Times New Roman" w:eastAsia="宋体" w:hAnsi="Times New Roman" w:cs="Times New Roman"/>
          <w:sz w:val="21"/>
          <w:lang w:eastAsia="zh-CN"/>
        </w:rPr>
        <w:t>↔</w:t>
      </w:r>
      <w:r w:rsidRPr="00165F40">
        <w:rPr>
          <w:rFonts w:ascii="宋体" w:eastAsia="宋体" w:hAnsi="宋体" w:cs="宋体" w:hint="eastAsia"/>
          <w:sz w:val="21"/>
          <w:lang w:eastAsia="zh-CN"/>
        </w:rPr>
        <w:t>设备映射。</w:t>
      </w:r>
    </w:p>
    <w:p w14:paraId="565A8842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映射关系自动用于可用性（服务级并集）与变更影响（服务受影响面）计算。</w:t>
      </w:r>
    </w:p>
    <w:p w14:paraId="6A2A37DF" w14:textId="77777777" w:rsidR="00B1003B" w:rsidRPr="00165F40" w:rsidRDefault="00000000">
      <w:pPr>
        <w:pStyle w:val="1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lang w:eastAsia="zh-CN"/>
        </w:rPr>
        <w:t>14 报表与合</w:t>
      </w:r>
      <w:proofErr w:type="gramStart"/>
      <w:r w:rsidRPr="00165F40">
        <w:rPr>
          <w:rFonts w:ascii="宋体" w:eastAsia="宋体" w:hAnsi="宋体" w:hint="eastAsia"/>
          <w:lang w:eastAsia="zh-CN"/>
        </w:rPr>
        <w:t>规</w:t>
      </w:r>
      <w:proofErr w:type="gramEnd"/>
    </w:p>
    <w:p w14:paraId="70AE556D" w14:textId="77777777" w:rsidR="00B1003B" w:rsidRPr="00165F40" w:rsidRDefault="00000000" w:rsidP="00721D54">
      <w:pPr>
        <w:spacing w:after="8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报表与</w:t>
      </w:r>
      <w:proofErr w:type="gramStart"/>
      <w:r w:rsidRPr="00165F40">
        <w:rPr>
          <w:rFonts w:ascii="宋体" w:eastAsia="宋体" w:hAnsi="宋体" w:hint="eastAsia"/>
          <w:sz w:val="21"/>
          <w:lang w:eastAsia="zh-CN"/>
        </w:rPr>
        <w:t>合规模块提供</w:t>
      </w:r>
      <w:proofErr w:type="gramEnd"/>
      <w:r w:rsidRPr="00165F40">
        <w:rPr>
          <w:rFonts w:ascii="宋体" w:eastAsia="宋体" w:hAnsi="宋体" w:hint="eastAsia"/>
          <w:sz w:val="21"/>
          <w:lang w:eastAsia="zh-CN"/>
        </w:rPr>
        <w:t>面向管理层与审计的各类报表：高管驾驶舱、综合报表、统计图表、SLA/CSAT 报表、合</w:t>
      </w:r>
      <w:proofErr w:type="gramStart"/>
      <w:r w:rsidRPr="00165F40">
        <w:rPr>
          <w:rFonts w:ascii="宋体" w:eastAsia="宋体" w:hAnsi="宋体" w:hint="eastAsia"/>
          <w:sz w:val="21"/>
          <w:lang w:eastAsia="zh-CN"/>
        </w:rPr>
        <w:t>规</w:t>
      </w:r>
      <w:proofErr w:type="gramEnd"/>
      <w:r w:rsidRPr="00165F40">
        <w:rPr>
          <w:rFonts w:ascii="宋体" w:eastAsia="宋体" w:hAnsi="宋体" w:hint="eastAsia"/>
          <w:sz w:val="21"/>
          <w:lang w:eastAsia="zh-CN"/>
        </w:rPr>
        <w:t>框架/证据/报表及趋势预测，支持导出与分发。</w:t>
      </w:r>
    </w:p>
    <w:p w14:paraId="6B103A9E" w14:textId="77777777" w:rsidR="00B1003B" w:rsidRPr="00165F40" w:rsidRDefault="00000000">
      <w:pPr>
        <w:pStyle w:val="21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lang w:eastAsia="zh-CN"/>
        </w:rPr>
        <w:t>14.1 高管驾驶舱</w:t>
      </w:r>
    </w:p>
    <w:p w14:paraId="68A5C1B2" w14:textId="77777777" w:rsidR="00B1003B" w:rsidRPr="00165F40" w:rsidRDefault="00000000">
      <w:pPr>
        <w:spacing w:after="80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 xml:space="preserve">菜单路径：报表 </w:t>
      </w:r>
      <w:r w:rsidRPr="00165F40">
        <w:rPr>
          <w:rFonts w:ascii="Cambria Math" w:eastAsia="宋体" w:hAnsi="Cambria Math" w:cs="Cambria Math"/>
          <w:i/>
          <w:color w:val="606060"/>
          <w:sz w:val="19"/>
          <w:lang w:eastAsia="zh-CN"/>
        </w:rPr>
        <w:t>▸</w:t>
      </w:r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 xml:space="preserve"> 高管驾驶舱</w:t>
      </w:r>
    </w:p>
    <w:p w14:paraId="3A04C512" w14:textId="77777777" w:rsidR="00B1003B" w:rsidRPr="00165F40" w:rsidRDefault="00000000" w:rsidP="00721D54">
      <w:pPr>
        <w:spacing w:after="8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面向管理层的综合运营看板（KPI、趋势、风险）。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787"/>
      </w:tblGrid>
      <w:tr w:rsidR="00B1003B" w:rsidRPr="00165F40" w14:paraId="3DFF9753" w14:textId="77777777">
        <w:trPr>
          <w:trHeight w:hRule="exact" w:val="2835"/>
          <w:jc w:val="center"/>
        </w:trPr>
        <w:tc>
          <w:tcPr>
            <w:tcW w:w="8787" w:type="dxa"/>
            <w:shd w:val="clear" w:color="auto" w:fill="EDEDED"/>
          </w:tcPr>
          <w:p w14:paraId="64092398" w14:textId="77777777" w:rsidR="00B1003B" w:rsidRPr="00165F40" w:rsidRDefault="00000000">
            <w:pPr>
              <w:spacing w:before="800"/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b/>
                <w:color w:val="808080"/>
                <w:sz w:val="24"/>
                <w:lang w:eastAsia="zh-CN"/>
              </w:rPr>
              <w:t>[ 截图位置 ]</w:t>
            </w:r>
          </w:p>
          <w:p w14:paraId="4DA7792D" w14:textId="77777777" w:rsidR="00B1003B" w:rsidRPr="00165F40" w:rsidRDefault="00000000">
            <w:pPr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color w:val="606060"/>
                <w:sz w:val="20"/>
                <w:lang w:eastAsia="zh-CN"/>
              </w:rPr>
              <w:t>（请在此处粘贴对应界面截图）</w:t>
            </w:r>
          </w:p>
          <w:p w14:paraId="2CE08FF6" w14:textId="77777777" w:rsidR="00B1003B" w:rsidRPr="00165F40" w:rsidRDefault="00000000">
            <w:pPr>
              <w:spacing w:after="800"/>
              <w:jc w:val="center"/>
              <w:rPr>
                <w:rFonts w:ascii="宋体" w:eastAsia="宋体" w:hAnsi="宋体"/>
              </w:rPr>
            </w:pPr>
            <w:proofErr w:type="spellStart"/>
            <w:r w:rsidRPr="00165F40">
              <w:rPr>
                <w:rFonts w:ascii="宋体" w:eastAsia="宋体" w:hAnsi="宋体" w:hint="eastAsia"/>
                <w:color w:val="606060"/>
                <w:sz w:val="19"/>
              </w:rPr>
              <w:t>高管驾驶舱</w:t>
            </w:r>
            <w:proofErr w:type="spellEnd"/>
          </w:p>
        </w:tc>
      </w:tr>
    </w:tbl>
    <w:p w14:paraId="115D2585" w14:textId="77777777" w:rsidR="00B1003B" w:rsidRPr="00165F40" w:rsidRDefault="00000000">
      <w:pPr>
        <w:spacing w:after="160"/>
        <w:jc w:val="center"/>
        <w:rPr>
          <w:rFonts w:ascii="宋体" w:eastAsia="宋体" w:hAnsi="宋体"/>
        </w:rPr>
      </w:pPr>
      <w:r w:rsidRPr="00165F40">
        <w:rPr>
          <w:rFonts w:ascii="宋体" w:eastAsia="宋体" w:hAnsi="宋体" w:hint="eastAsia"/>
          <w:i/>
          <w:color w:val="808080"/>
          <w:sz w:val="18"/>
        </w:rPr>
        <w:t>图：高管驾驶舱</w:t>
      </w:r>
    </w:p>
    <w:p w14:paraId="3D75150A" w14:textId="77777777" w:rsidR="00B1003B" w:rsidRPr="00165F40" w:rsidRDefault="00000000">
      <w:pPr>
        <w:spacing w:after="80"/>
        <w:rPr>
          <w:rFonts w:ascii="宋体" w:eastAsia="宋体" w:hAnsi="宋体"/>
        </w:rPr>
      </w:pPr>
      <w:r w:rsidRPr="00165F40">
        <w:rPr>
          <w:rFonts w:ascii="宋体" w:eastAsia="宋体" w:hAnsi="宋体" w:hint="eastAsia"/>
          <w:b/>
          <w:sz w:val="21"/>
        </w:rPr>
        <w:t>操作步骤：</w:t>
      </w:r>
    </w:p>
    <w:p w14:paraId="4FB5038A" w14:textId="77777777" w:rsidR="00B1003B" w:rsidRPr="00721D54" w:rsidRDefault="00000000" w:rsidP="00721D54">
      <w:pPr>
        <w:pStyle w:val="a"/>
        <w:numPr>
          <w:ilvl w:val="0"/>
          <w:numId w:val="30"/>
        </w:numPr>
        <w:spacing w:after="60" w:line="360" w:lineRule="auto"/>
        <w:rPr>
          <w:rFonts w:ascii="宋体" w:eastAsia="宋体" w:hAnsi="宋体"/>
          <w:lang w:eastAsia="zh-CN"/>
        </w:rPr>
      </w:pPr>
      <w:r w:rsidRPr="00721D54">
        <w:rPr>
          <w:rFonts w:ascii="宋体" w:eastAsia="宋体" w:hAnsi="宋体" w:hint="eastAsia"/>
          <w:sz w:val="21"/>
          <w:lang w:eastAsia="zh-CN"/>
        </w:rPr>
        <w:t>进入「高管驾驶舱」查看 KPI 总</w:t>
      </w:r>
      <w:proofErr w:type="gramStart"/>
      <w:r w:rsidRPr="00721D54">
        <w:rPr>
          <w:rFonts w:ascii="宋体" w:eastAsia="宋体" w:hAnsi="宋体" w:hint="eastAsia"/>
          <w:sz w:val="21"/>
          <w:lang w:eastAsia="zh-CN"/>
        </w:rPr>
        <w:t>览</w:t>
      </w:r>
      <w:proofErr w:type="gramEnd"/>
      <w:r w:rsidRPr="00721D54">
        <w:rPr>
          <w:rFonts w:ascii="宋体" w:eastAsia="宋体" w:hAnsi="宋体" w:hint="eastAsia"/>
          <w:sz w:val="21"/>
          <w:lang w:eastAsia="zh-CN"/>
        </w:rPr>
        <w:t>。</w:t>
      </w:r>
    </w:p>
    <w:p w14:paraId="6E5595FA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</w:rPr>
      </w:pPr>
      <w:proofErr w:type="spellStart"/>
      <w:r w:rsidRPr="00165F40">
        <w:rPr>
          <w:rFonts w:ascii="宋体" w:eastAsia="宋体" w:hAnsi="宋体" w:hint="eastAsia"/>
          <w:sz w:val="21"/>
        </w:rPr>
        <w:t>支持下钻到明细报表</w:t>
      </w:r>
      <w:proofErr w:type="spellEnd"/>
      <w:r w:rsidRPr="00165F40">
        <w:rPr>
          <w:rFonts w:ascii="宋体" w:eastAsia="宋体" w:hAnsi="宋体" w:hint="eastAsia"/>
          <w:sz w:val="21"/>
        </w:rPr>
        <w:t>。</w:t>
      </w:r>
    </w:p>
    <w:p w14:paraId="646797A5" w14:textId="77777777" w:rsidR="00B1003B" w:rsidRPr="00165F40" w:rsidRDefault="00000000">
      <w:pPr>
        <w:pStyle w:val="21"/>
        <w:rPr>
          <w:rFonts w:ascii="宋体" w:eastAsia="宋体" w:hAnsi="宋体"/>
        </w:rPr>
      </w:pPr>
      <w:r w:rsidRPr="00165F40">
        <w:rPr>
          <w:rFonts w:ascii="宋体" w:eastAsia="宋体" w:hAnsi="宋体" w:hint="eastAsia"/>
        </w:rPr>
        <w:t>14.2 仪表盘列表</w:t>
      </w:r>
    </w:p>
    <w:p w14:paraId="753190A5" w14:textId="77777777" w:rsidR="00B1003B" w:rsidRPr="00165F40" w:rsidRDefault="00000000">
      <w:pPr>
        <w:spacing w:after="80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 xml:space="preserve">菜单路径：报表 </w:t>
      </w:r>
      <w:r w:rsidRPr="00165F40">
        <w:rPr>
          <w:rFonts w:ascii="Cambria Math" w:eastAsia="宋体" w:hAnsi="Cambria Math" w:cs="Cambria Math"/>
          <w:i/>
          <w:color w:val="606060"/>
          <w:sz w:val="19"/>
          <w:lang w:eastAsia="zh-CN"/>
        </w:rPr>
        <w:t>▸</w:t>
      </w:r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 xml:space="preserve"> 仪表盘列表</w:t>
      </w:r>
    </w:p>
    <w:p w14:paraId="098705E0" w14:textId="77777777" w:rsidR="00B1003B" w:rsidRPr="00165F40" w:rsidRDefault="00000000" w:rsidP="00721D54">
      <w:pPr>
        <w:spacing w:after="8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lastRenderedPageBreak/>
        <w:t>管理用户自定义的报表仪表盘。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787"/>
      </w:tblGrid>
      <w:tr w:rsidR="00B1003B" w:rsidRPr="00165F40" w14:paraId="18912648" w14:textId="77777777">
        <w:trPr>
          <w:trHeight w:hRule="exact" w:val="2835"/>
          <w:jc w:val="center"/>
        </w:trPr>
        <w:tc>
          <w:tcPr>
            <w:tcW w:w="8787" w:type="dxa"/>
            <w:shd w:val="clear" w:color="auto" w:fill="EDEDED"/>
          </w:tcPr>
          <w:p w14:paraId="1BF926A3" w14:textId="77777777" w:rsidR="00B1003B" w:rsidRPr="00165F40" w:rsidRDefault="00000000">
            <w:pPr>
              <w:spacing w:before="800"/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b/>
                <w:color w:val="808080"/>
                <w:sz w:val="24"/>
                <w:lang w:eastAsia="zh-CN"/>
              </w:rPr>
              <w:t>[ 截图位置 ]</w:t>
            </w:r>
          </w:p>
          <w:p w14:paraId="404C00E6" w14:textId="77777777" w:rsidR="00B1003B" w:rsidRPr="00165F40" w:rsidRDefault="00000000">
            <w:pPr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color w:val="606060"/>
                <w:sz w:val="20"/>
                <w:lang w:eastAsia="zh-CN"/>
              </w:rPr>
              <w:t>（请在此处粘贴对应界面截图）</w:t>
            </w:r>
          </w:p>
          <w:p w14:paraId="3ECB4E8C" w14:textId="77777777" w:rsidR="00B1003B" w:rsidRPr="00165F40" w:rsidRDefault="00000000">
            <w:pPr>
              <w:spacing w:after="800"/>
              <w:jc w:val="center"/>
              <w:rPr>
                <w:rFonts w:ascii="宋体" w:eastAsia="宋体" w:hAnsi="宋体"/>
              </w:rPr>
            </w:pPr>
            <w:proofErr w:type="spellStart"/>
            <w:r w:rsidRPr="00165F40">
              <w:rPr>
                <w:rFonts w:ascii="宋体" w:eastAsia="宋体" w:hAnsi="宋体" w:hint="eastAsia"/>
                <w:color w:val="606060"/>
                <w:sz w:val="19"/>
              </w:rPr>
              <w:t>仪表盘列表</w:t>
            </w:r>
            <w:proofErr w:type="spellEnd"/>
          </w:p>
        </w:tc>
      </w:tr>
    </w:tbl>
    <w:p w14:paraId="13764E55" w14:textId="77777777" w:rsidR="00B1003B" w:rsidRPr="00165F40" w:rsidRDefault="00000000">
      <w:pPr>
        <w:spacing w:after="160"/>
        <w:jc w:val="center"/>
        <w:rPr>
          <w:rFonts w:ascii="宋体" w:eastAsia="宋体" w:hAnsi="宋体"/>
        </w:rPr>
      </w:pPr>
      <w:r w:rsidRPr="00165F40">
        <w:rPr>
          <w:rFonts w:ascii="宋体" w:eastAsia="宋体" w:hAnsi="宋体" w:hint="eastAsia"/>
          <w:i/>
          <w:color w:val="808080"/>
          <w:sz w:val="18"/>
        </w:rPr>
        <w:t>图：仪表盘列表</w:t>
      </w:r>
    </w:p>
    <w:p w14:paraId="3CA7D2DE" w14:textId="77777777" w:rsidR="00B1003B" w:rsidRPr="00165F40" w:rsidRDefault="00000000">
      <w:pPr>
        <w:spacing w:after="80"/>
        <w:rPr>
          <w:rFonts w:ascii="宋体" w:eastAsia="宋体" w:hAnsi="宋体"/>
        </w:rPr>
      </w:pPr>
      <w:r w:rsidRPr="00165F40">
        <w:rPr>
          <w:rFonts w:ascii="宋体" w:eastAsia="宋体" w:hAnsi="宋体" w:hint="eastAsia"/>
          <w:b/>
          <w:sz w:val="21"/>
        </w:rPr>
        <w:t>操作步骤：</w:t>
      </w:r>
    </w:p>
    <w:p w14:paraId="0D516D23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进入「仪表盘列表」，查看/新建自定义仪表盘。</w:t>
      </w:r>
    </w:p>
    <w:p w14:paraId="07D48D11" w14:textId="77777777" w:rsidR="00B1003B" w:rsidRPr="00165F40" w:rsidRDefault="00000000">
      <w:pPr>
        <w:pStyle w:val="21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lang w:eastAsia="zh-CN"/>
        </w:rPr>
        <w:t>14.3 综合报表</w:t>
      </w:r>
    </w:p>
    <w:p w14:paraId="0034853E" w14:textId="77777777" w:rsidR="00B1003B" w:rsidRPr="00165F40" w:rsidRDefault="00000000">
      <w:pPr>
        <w:spacing w:after="80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 xml:space="preserve">菜单路径：报表 </w:t>
      </w:r>
      <w:r w:rsidRPr="00165F40">
        <w:rPr>
          <w:rFonts w:ascii="Cambria Math" w:eastAsia="宋体" w:hAnsi="Cambria Math" w:cs="Cambria Math"/>
          <w:i/>
          <w:color w:val="606060"/>
          <w:sz w:val="19"/>
          <w:lang w:eastAsia="zh-CN"/>
        </w:rPr>
        <w:t>▸</w:t>
      </w:r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 xml:space="preserve"> 综合报表</w:t>
      </w:r>
    </w:p>
    <w:p w14:paraId="79E85A9C" w14:textId="77777777" w:rsidR="00B1003B" w:rsidRPr="00165F40" w:rsidRDefault="00000000" w:rsidP="00721D54">
      <w:pPr>
        <w:spacing w:after="8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整合资产、监控、告警、工单等多维数据的综合统计。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787"/>
      </w:tblGrid>
      <w:tr w:rsidR="00B1003B" w:rsidRPr="00165F40" w14:paraId="253E08CB" w14:textId="77777777">
        <w:trPr>
          <w:trHeight w:hRule="exact" w:val="2835"/>
          <w:jc w:val="center"/>
        </w:trPr>
        <w:tc>
          <w:tcPr>
            <w:tcW w:w="8787" w:type="dxa"/>
            <w:shd w:val="clear" w:color="auto" w:fill="EDEDED"/>
          </w:tcPr>
          <w:p w14:paraId="61E910A0" w14:textId="77777777" w:rsidR="00B1003B" w:rsidRPr="00165F40" w:rsidRDefault="00000000">
            <w:pPr>
              <w:spacing w:before="800"/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b/>
                <w:color w:val="808080"/>
                <w:sz w:val="24"/>
                <w:lang w:eastAsia="zh-CN"/>
              </w:rPr>
              <w:t>[ 截图位置 ]</w:t>
            </w:r>
          </w:p>
          <w:p w14:paraId="452FBF63" w14:textId="77777777" w:rsidR="00B1003B" w:rsidRPr="00165F40" w:rsidRDefault="00000000">
            <w:pPr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color w:val="606060"/>
                <w:sz w:val="20"/>
                <w:lang w:eastAsia="zh-CN"/>
              </w:rPr>
              <w:t>（请在此处粘贴对应界面截图）</w:t>
            </w:r>
          </w:p>
          <w:p w14:paraId="53CE1D11" w14:textId="77777777" w:rsidR="00B1003B" w:rsidRPr="00165F40" w:rsidRDefault="00000000">
            <w:pPr>
              <w:spacing w:after="800"/>
              <w:jc w:val="center"/>
              <w:rPr>
                <w:rFonts w:ascii="宋体" w:eastAsia="宋体" w:hAnsi="宋体"/>
              </w:rPr>
            </w:pPr>
            <w:proofErr w:type="spellStart"/>
            <w:r w:rsidRPr="00165F40">
              <w:rPr>
                <w:rFonts w:ascii="宋体" w:eastAsia="宋体" w:hAnsi="宋体" w:hint="eastAsia"/>
                <w:color w:val="606060"/>
                <w:sz w:val="19"/>
              </w:rPr>
              <w:t>综合报表</w:t>
            </w:r>
            <w:proofErr w:type="spellEnd"/>
          </w:p>
        </w:tc>
      </w:tr>
    </w:tbl>
    <w:p w14:paraId="57E411A3" w14:textId="77777777" w:rsidR="00B1003B" w:rsidRPr="00165F40" w:rsidRDefault="00000000">
      <w:pPr>
        <w:spacing w:after="160"/>
        <w:jc w:val="center"/>
        <w:rPr>
          <w:rFonts w:ascii="宋体" w:eastAsia="宋体" w:hAnsi="宋体"/>
        </w:rPr>
      </w:pPr>
      <w:r w:rsidRPr="00165F40">
        <w:rPr>
          <w:rFonts w:ascii="宋体" w:eastAsia="宋体" w:hAnsi="宋体" w:hint="eastAsia"/>
          <w:i/>
          <w:color w:val="808080"/>
          <w:sz w:val="18"/>
        </w:rPr>
        <w:t>图：综合报表</w:t>
      </w:r>
    </w:p>
    <w:p w14:paraId="63857567" w14:textId="77777777" w:rsidR="00B1003B" w:rsidRPr="00165F40" w:rsidRDefault="00000000">
      <w:pPr>
        <w:spacing w:after="80"/>
        <w:rPr>
          <w:rFonts w:ascii="宋体" w:eastAsia="宋体" w:hAnsi="宋体"/>
        </w:rPr>
      </w:pPr>
      <w:r w:rsidRPr="00165F40">
        <w:rPr>
          <w:rFonts w:ascii="宋体" w:eastAsia="宋体" w:hAnsi="宋体" w:hint="eastAsia"/>
          <w:b/>
          <w:sz w:val="21"/>
        </w:rPr>
        <w:t>操作步骤：</w:t>
      </w:r>
    </w:p>
    <w:p w14:paraId="11F5CC6F" w14:textId="77777777" w:rsidR="00B1003B" w:rsidRPr="00721D54" w:rsidRDefault="00000000" w:rsidP="00721D54">
      <w:pPr>
        <w:pStyle w:val="a"/>
        <w:numPr>
          <w:ilvl w:val="0"/>
          <w:numId w:val="29"/>
        </w:numPr>
        <w:spacing w:after="60" w:line="360" w:lineRule="auto"/>
        <w:rPr>
          <w:rFonts w:ascii="宋体" w:eastAsia="宋体" w:hAnsi="宋体"/>
          <w:lang w:eastAsia="zh-CN"/>
        </w:rPr>
      </w:pPr>
      <w:r w:rsidRPr="00721D54">
        <w:rPr>
          <w:rFonts w:ascii="宋体" w:eastAsia="宋体" w:hAnsi="宋体" w:hint="eastAsia"/>
          <w:sz w:val="21"/>
          <w:lang w:eastAsia="zh-CN"/>
        </w:rPr>
        <w:t>进入「综合报表」，选择维度与周期。</w:t>
      </w:r>
    </w:p>
    <w:p w14:paraId="1DB073E6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</w:rPr>
      </w:pPr>
      <w:proofErr w:type="spellStart"/>
      <w:r w:rsidRPr="00165F40">
        <w:rPr>
          <w:rFonts w:ascii="宋体" w:eastAsia="宋体" w:hAnsi="宋体" w:hint="eastAsia"/>
          <w:sz w:val="21"/>
        </w:rPr>
        <w:t>查看汇总并导出</w:t>
      </w:r>
      <w:proofErr w:type="spellEnd"/>
      <w:r w:rsidRPr="00165F40">
        <w:rPr>
          <w:rFonts w:ascii="宋体" w:eastAsia="宋体" w:hAnsi="宋体" w:hint="eastAsia"/>
          <w:sz w:val="21"/>
        </w:rPr>
        <w:t>。</w:t>
      </w:r>
    </w:p>
    <w:p w14:paraId="155B1387" w14:textId="77777777" w:rsidR="00B1003B" w:rsidRPr="00165F40" w:rsidRDefault="00000000">
      <w:pPr>
        <w:pStyle w:val="21"/>
        <w:rPr>
          <w:rFonts w:ascii="宋体" w:eastAsia="宋体" w:hAnsi="宋体"/>
        </w:rPr>
      </w:pPr>
      <w:r w:rsidRPr="00165F40">
        <w:rPr>
          <w:rFonts w:ascii="宋体" w:eastAsia="宋体" w:hAnsi="宋体" w:hint="eastAsia"/>
        </w:rPr>
        <w:t>14.4 统计图表</w:t>
      </w:r>
    </w:p>
    <w:p w14:paraId="6208D4C5" w14:textId="77777777" w:rsidR="00B1003B" w:rsidRPr="00165F40" w:rsidRDefault="00000000">
      <w:pPr>
        <w:spacing w:after="80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 xml:space="preserve">菜单路径：报表 </w:t>
      </w:r>
      <w:r w:rsidRPr="00165F40">
        <w:rPr>
          <w:rFonts w:ascii="Cambria Math" w:eastAsia="宋体" w:hAnsi="Cambria Math" w:cs="Cambria Math"/>
          <w:i/>
          <w:color w:val="606060"/>
          <w:sz w:val="19"/>
          <w:lang w:eastAsia="zh-CN"/>
        </w:rPr>
        <w:t>▸</w:t>
      </w:r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 xml:space="preserve"> 统计图表</w:t>
      </w:r>
    </w:p>
    <w:p w14:paraId="07D76249" w14:textId="77777777" w:rsidR="00B1003B" w:rsidRPr="00165F40" w:rsidRDefault="00000000" w:rsidP="00721D54">
      <w:pPr>
        <w:spacing w:after="8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按各类维度生成可视化图表。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787"/>
      </w:tblGrid>
      <w:tr w:rsidR="00B1003B" w:rsidRPr="00165F40" w14:paraId="2DC46FD0" w14:textId="77777777">
        <w:trPr>
          <w:trHeight w:hRule="exact" w:val="2835"/>
          <w:jc w:val="center"/>
        </w:trPr>
        <w:tc>
          <w:tcPr>
            <w:tcW w:w="8787" w:type="dxa"/>
            <w:shd w:val="clear" w:color="auto" w:fill="EDEDED"/>
          </w:tcPr>
          <w:p w14:paraId="6CE24064" w14:textId="77777777" w:rsidR="00B1003B" w:rsidRPr="00165F40" w:rsidRDefault="00000000">
            <w:pPr>
              <w:spacing w:before="800"/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b/>
                <w:color w:val="808080"/>
                <w:sz w:val="24"/>
                <w:lang w:eastAsia="zh-CN"/>
              </w:rPr>
              <w:lastRenderedPageBreak/>
              <w:t>[ 截图位置 ]</w:t>
            </w:r>
          </w:p>
          <w:p w14:paraId="3ECD2D2C" w14:textId="77777777" w:rsidR="00B1003B" w:rsidRPr="00165F40" w:rsidRDefault="00000000">
            <w:pPr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color w:val="606060"/>
                <w:sz w:val="20"/>
                <w:lang w:eastAsia="zh-CN"/>
              </w:rPr>
              <w:t>（请在此处粘贴对应界面截图）</w:t>
            </w:r>
          </w:p>
          <w:p w14:paraId="604AB9BD" w14:textId="77777777" w:rsidR="00B1003B" w:rsidRPr="00165F40" w:rsidRDefault="00000000">
            <w:pPr>
              <w:spacing w:after="800"/>
              <w:jc w:val="center"/>
              <w:rPr>
                <w:rFonts w:ascii="宋体" w:eastAsia="宋体" w:hAnsi="宋体"/>
              </w:rPr>
            </w:pPr>
            <w:proofErr w:type="spellStart"/>
            <w:r w:rsidRPr="00165F40">
              <w:rPr>
                <w:rFonts w:ascii="宋体" w:eastAsia="宋体" w:hAnsi="宋体" w:hint="eastAsia"/>
                <w:color w:val="606060"/>
                <w:sz w:val="19"/>
              </w:rPr>
              <w:t>统计图表</w:t>
            </w:r>
            <w:proofErr w:type="spellEnd"/>
          </w:p>
        </w:tc>
      </w:tr>
    </w:tbl>
    <w:p w14:paraId="64024478" w14:textId="77777777" w:rsidR="00B1003B" w:rsidRPr="00165F40" w:rsidRDefault="00000000">
      <w:pPr>
        <w:spacing w:after="160"/>
        <w:jc w:val="center"/>
        <w:rPr>
          <w:rFonts w:ascii="宋体" w:eastAsia="宋体" w:hAnsi="宋体"/>
        </w:rPr>
      </w:pPr>
      <w:r w:rsidRPr="00165F40">
        <w:rPr>
          <w:rFonts w:ascii="宋体" w:eastAsia="宋体" w:hAnsi="宋体" w:hint="eastAsia"/>
          <w:i/>
          <w:color w:val="808080"/>
          <w:sz w:val="18"/>
        </w:rPr>
        <w:t>图：统计图表</w:t>
      </w:r>
    </w:p>
    <w:p w14:paraId="46099B7E" w14:textId="77777777" w:rsidR="00B1003B" w:rsidRPr="00165F40" w:rsidRDefault="00000000">
      <w:pPr>
        <w:spacing w:after="80"/>
        <w:rPr>
          <w:rFonts w:ascii="宋体" w:eastAsia="宋体" w:hAnsi="宋体"/>
        </w:rPr>
      </w:pPr>
      <w:r w:rsidRPr="00165F40">
        <w:rPr>
          <w:rFonts w:ascii="宋体" w:eastAsia="宋体" w:hAnsi="宋体" w:hint="eastAsia"/>
          <w:b/>
          <w:sz w:val="21"/>
        </w:rPr>
        <w:t>操作步骤：</w:t>
      </w:r>
    </w:p>
    <w:p w14:paraId="799EF9D3" w14:textId="77777777" w:rsidR="00B1003B" w:rsidRPr="00721D54" w:rsidRDefault="00000000" w:rsidP="00721D54">
      <w:pPr>
        <w:pStyle w:val="a"/>
        <w:numPr>
          <w:ilvl w:val="0"/>
          <w:numId w:val="28"/>
        </w:numPr>
        <w:spacing w:after="60" w:line="360" w:lineRule="auto"/>
        <w:rPr>
          <w:rFonts w:ascii="宋体" w:eastAsia="宋体" w:hAnsi="宋体"/>
          <w:lang w:eastAsia="zh-CN"/>
        </w:rPr>
      </w:pPr>
      <w:r w:rsidRPr="00721D54">
        <w:rPr>
          <w:rFonts w:ascii="宋体" w:eastAsia="宋体" w:hAnsi="宋体" w:hint="eastAsia"/>
          <w:sz w:val="21"/>
          <w:lang w:eastAsia="zh-CN"/>
        </w:rPr>
        <w:t>进入「统计图表」，选择指标与分组。</w:t>
      </w:r>
    </w:p>
    <w:p w14:paraId="62E317AD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查看图表，可切换图形类型。</w:t>
      </w:r>
    </w:p>
    <w:p w14:paraId="3D1023C9" w14:textId="77777777" w:rsidR="00B1003B" w:rsidRPr="00165F40" w:rsidRDefault="00000000">
      <w:pPr>
        <w:pStyle w:val="21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lang w:eastAsia="zh-CN"/>
        </w:rPr>
        <w:t>14.5 报表导出</w:t>
      </w:r>
    </w:p>
    <w:p w14:paraId="2F39AAFD" w14:textId="77777777" w:rsidR="00B1003B" w:rsidRPr="00165F40" w:rsidRDefault="00000000">
      <w:pPr>
        <w:spacing w:after="80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 xml:space="preserve">菜单路径：报表 </w:t>
      </w:r>
      <w:r w:rsidRPr="00165F40">
        <w:rPr>
          <w:rFonts w:ascii="Cambria Math" w:eastAsia="宋体" w:hAnsi="Cambria Math" w:cs="Cambria Math"/>
          <w:i/>
          <w:color w:val="606060"/>
          <w:sz w:val="19"/>
          <w:lang w:eastAsia="zh-CN"/>
        </w:rPr>
        <w:t>▸</w:t>
      </w:r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 xml:space="preserve"> 报表导出</w:t>
      </w:r>
    </w:p>
    <w:p w14:paraId="52618500" w14:textId="77777777" w:rsidR="00B1003B" w:rsidRPr="00165F40" w:rsidRDefault="00000000" w:rsidP="00721D54">
      <w:pPr>
        <w:spacing w:after="8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将报表导出为 Excel/PDF 等格式归档或分发。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787"/>
      </w:tblGrid>
      <w:tr w:rsidR="00B1003B" w:rsidRPr="00165F40" w14:paraId="747A6DC2" w14:textId="77777777">
        <w:trPr>
          <w:trHeight w:hRule="exact" w:val="2835"/>
          <w:jc w:val="center"/>
        </w:trPr>
        <w:tc>
          <w:tcPr>
            <w:tcW w:w="8787" w:type="dxa"/>
            <w:shd w:val="clear" w:color="auto" w:fill="EDEDED"/>
          </w:tcPr>
          <w:p w14:paraId="023829B8" w14:textId="77777777" w:rsidR="00B1003B" w:rsidRPr="00165F40" w:rsidRDefault="00000000">
            <w:pPr>
              <w:spacing w:before="800"/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b/>
                <w:color w:val="808080"/>
                <w:sz w:val="24"/>
                <w:lang w:eastAsia="zh-CN"/>
              </w:rPr>
              <w:t>[ 截图位置 ]</w:t>
            </w:r>
          </w:p>
          <w:p w14:paraId="3FA52DB8" w14:textId="77777777" w:rsidR="00B1003B" w:rsidRPr="00165F40" w:rsidRDefault="00000000">
            <w:pPr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color w:val="606060"/>
                <w:sz w:val="20"/>
                <w:lang w:eastAsia="zh-CN"/>
              </w:rPr>
              <w:t>（请在此处粘贴对应界面截图）</w:t>
            </w:r>
          </w:p>
          <w:p w14:paraId="3ED7B653" w14:textId="77777777" w:rsidR="00B1003B" w:rsidRPr="00165F40" w:rsidRDefault="00000000">
            <w:pPr>
              <w:spacing w:after="800"/>
              <w:jc w:val="center"/>
              <w:rPr>
                <w:rFonts w:ascii="宋体" w:eastAsia="宋体" w:hAnsi="宋体"/>
              </w:rPr>
            </w:pPr>
            <w:proofErr w:type="spellStart"/>
            <w:r w:rsidRPr="00165F40">
              <w:rPr>
                <w:rFonts w:ascii="宋体" w:eastAsia="宋体" w:hAnsi="宋体" w:hint="eastAsia"/>
                <w:color w:val="606060"/>
                <w:sz w:val="19"/>
              </w:rPr>
              <w:t>报表导出</w:t>
            </w:r>
            <w:proofErr w:type="spellEnd"/>
          </w:p>
        </w:tc>
      </w:tr>
    </w:tbl>
    <w:p w14:paraId="17D1A2FD" w14:textId="77777777" w:rsidR="00B1003B" w:rsidRPr="00165F40" w:rsidRDefault="00000000">
      <w:pPr>
        <w:spacing w:after="160"/>
        <w:jc w:val="center"/>
        <w:rPr>
          <w:rFonts w:ascii="宋体" w:eastAsia="宋体" w:hAnsi="宋体"/>
        </w:rPr>
      </w:pPr>
      <w:r w:rsidRPr="00165F40">
        <w:rPr>
          <w:rFonts w:ascii="宋体" w:eastAsia="宋体" w:hAnsi="宋体" w:hint="eastAsia"/>
          <w:i/>
          <w:color w:val="808080"/>
          <w:sz w:val="18"/>
        </w:rPr>
        <w:t>图：报表导出</w:t>
      </w:r>
    </w:p>
    <w:p w14:paraId="606692F5" w14:textId="77777777" w:rsidR="00B1003B" w:rsidRPr="00165F40" w:rsidRDefault="00000000">
      <w:pPr>
        <w:spacing w:after="80"/>
        <w:rPr>
          <w:rFonts w:ascii="宋体" w:eastAsia="宋体" w:hAnsi="宋体"/>
        </w:rPr>
      </w:pPr>
      <w:r w:rsidRPr="00165F40">
        <w:rPr>
          <w:rFonts w:ascii="宋体" w:eastAsia="宋体" w:hAnsi="宋体" w:hint="eastAsia"/>
          <w:b/>
          <w:sz w:val="21"/>
        </w:rPr>
        <w:t>操作步骤：</w:t>
      </w:r>
    </w:p>
    <w:p w14:paraId="5A20B30B" w14:textId="77777777" w:rsidR="00B1003B" w:rsidRPr="00721D54" w:rsidRDefault="00000000" w:rsidP="00721D54">
      <w:pPr>
        <w:pStyle w:val="a"/>
        <w:numPr>
          <w:ilvl w:val="0"/>
          <w:numId w:val="27"/>
        </w:numPr>
        <w:spacing w:after="60" w:line="360" w:lineRule="auto"/>
        <w:rPr>
          <w:rFonts w:ascii="宋体" w:eastAsia="宋体" w:hAnsi="宋体"/>
          <w:lang w:eastAsia="zh-CN"/>
        </w:rPr>
      </w:pPr>
      <w:r w:rsidRPr="00721D54">
        <w:rPr>
          <w:rFonts w:ascii="宋体" w:eastAsia="宋体" w:hAnsi="宋体" w:hint="eastAsia"/>
          <w:sz w:val="21"/>
          <w:lang w:eastAsia="zh-CN"/>
        </w:rPr>
        <w:t>在报表页点击「导出」，选择格式。</w:t>
      </w:r>
    </w:p>
    <w:p w14:paraId="3381985F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下载文件用于上报或存档。</w:t>
      </w:r>
    </w:p>
    <w:p w14:paraId="0DBF3328" w14:textId="77777777" w:rsidR="00B1003B" w:rsidRPr="00165F40" w:rsidRDefault="00000000">
      <w:pPr>
        <w:pStyle w:val="21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lang w:eastAsia="zh-CN"/>
        </w:rPr>
        <w:t>14.6 SLA 报表</w:t>
      </w:r>
    </w:p>
    <w:p w14:paraId="7B1A334F" w14:textId="77777777" w:rsidR="00B1003B" w:rsidRPr="00165F40" w:rsidRDefault="00000000">
      <w:pPr>
        <w:spacing w:after="80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 xml:space="preserve">菜单路径：报表 </w:t>
      </w:r>
      <w:r w:rsidRPr="00165F40">
        <w:rPr>
          <w:rFonts w:ascii="Cambria Math" w:eastAsia="宋体" w:hAnsi="Cambria Math" w:cs="Cambria Math"/>
          <w:i/>
          <w:color w:val="606060"/>
          <w:sz w:val="19"/>
          <w:lang w:eastAsia="zh-CN"/>
        </w:rPr>
        <w:t>▸</w:t>
      </w:r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 xml:space="preserve"> SLA报表 / 事件关联 </w:t>
      </w:r>
      <w:r w:rsidRPr="00165F40">
        <w:rPr>
          <w:rFonts w:ascii="Cambria Math" w:eastAsia="宋体" w:hAnsi="Cambria Math" w:cs="Cambria Math"/>
          <w:i/>
          <w:color w:val="606060"/>
          <w:sz w:val="19"/>
          <w:lang w:eastAsia="zh-CN"/>
        </w:rPr>
        <w:t>▸</w:t>
      </w:r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 xml:space="preserve"> SLA报表</w:t>
      </w:r>
    </w:p>
    <w:p w14:paraId="372F5D3A" w14:textId="77777777" w:rsidR="00B1003B" w:rsidRPr="00165F40" w:rsidRDefault="00000000" w:rsidP="00721D54">
      <w:pPr>
        <w:spacing w:after="8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按服务统计 SLA 达成情况（可用率、响应/解决时限）。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787"/>
      </w:tblGrid>
      <w:tr w:rsidR="00B1003B" w:rsidRPr="00165F40" w14:paraId="6018F75F" w14:textId="77777777">
        <w:trPr>
          <w:trHeight w:hRule="exact" w:val="2835"/>
          <w:jc w:val="center"/>
        </w:trPr>
        <w:tc>
          <w:tcPr>
            <w:tcW w:w="8787" w:type="dxa"/>
            <w:shd w:val="clear" w:color="auto" w:fill="EDEDED"/>
          </w:tcPr>
          <w:p w14:paraId="2F1859E8" w14:textId="77777777" w:rsidR="00B1003B" w:rsidRPr="00165F40" w:rsidRDefault="00000000">
            <w:pPr>
              <w:spacing w:before="800"/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b/>
                <w:color w:val="808080"/>
                <w:sz w:val="24"/>
                <w:lang w:eastAsia="zh-CN"/>
              </w:rPr>
              <w:lastRenderedPageBreak/>
              <w:t>[ 截图位置 ]</w:t>
            </w:r>
          </w:p>
          <w:p w14:paraId="543DD8F8" w14:textId="77777777" w:rsidR="00B1003B" w:rsidRPr="00165F40" w:rsidRDefault="00000000">
            <w:pPr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color w:val="606060"/>
                <w:sz w:val="20"/>
                <w:lang w:eastAsia="zh-CN"/>
              </w:rPr>
              <w:t>（请在此处粘贴对应界面截图）</w:t>
            </w:r>
          </w:p>
          <w:p w14:paraId="63B98B11" w14:textId="77777777" w:rsidR="00B1003B" w:rsidRPr="00165F40" w:rsidRDefault="00000000">
            <w:pPr>
              <w:spacing w:after="800"/>
              <w:jc w:val="center"/>
              <w:rPr>
                <w:rFonts w:ascii="宋体" w:eastAsia="宋体" w:hAnsi="宋体"/>
              </w:rPr>
            </w:pPr>
            <w:r w:rsidRPr="00165F40">
              <w:rPr>
                <w:rFonts w:ascii="宋体" w:eastAsia="宋体" w:hAnsi="宋体" w:hint="eastAsia"/>
                <w:color w:val="606060"/>
                <w:sz w:val="19"/>
              </w:rPr>
              <w:t xml:space="preserve">SLA </w:t>
            </w:r>
            <w:proofErr w:type="spellStart"/>
            <w:r w:rsidRPr="00165F40">
              <w:rPr>
                <w:rFonts w:ascii="宋体" w:eastAsia="宋体" w:hAnsi="宋体" w:hint="eastAsia"/>
                <w:color w:val="606060"/>
                <w:sz w:val="19"/>
              </w:rPr>
              <w:t>报表</w:t>
            </w:r>
            <w:proofErr w:type="spellEnd"/>
          </w:p>
        </w:tc>
      </w:tr>
    </w:tbl>
    <w:p w14:paraId="38D6DC71" w14:textId="77777777" w:rsidR="00B1003B" w:rsidRPr="00165F40" w:rsidRDefault="00000000">
      <w:pPr>
        <w:spacing w:after="160"/>
        <w:jc w:val="center"/>
        <w:rPr>
          <w:rFonts w:ascii="宋体" w:eastAsia="宋体" w:hAnsi="宋体"/>
        </w:rPr>
      </w:pPr>
      <w:r w:rsidRPr="00165F40">
        <w:rPr>
          <w:rFonts w:ascii="宋体" w:eastAsia="宋体" w:hAnsi="宋体" w:hint="eastAsia"/>
          <w:i/>
          <w:color w:val="808080"/>
          <w:sz w:val="18"/>
        </w:rPr>
        <w:t>图：SLA 报表</w:t>
      </w:r>
    </w:p>
    <w:p w14:paraId="25D3A83B" w14:textId="77777777" w:rsidR="00B1003B" w:rsidRPr="00165F40" w:rsidRDefault="00000000">
      <w:pPr>
        <w:spacing w:after="80"/>
        <w:rPr>
          <w:rFonts w:ascii="宋体" w:eastAsia="宋体" w:hAnsi="宋体"/>
        </w:rPr>
      </w:pPr>
      <w:r w:rsidRPr="00165F40">
        <w:rPr>
          <w:rFonts w:ascii="宋体" w:eastAsia="宋体" w:hAnsi="宋体" w:hint="eastAsia"/>
          <w:b/>
          <w:sz w:val="21"/>
        </w:rPr>
        <w:t>操作步骤：</w:t>
      </w:r>
    </w:p>
    <w:p w14:paraId="43E9965B" w14:textId="77777777" w:rsidR="00B1003B" w:rsidRPr="00721D54" w:rsidRDefault="00000000" w:rsidP="00721D54">
      <w:pPr>
        <w:pStyle w:val="a"/>
        <w:numPr>
          <w:ilvl w:val="0"/>
          <w:numId w:val="26"/>
        </w:numPr>
        <w:spacing w:after="60" w:line="360" w:lineRule="auto"/>
        <w:rPr>
          <w:rFonts w:ascii="宋体" w:eastAsia="宋体" w:hAnsi="宋体"/>
          <w:lang w:eastAsia="zh-CN"/>
        </w:rPr>
      </w:pPr>
      <w:r w:rsidRPr="00721D54">
        <w:rPr>
          <w:rFonts w:ascii="宋体" w:eastAsia="宋体" w:hAnsi="宋体" w:hint="eastAsia"/>
          <w:sz w:val="21"/>
          <w:lang w:eastAsia="zh-CN"/>
        </w:rPr>
        <w:t>进入「SLA报表」，选择服务与周期。</w:t>
      </w:r>
    </w:p>
    <w:p w14:paraId="733A005D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查看达标率与违约明细，可导出。</w:t>
      </w:r>
    </w:p>
    <w:p w14:paraId="132CF1CA" w14:textId="77777777" w:rsidR="00B1003B" w:rsidRPr="00165F40" w:rsidRDefault="00000000">
      <w:pPr>
        <w:pStyle w:val="21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lang w:eastAsia="zh-CN"/>
        </w:rPr>
        <w:t>14.7 CSAT 仪表盘</w:t>
      </w:r>
    </w:p>
    <w:p w14:paraId="3E448B8E" w14:textId="77777777" w:rsidR="00B1003B" w:rsidRPr="00165F40" w:rsidRDefault="00000000">
      <w:pPr>
        <w:spacing w:after="80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 xml:space="preserve">菜单路径：报表 </w:t>
      </w:r>
      <w:r w:rsidRPr="00165F40">
        <w:rPr>
          <w:rFonts w:ascii="Cambria Math" w:eastAsia="宋体" w:hAnsi="Cambria Math" w:cs="Cambria Math"/>
          <w:i/>
          <w:color w:val="606060"/>
          <w:sz w:val="19"/>
          <w:lang w:eastAsia="zh-CN"/>
        </w:rPr>
        <w:t>▸</w:t>
      </w:r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 xml:space="preserve"> CSAT仪表盘</w:t>
      </w:r>
    </w:p>
    <w:p w14:paraId="66AA90C3" w14:textId="77777777" w:rsidR="00B1003B" w:rsidRPr="00165F40" w:rsidRDefault="00000000" w:rsidP="00721D54">
      <w:pPr>
        <w:spacing w:after="8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从报表视角呈现客户满意度汇总（与 13.6 同源）。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787"/>
      </w:tblGrid>
      <w:tr w:rsidR="00B1003B" w:rsidRPr="00165F40" w14:paraId="2AFD4E91" w14:textId="77777777">
        <w:trPr>
          <w:trHeight w:hRule="exact" w:val="2835"/>
          <w:jc w:val="center"/>
        </w:trPr>
        <w:tc>
          <w:tcPr>
            <w:tcW w:w="8787" w:type="dxa"/>
            <w:shd w:val="clear" w:color="auto" w:fill="EDEDED"/>
          </w:tcPr>
          <w:p w14:paraId="3880824D" w14:textId="77777777" w:rsidR="00B1003B" w:rsidRPr="00165F40" w:rsidRDefault="00000000">
            <w:pPr>
              <w:spacing w:before="800"/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b/>
                <w:color w:val="808080"/>
                <w:sz w:val="24"/>
                <w:lang w:eastAsia="zh-CN"/>
              </w:rPr>
              <w:t>[ 截图位置 ]</w:t>
            </w:r>
          </w:p>
          <w:p w14:paraId="3513884F" w14:textId="77777777" w:rsidR="00B1003B" w:rsidRPr="00165F40" w:rsidRDefault="00000000">
            <w:pPr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color w:val="606060"/>
                <w:sz w:val="20"/>
                <w:lang w:eastAsia="zh-CN"/>
              </w:rPr>
              <w:t>（请在此处粘贴对应界面截图）</w:t>
            </w:r>
          </w:p>
          <w:p w14:paraId="49610B5A" w14:textId="77777777" w:rsidR="00B1003B" w:rsidRPr="00165F40" w:rsidRDefault="00000000">
            <w:pPr>
              <w:spacing w:after="800"/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color w:val="606060"/>
                <w:sz w:val="19"/>
                <w:lang w:eastAsia="zh-CN"/>
              </w:rPr>
              <w:t>CSAT 仪表盘（报表视角）</w:t>
            </w:r>
          </w:p>
        </w:tc>
      </w:tr>
    </w:tbl>
    <w:p w14:paraId="52BBE678" w14:textId="77777777" w:rsidR="00B1003B" w:rsidRPr="00165F40" w:rsidRDefault="00000000">
      <w:pPr>
        <w:spacing w:after="160"/>
        <w:jc w:val="center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i/>
          <w:color w:val="808080"/>
          <w:sz w:val="18"/>
          <w:lang w:eastAsia="zh-CN"/>
        </w:rPr>
        <w:t>图：CSAT 仪表盘（报表视角）</w:t>
      </w:r>
    </w:p>
    <w:p w14:paraId="0D85629D" w14:textId="77777777" w:rsidR="00B1003B" w:rsidRPr="00165F40" w:rsidRDefault="00000000">
      <w:pPr>
        <w:spacing w:after="80"/>
        <w:rPr>
          <w:rFonts w:ascii="宋体" w:eastAsia="宋体" w:hAnsi="宋体"/>
        </w:rPr>
      </w:pPr>
      <w:proofErr w:type="spellStart"/>
      <w:r w:rsidRPr="00165F40">
        <w:rPr>
          <w:rFonts w:ascii="宋体" w:eastAsia="宋体" w:hAnsi="宋体" w:hint="eastAsia"/>
          <w:b/>
          <w:sz w:val="21"/>
        </w:rPr>
        <w:t>操作步骤</w:t>
      </w:r>
      <w:proofErr w:type="spellEnd"/>
      <w:r w:rsidRPr="00165F40">
        <w:rPr>
          <w:rFonts w:ascii="宋体" w:eastAsia="宋体" w:hAnsi="宋体" w:hint="eastAsia"/>
          <w:b/>
          <w:sz w:val="21"/>
        </w:rPr>
        <w:t>：</w:t>
      </w:r>
    </w:p>
    <w:p w14:paraId="5124CC6B" w14:textId="77777777" w:rsidR="00B1003B" w:rsidRPr="00721D54" w:rsidRDefault="00000000" w:rsidP="00721D54">
      <w:pPr>
        <w:pStyle w:val="a"/>
        <w:numPr>
          <w:ilvl w:val="0"/>
          <w:numId w:val="25"/>
        </w:numPr>
        <w:spacing w:after="60" w:line="360" w:lineRule="auto"/>
        <w:rPr>
          <w:rFonts w:ascii="宋体" w:eastAsia="宋体" w:hAnsi="宋体"/>
          <w:lang w:eastAsia="zh-CN"/>
        </w:rPr>
      </w:pPr>
      <w:r w:rsidRPr="00721D54">
        <w:rPr>
          <w:rFonts w:ascii="宋体" w:eastAsia="宋体" w:hAnsi="宋体" w:hint="eastAsia"/>
          <w:sz w:val="21"/>
          <w:lang w:eastAsia="zh-CN"/>
        </w:rPr>
        <w:t>进入「CSAT仪表盘」查看满意</w:t>
      </w:r>
      <w:proofErr w:type="gramStart"/>
      <w:r w:rsidRPr="00721D54">
        <w:rPr>
          <w:rFonts w:ascii="宋体" w:eastAsia="宋体" w:hAnsi="宋体" w:hint="eastAsia"/>
          <w:sz w:val="21"/>
          <w:lang w:eastAsia="zh-CN"/>
        </w:rPr>
        <w:t>度趋势</w:t>
      </w:r>
      <w:proofErr w:type="gramEnd"/>
      <w:r w:rsidRPr="00721D54">
        <w:rPr>
          <w:rFonts w:ascii="宋体" w:eastAsia="宋体" w:hAnsi="宋体" w:hint="eastAsia"/>
          <w:sz w:val="21"/>
          <w:lang w:eastAsia="zh-CN"/>
        </w:rPr>
        <w:t>与分服务对比。</w:t>
      </w:r>
    </w:p>
    <w:p w14:paraId="0BC3053B" w14:textId="77777777" w:rsidR="00B1003B" w:rsidRPr="00165F40" w:rsidRDefault="00000000">
      <w:pPr>
        <w:pStyle w:val="21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lang w:eastAsia="zh-CN"/>
        </w:rPr>
        <w:t>14.8 合</w:t>
      </w:r>
      <w:proofErr w:type="gramStart"/>
      <w:r w:rsidRPr="00165F40">
        <w:rPr>
          <w:rFonts w:ascii="宋体" w:eastAsia="宋体" w:hAnsi="宋体" w:hint="eastAsia"/>
          <w:lang w:eastAsia="zh-CN"/>
        </w:rPr>
        <w:t>规</w:t>
      </w:r>
      <w:proofErr w:type="gramEnd"/>
      <w:r w:rsidRPr="00165F40">
        <w:rPr>
          <w:rFonts w:ascii="宋体" w:eastAsia="宋体" w:hAnsi="宋体" w:hint="eastAsia"/>
          <w:lang w:eastAsia="zh-CN"/>
        </w:rPr>
        <w:t>框架</w:t>
      </w:r>
    </w:p>
    <w:p w14:paraId="53AC7289" w14:textId="77777777" w:rsidR="00B1003B" w:rsidRPr="00165F40" w:rsidRDefault="00000000">
      <w:pPr>
        <w:spacing w:after="80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 xml:space="preserve">菜单路径：报表 </w:t>
      </w:r>
      <w:r w:rsidRPr="00165F40">
        <w:rPr>
          <w:rFonts w:ascii="Cambria Math" w:eastAsia="宋体" w:hAnsi="Cambria Math" w:cs="Cambria Math"/>
          <w:i/>
          <w:color w:val="606060"/>
          <w:sz w:val="19"/>
          <w:lang w:eastAsia="zh-CN"/>
        </w:rPr>
        <w:t>▸</w:t>
      </w:r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 xml:space="preserve"> 合</w:t>
      </w:r>
      <w:proofErr w:type="gramStart"/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>规</w:t>
      </w:r>
      <w:proofErr w:type="gramEnd"/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>框架</w:t>
      </w:r>
    </w:p>
    <w:p w14:paraId="19B2E443" w14:textId="77777777" w:rsidR="00B1003B" w:rsidRPr="00165F40" w:rsidRDefault="00000000" w:rsidP="00721D54">
      <w:pPr>
        <w:spacing w:after="8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维护所遵循的合</w:t>
      </w:r>
      <w:proofErr w:type="gramStart"/>
      <w:r w:rsidRPr="00165F40">
        <w:rPr>
          <w:rFonts w:ascii="宋体" w:eastAsia="宋体" w:hAnsi="宋体" w:hint="eastAsia"/>
          <w:sz w:val="21"/>
          <w:lang w:eastAsia="zh-CN"/>
        </w:rPr>
        <w:t>规</w:t>
      </w:r>
      <w:proofErr w:type="gramEnd"/>
      <w:r w:rsidRPr="00165F40">
        <w:rPr>
          <w:rFonts w:ascii="宋体" w:eastAsia="宋体" w:hAnsi="宋体" w:hint="eastAsia"/>
          <w:sz w:val="21"/>
          <w:lang w:eastAsia="zh-CN"/>
        </w:rPr>
        <w:t>标准框架（如等保、ISO 27001）及控制项。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787"/>
      </w:tblGrid>
      <w:tr w:rsidR="00B1003B" w:rsidRPr="00165F40" w14:paraId="7172D532" w14:textId="77777777">
        <w:trPr>
          <w:trHeight w:hRule="exact" w:val="2835"/>
          <w:jc w:val="center"/>
        </w:trPr>
        <w:tc>
          <w:tcPr>
            <w:tcW w:w="8787" w:type="dxa"/>
            <w:shd w:val="clear" w:color="auto" w:fill="EDEDED"/>
          </w:tcPr>
          <w:p w14:paraId="7EEBA6CB" w14:textId="77777777" w:rsidR="00B1003B" w:rsidRPr="00165F40" w:rsidRDefault="00000000">
            <w:pPr>
              <w:spacing w:before="800"/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b/>
                <w:color w:val="808080"/>
                <w:sz w:val="24"/>
                <w:lang w:eastAsia="zh-CN"/>
              </w:rPr>
              <w:lastRenderedPageBreak/>
              <w:t>[ 截图位置 ]</w:t>
            </w:r>
          </w:p>
          <w:p w14:paraId="316AAC63" w14:textId="77777777" w:rsidR="00B1003B" w:rsidRPr="00165F40" w:rsidRDefault="00000000">
            <w:pPr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color w:val="606060"/>
                <w:sz w:val="20"/>
                <w:lang w:eastAsia="zh-CN"/>
              </w:rPr>
              <w:t>（请在此处粘贴对应界面截图）</w:t>
            </w:r>
          </w:p>
          <w:p w14:paraId="64642881" w14:textId="77777777" w:rsidR="00B1003B" w:rsidRPr="00165F40" w:rsidRDefault="00000000">
            <w:pPr>
              <w:spacing w:after="800"/>
              <w:jc w:val="center"/>
              <w:rPr>
                <w:rFonts w:ascii="宋体" w:eastAsia="宋体" w:hAnsi="宋体"/>
              </w:rPr>
            </w:pPr>
            <w:proofErr w:type="spellStart"/>
            <w:r w:rsidRPr="00165F40">
              <w:rPr>
                <w:rFonts w:ascii="宋体" w:eastAsia="宋体" w:hAnsi="宋体" w:hint="eastAsia"/>
                <w:color w:val="606060"/>
                <w:sz w:val="19"/>
              </w:rPr>
              <w:t>合规框架</w:t>
            </w:r>
            <w:proofErr w:type="spellEnd"/>
          </w:p>
        </w:tc>
      </w:tr>
    </w:tbl>
    <w:p w14:paraId="5D69D46D" w14:textId="77777777" w:rsidR="00B1003B" w:rsidRPr="00165F40" w:rsidRDefault="00000000">
      <w:pPr>
        <w:spacing w:after="160"/>
        <w:jc w:val="center"/>
        <w:rPr>
          <w:rFonts w:ascii="宋体" w:eastAsia="宋体" w:hAnsi="宋体"/>
        </w:rPr>
      </w:pPr>
      <w:r w:rsidRPr="00165F40">
        <w:rPr>
          <w:rFonts w:ascii="宋体" w:eastAsia="宋体" w:hAnsi="宋体" w:hint="eastAsia"/>
          <w:i/>
          <w:color w:val="808080"/>
          <w:sz w:val="18"/>
        </w:rPr>
        <w:t>图：合规框架</w:t>
      </w:r>
    </w:p>
    <w:p w14:paraId="40073DC7" w14:textId="77777777" w:rsidR="00B1003B" w:rsidRPr="00165F40" w:rsidRDefault="00000000">
      <w:pPr>
        <w:spacing w:after="80"/>
        <w:rPr>
          <w:rFonts w:ascii="宋体" w:eastAsia="宋体" w:hAnsi="宋体"/>
        </w:rPr>
      </w:pPr>
      <w:r w:rsidRPr="00165F40">
        <w:rPr>
          <w:rFonts w:ascii="宋体" w:eastAsia="宋体" w:hAnsi="宋体" w:hint="eastAsia"/>
          <w:b/>
          <w:sz w:val="21"/>
        </w:rPr>
        <w:t>操作步骤：</w:t>
      </w:r>
    </w:p>
    <w:p w14:paraId="70D9CF82" w14:textId="77777777" w:rsidR="00B1003B" w:rsidRPr="00721D54" w:rsidRDefault="00000000" w:rsidP="00721D54">
      <w:pPr>
        <w:pStyle w:val="a"/>
        <w:numPr>
          <w:ilvl w:val="0"/>
          <w:numId w:val="24"/>
        </w:numPr>
        <w:spacing w:after="60" w:line="360" w:lineRule="auto"/>
        <w:rPr>
          <w:rFonts w:ascii="宋体" w:eastAsia="宋体" w:hAnsi="宋体"/>
          <w:lang w:eastAsia="zh-CN"/>
        </w:rPr>
      </w:pPr>
      <w:r w:rsidRPr="00721D54">
        <w:rPr>
          <w:rFonts w:ascii="宋体" w:eastAsia="宋体" w:hAnsi="宋体" w:hint="eastAsia"/>
          <w:sz w:val="21"/>
          <w:lang w:eastAsia="zh-CN"/>
        </w:rPr>
        <w:t>进入「合</w:t>
      </w:r>
      <w:proofErr w:type="gramStart"/>
      <w:r w:rsidRPr="00721D54">
        <w:rPr>
          <w:rFonts w:ascii="宋体" w:eastAsia="宋体" w:hAnsi="宋体" w:hint="eastAsia"/>
          <w:sz w:val="21"/>
          <w:lang w:eastAsia="zh-CN"/>
        </w:rPr>
        <w:t>规</w:t>
      </w:r>
      <w:proofErr w:type="gramEnd"/>
      <w:r w:rsidRPr="00721D54">
        <w:rPr>
          <w:rFonts w:ascii="宋体" w:eastAsia="宋体" w:hAnsi="宋体" w:hint="eastAsia"/>
          <w:sz w:val="21"/>
          <w:lang w:eastAsia="zh-CN"/>
        </w:rPr>
        <w:t>框架」，查看控制项结构。</w:t>
      </w:r>
    </w:p>
    <w:p w14:paraId="6EFAB4B8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可将证据与框架条目关联。</w:t>
      </w:r>
    </w:p>
    <w:p w14:paraId="22F3F8D9" w14:textId="77777777" w:rsidR="00B1003B" w:rsidRPr="00165F40" w:rsidRDefault="00000000">
      <w:pPr>
        <w:pStyle w:val="21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lang w:eastAsia="zh-CN"/>
        </w:rPr>
        <w:t>14.9 合</w:t>
      </w:r>
      <w:proofErr w:type="gramStart"/>
      <w:r w:rsidRPr="00165F40">
        <w:rPr>
          <w:rFonts w:ascii="宋体" w:eastAsia="宋体" w:hAnsi="宋体" w:hint="eastAsia"/>
          <w:lang w:eastAsia="zh-CN"/>
        </w:rPr>
        <w:t>规</w:t>
      </w:r>
      <w:proofErr w:type="gramEnd"/>
      <w:r w:rsidRPr="00165F40">
        <w:rPr>
          <w:rFonts w:ascii="宋体" w:eastAsia="宋体" w:hAnsi="宋体" w:hint="eastAsia"/>
          <w:lang w:eastAsia="zh-CN"/>
        </w:rPr>
        <w:t>证据</w:t>
      </w:r>
    </w:p>
    <w:p w14:paraId="049E5602" w14:textId="77777777" w:rsidR="00B1003B" w:rsidRPr="00165F40" w:rsidRDefault="00000000">
      <w:pPr>
        <w:spacing w:after="80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 xml:space="preserve">菜单路径：报表 </w:t>
      </w:r>
      <w:r w:rsidRPr="00165F40">
        <w:rPr>
          <w:rFonts w:ascii="Cambria Math" w:eastAsia="宋体" w:hAnsi="Cambria Math" w:cs="Cambria Math"/>
          <w:i/>
          <w:color w:val="606060"/>
          <w:sz w:val="19"/>
          <w:lang w:eastAsia="zh-CN"/>
        </w:rPr>
        <w:t>▸</w:t>
      </w:r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 xml:space="preserve"> 合</w:t>
      </w:r>
      <w:proofErr w:type="gramStart"/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>规</w:t>
      </w:r>
      <w:proofErr w:type="gramEnd"/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>证据</w:t>
      </w:r>
    </w:p>
    <w:p w14:paraId="49562E8B" w14:textId="77777777" w:rsidR="00B1003B" w:rsidRPr="00165F40" w:rsidRDefault="00000000" w:rsidP="00721D54">
      <w:pPr>
        <w:spacing w:after="8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收集并管理证明合</w:t>
      </w:r>
      <w:proofErr w:type="gramStart"/>
      <w:r w:rsidRPr="00165F40">
        <w:rPr>
          <w:rFonts w:ascii="宋体" w:eastAsia="宋体" w:hAnsi="宋体" w:hint="eastAsia"/>
          <w:sz w:val="21"/>
          <w:lang w:eastAsia="zh-CN"/>
        </w:rPr>
        <w:t>规</w:t>
      </w:r>
      <w:proofErr w:type="gramEnd"/>
      <w:r w:rsidRPr="00165F40">
        <w:rPr>
          <w:rFonts w:ascii="宋体" w:eastAsia="宋体" w:hAnsi="宋体" w:hint="eastAsia"/>
          <w:sz w:val="21"/>
          <w:lang w:eastAsia="zh-CN"/>
        </w:rPr>
        <w:t>落地的证据材料。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787"/>
      </w:tblGrid>
      <w:tr w:rsidR="00B1003B" w:rsidRPr="00165F40" w14:paraId="09F42F1C" w14:textId="77777777">
        <w:trPr>
          <w:trHeight w:hRule="exact" w:val="2835"/>
          <w:jc w:val="center"/>
        </w:trPr>
        <w:tc>
          <w:tcPr>
            <w:tcW w:w="8787" w:type="dxa"/>
            <w:shd w:val="clear" w:color="auto" w:fill="EDEDED"/>
          </w:tcPr>
          <w:p w14:paraId="0A445D98" w14:textId="77777777" w:rsidR="00B1003B" w:rsidRPr="00165F40" w:rsidRDefault="00000000">
            <w:pPr>
              <w:spacing w:before="800"/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b/>
                <w:color w:val="808080"/>
                <w:sz w:val="24"/>
                <w:lang w:eastAsia="zh-CN"/>
              </w:rPr>
              <w:t>[ 截图位置 ]</w:t>
            </w:r>
          </w:p>
          <w:p w14:paraId="7BC7548D" w14:textId="77777777" w:rsidR="00B1003B" w:rsidRPr="00165F40" w:rsidRDefault="00000000">
            <w:pPr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color w:val="606060"/>
                <w:sz w:val="20"/>
                <w:lang w:eastAsia="zh-CN"/>
              </w:rPr>
              <w:t>（请在此处粘贴对应界面截图）</w:t>
            </w:r>
          </w:p>
          <w:p w14:paraId="2903983D" w14:textId="77777777" w:rsidR="00B1003B" w:rsidRPr="00165F40" w:rsidRDefault="00000000">
            <w:pPr>
              <w:spacing w:after="800"/>
              <w:jc w:val="center"/>
              <w:rPr>
                <w:rFonts w:ascii="宋体" w:eastAsia="宋体" w:hAnsi="宋体"/>
              </w:rPr>
            </w:pPr>
            <w:proofErr w:type="spellStart"/>
            <w:r w:rsidRPr="00165F40">
              <w:rPr>
                <w:rFonts w:ascii="宋体" w:eastAsia="宋体" w:hAnsi="宋体" w:hint="eastAsia"/>
                <w:color w:val="606060"/>
                <w:sz w:val="19"/>
              </w:rPr>
              <w:t>合规证据列表</w:t>
            </w:r>
            <w:proofErr w:type="spellEnd"/>
          </w:p>
        </w:tc>
      </w:tr>
    </w:tbl>
    <w:p w14:paraId="77BFFB91" w14:textId="77777777" w:rsidR="00B1003B" w:rsidRPr="00165F40" w:rsidRDefault="00000000">
      <w:pPr>
        <w:spacing w:after="160"/>
        <w:jc w:val="center"/>
        <w:rPr>
          <w:rFonts w:ascii="宋体" w:eastAsia="宋体" w:hAnsi="宋体"/>
        </w:rPr>
      </w:pPr>
      <w:r w:rsidRPr="00165F40">
        <w:rPr>
          <w:rFonts w:ascii="宋体" w:eastAsia="宋体" w:hAnsi="宋体" w:hint="eastAsia"/>
          <w:i/>
          <w:color w:val="808080"/>
          <w:sz w:val="18"/>
        </w:rPr>
        <w:t>图：合规证据列表</w:t>
      </w:r>
    </w:p>
    <w:p w14:paraId="1B22E4EF" w14:textId="77777777" w:rsidR="00B1003B" w:rsidRPr="00165F40" w:rsidRDefault="00000000">
      <w:pPr>
        <w:spacing w:after="80"/>
        <w:rPr>
          <w:rFonts w:ascii="宋体" w:eastAsia="宋体" w:hAnsi="宋体"/>
        </w:rPr>
      </w:pPr>
      <w:r w:rsidRPr="00165F40">
        <w:rPr>
          <w:rFonts w:ascii="宋体" w:eastAsia="宋体" w:hAnsi="宋体" w:hint="eastAsia"/>
          <w:b/>
          <w:sz w:val="21"/>
        </w:rPr>
        <w:t>操作步骤：</w:t>
      </w:r>
    </w:p>
    <w:p w14:paraId="24B57706" w14:textId="77777777" w:rsidR="00B1003B" w:rsidRPr="00721D54" w:rsidRDefault="00000000" w:rsidP="00721D54">
      <w:pPr>
        <w:pStyle w:val="a"/>
        <w:numPr>
          <w:ilvl w:val="0"/>
          <w:numId w:val="23"/>
        </w:numPr>
        <w:spacing w:after="60" w:line="360" w:lineRule="auto"/>
        <w:rPr>
          <w:rFonts w:ascii="宋体" w:eastAsia="宋体" w:hAnsi="宋体"/>
          <w:lang w:eastAsia="zh-CN"/>
        </w:rPr>
      </w:pPr>
      <w:r w:rsidRPr="00721D54">
        <w:rPr>
          <w:rFonts w:ascii="宋体" w:eastAsia="宋体" w:hAnsi="宋体" w:hint="eastAsia"/>
          <w:sz w:val="21"/>
          <w:lang w:eastAsia="zh-CN"/>
        </w:rPr>
        <w:t>进入「合</w:t>
      </w:r>
      <w:proofErr w:type="gramStart"/>
      <w:r w:rsidRPr="00721D54">
        <w:rPr>
          <w:rFonts w:ascii="宋体" w:eastAsia="宋体" w:hAnsi="宋体" w:hint="eastAsia"/>
          <w:sz w:val="21"/>
          <w:lang w:eastAsia="zh-CN"/>
        </w:rPr>
        <w:t>规</w:t>
      </w:r>
      <w:proofErr w:type="gramEnd"/>
      <w:r w:rsidRPr="00721D54">
        <w:rPr>
          <w:rFonts w:ascii="宋体" w:eastAsia="宋体" w:hAnsi="宋体" w:hint="eastAsia"/>
          <w:sz w:val="21"/>
          <w:lang w:eastAsia="zh-CN"/>
        </w:rPr>
        <w:t>证据」，上传/登记证据并关联到框架条目。</w:t>
      </w:r>
    </w:p>
    <w:p w14:paraId="60A3DE9F" w14:textId="77777777" w:rsidR="00B1003B" w:rsidRPr="00165F40" w:rsidRDefault="00000000">
      <w:pPr>
        <w:pStyle w:val="21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lang w:eastAsia="zh-CN"/>
        </w:rPr>
        <w:t>14.10 合</w:t>
      </w:r>
      <w:proofErr w:type="gramStart"/>
      <w:r w:rsidRPr="00165F40">
        <w:rPr>
          <w:rFonts w:ascii="宋体" w:eastAsia="宋体" w:hAnsi="宋体" w:hint="eastAsia"/>
          <w:lang w:eastAsia="zh-CN"/>
        </w:rPr>
        <w:t>规</w:t>
      </w:r>
      <w:proofErr w:type="gramEnd"/>
      <w:r w:rsidRPr="00165F40">
        <w:rPr>
          <w:rFonts w:ascii="宋体" w:eastAsia="宋体" w:hAnsi="宋体" w:hint="eastAsia"/>
          <w:lang w:eastAsia="zh-CN"/>
        </w:rPr>
        <w:t>报表</w:t>
      </w:r>
    </w:p>
    <w:p w14:paraId="09A05182" w14:textId="77777777" w:rsidR="00B1003B" w:rsidRPr="00165F40" w:rsidRDefault="00000000">
      <w:pPr>
        <w:spacing w:after="80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 xml:space="preserve">菜单路径：报表 </w:t>
      </w:r>
      <w:r w:rsidRPr="00165F40">
        <w:rPr>
          <w:rFonts w:ascii="Cambria Math" w:eastAsia="宋体" w:hAnsi="Cambria Math" w:cs="Cambria Math"/>
          <w:i/>
          <w:color w:val="606060"/>
          <w:sz w:val="19"/>
          <w:lang w:eastAsia="zh-CN"/>
        </w:rPr>
        <w:t>▸</w:t>
      </w:r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 xml:space="preserve"> 合</w:t>
      </w:r>
      <w:proofErr w:type="gramStart"/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>规</w:t>
      </w:r>
      <w:proofErr w:type="gramEnd"/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>报表</w:t>
      </w:r>
    </w:p>
    <w:p w14:paraId="6663903C" w14:textId="77777777" w:rsidR="00B1003B" w:rsidRPr="00165F40" w:rsidRDefault="00000000" w:rsidP="00721D54">
      <w:pPr>
        <w:spacing w:after="8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生成合</w:t>
      </w:r>
      <w:proofErr w:type="gramStart"/>
      <w:r w:rsidRPr="00165F40">
        <w:rPr>
          <w:rFonts w:ascii="宋体" w:eastAsia="宋体" w:hAnsi="宋体" w:hint="eastAsia"/>
          <w:sz w:val="21"/>
          <w:lang w:eastAsia="zh-CN"/>
        </w:rPr>
        <w:t>规</w:t>
      </w:r>
      <w:proofErr w:type="gramEnd"/>
      <w:r w:rsidRPr="00165F40">
        <w:rPr>
          <w:rFonts w:ascii="宋体" w:eastAsia="宋体" w:hAnsi="宋体" w:hint="eastAsia"/>
          <w:sz w:val="21"/>
          <w:lang w:eastAsia="zh-CN"/>
        </w:rPr>
        <w:t>符合度报表，反映各控制项落地状态。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787"/>
      </w:tblGrid>
      <w:tr w:rsidR="00B1003B" w:rsidRPr="00165F40" w14:paraId="05AB2133" w14:textId="77777777">
        <w:trPr>
          <w:trHeight w:hRule="exact" w:val="2835"/>
          <w:jc w:val="center"/>
        </w:trPr>
        <w:tc>
          <w:tcPr>
            <w:tcW w:w="8787" w:type="dxa"/>
            <w:shd w:val="clear" w:color="auto" w:fill="EDEDED"/>
          </w:tcPr>
          <w:p w14:paraId="14A14DDA" w14:textId="77777777" w:rsidR="00B1003B" w:rsidRPr="00165F40" w:rsidRDefault="00000000">
            <w:pPr>
              <w:spacing w:before="800"/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b/>
                <w:color w:val="808080"/>
                <w:sz w:val="24"/>
                <w:lang w:eastAsia="zh-CN"/>
              </w:rPr>
              <w:lastRenderedPageBreak/>
              <w:t>[ 截图位置 ]</w:t>
            </w:r>
          </w:p>
          <w:p w14:paraId="0B3467EF" w14:textId="77777777" w:rsidR="00B1003B" w:rsidRPr="00165F40" w:rsidRDefault="00000000">
            <w:pPr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color w:val="606060"/>
                <w:sz w:val="20"/>
                <w:lang w:eastAsia="zh-CN"/>
              </w:rPr>
              <w:t>（请在此处粘贴对应界面截图）</w:t>
            </w:r>
          </w:p>
          <w:p w14:paraId="7483F717" w14:textId="77777777" w:rsidR="00B1003B" w:rsidRPr="00165F40" w:rsidRDefault="00000000">
            <w:pPr>
              <w:spacing w:after="800"/>
              <w:jc w:val="center"/>
              <w:rPr>
                <w:rFonts w:ascii="宋体" w:eastAsia="宋体" w:hAnsi="宋体"/>
              </w:rPr>
            </w:pPr>
            <w:proofErr w:type="spellStart"/>
            <w:r w:rsidRPr="00165F40">
              <w:rPr>
                <w:rFonts w:ascii="宋体" w:eastAsia="宋体" w:hAnsi="宋体" w:hint="eastAsia"/>
                <w:color w:val="606060"/>
                <w:sz w:val="19"/>
              </w:rPr>
              <w:t>合规报表</w:t>
            </w:r>
            <w:proofErr w:type="spellEnd"/>
          </w:p>
        </w:tc>
      </w:tr>
    </w:tbl>
    <w:p w14:paraId="11254E1D" w14:textId="77777777" w:rsidR="00B1003B" w:rsidRPr="00165F40" w:rsidRDefault="00000000">
      <w:pPr>
        <w:spacing w:after="160"/>
        <w:jc w:val="center"/>
        <w:rPr>
          <w:rFonts w:ascii="宋体" w:eastAsia="宋体" w:hAnsi="宋体"/>
        </w:rPr>
      </w:pPr>
      <w:r w:rsidRPr="00165F40">
        <w:rPr>
          <w:rFonts w:ascii="宋体" w:eastAsia="宋体" w:hAnsi="宋体" w:hint="eastAsia"/>
          <w:i/>
          <w:color w:val="808080"/>
          <w:sz w:val="18"/>
        </w:rPr>
        <w:t>图：合规报表</w:t>
      </w:r>
    </w:p>
    <w:p w14:paraId="5F3264EE" w14:textId="77777777" w:rsidR="00B1003B" w:rsidRPr="00165F40" w:rsidRDefault="00000000">
      <w:pPr>
        <w:spacing w:after="80"/>
        <w:rPr>
          <w:rFonts w:ascii="宋体" w:eastAsia="宋体" w:hAnsi="宋体"/>
        </w:rPr>
      </w:pPr>
      <w:r w:rsidRPr="00165F40">
        <w:rPr>
          <w:rFonts w:ascii="宋体" w:eastAsia="宋体" w:hAnsi="宋体" w:hint="eastAsia"/>
          <w:b/>
          <w:sz w:val="21"/>
        </w:rPr>
        <w:t>操作步骤：</w:t>
      </w:r>
    </w:p>
    <w:p w14:paraId="2B56F9B8" w14:textId="77777777" w:rsidR="00B1003B" w:rsidRPr="00721D54" w:rsidRDefault="00000000" w:rsidP="00721D54">
      <w:pPr>
        <w:pStyle w:val="a"/>
        <w:numPr>
          <w:ilvl w:val="0"/>
          <w:numId w:val="22"/>
        </w:numPr>
        <w:spacing w:after="60" w:line="360" w:lineRule="auto"/>
        <w:rPr>
          <w:rFonts w:ascii="宋体" w:eastAsia="宋体" w:hAnsi="宋体"/>
          <w:lang w:eastAsia="zh-CN"/>
        </w:rPr>
      </w:pPr>
      <w:r w:rsidRPr="00721D54">
        <w:rPr>
          <w:rFonts w:ascii="宋体" w:eastAsia="宋体" w:hAnsi="宋体" w:hint="eastAsia"/>
          <w:sz w:val="21"/>
          <w:lang w:eastAsia="zh-CN"/>
        </w:rPr>
        <w:t>进入「合</w:t>
      </w:r>
      <w:proofErr w:type="gramStart"/>
      <w:r w:rsidRPr="00721D54">
        <w:rPr>
          <w:rFonts w:ascii="宋体" w:eastAsia="宋体" w:hAnsi="宋体" w:hint="eastAsia"/>
          <w:sz w:val="21"/>
          <w:lang w:eastAsia="zh-CN"/>
        </w:rPr>
        <w:t>规</w:t>
      </w:r>
      <w:proofErr w:type="gramEnd"/>
      <w:r w:rsidRPr="00721D54">
        <w:rPr>
          <w:rFonts w:ascii="宋体" w:eastAsia="宋体" w:hAnsi="宋体" w:hint="eastAsia"/>
          <w:sz w:val="21"/>
          <w:lang w:eastAsia="zh-CN"/>
        </w:rPr>
        <w:t>报表」，选择框架与范围。</w:t>
      </w:r>
    </w:p>
    <w:p w14:paraId="42B6D9F7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查看符合度并导出供审计。</w:t>
      </w:r>
    </w:p>
    <w:p w14:paraId="7BD4B590" w14:textId="77777777" w:rsidR="00B1003B" w:rsidRPr="00165F40" w:rsidRDefault="00000000">
      <w:pPr>
        <w:pStyle w:val="21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lang w:eastAsia="zh-CN"/>
        </w:rPr>
        <w:t>14.11 分发列表</w:t>
      </w:r>
    </w:p>
    <w:p w14:paraId="2A46578A" w14:textId="77777777" w:rsidR="00B1003B" w:rsidRPr="00165F40" w:rsidRDefault="00000000">
      <w:pPr>
        <w:spacing w:after="80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 xml:space="preserve">菜单路径：报表 </w:t>
      </w:r>
      <w:r w:rsidRPr="00165F40">
        <w:rPr>
          <w:rFonts w:ascii="Cambria Math" w:eastAsia="宋体" w:hAnsi="Cambria Math" w:cs="Cambria Math"/>
          <w:i/>
          <w:color w:val="606060"/>
          <w:sz w:val="19"/>
          <w:lang w:eastAsia="zh-CN"/>
        </w:rPr>
        <w:t>▸</w:t>
      </w:r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 xml:space="preserve"> 分发列表</w:t>
      </w:r>
    </w:p>
    <w:p w14:paraId="67991748" w14:textId="77777777" w:rsidR="00B1003B" w:rsidRPr="00165F40" w:rsidRDefault="00000000" w:rsidP="00721D54">
      <w:pPr>
        <w:spacing w:after="8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维护报表订阅与分发收件人列表，实现定时推送。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787"/>
      </w:tblGrid>
      <w:tr w:rsidR="00B1003B" w:rsidRPr="00165F40" w14:paraId="7B0BAD5D" w14:textId="77777777">
        <w:trPr>
          <w:trHeight w:hRule="exact" w:val="2835"/>
          <w:jc w:val="center"/>
        </w:trPr>
        <w:tc>
          <w:tcPr>
            <w:tcW w:w="8787" w:type="dxa"/>
            <w:shd w:val="clear" w:color="auto" w:fill="EDEDED"/>
          </w:tcPr>
          <w:p w14:paraId="771F104D" w14:textId="77777777" w:rsidR="00B1003B" w:rsidRPr="00165F40" w:rsidRDefault="00000000">
            <w:pPr>
              <w:spacing w:before="800"/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b/>
                <w:color w:val="808080"/>
                <w:sz w:val="24"/>
                <w:lang w:eastAsia="zh-CN"/>
              </w:rPr>
              <w:t>[ 截图位置 ]</w:t>
            </w:r>
          </w:p>
          <w:p w14:paraId="7DC1506E" w14:textId="77777777" w:rsidR="00B1003B" w:rsidRPr="00165F40" w:rsidRDefault="00000000">
            <w:pPr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color w:val="606060"/>
                <w:sz w:val="20"/>
                <w:lang w:eastAsia="zh-CN"/>
              </w:rPr>
              <w:t>（请在此处粘贴对应界面截图）</w:t>
            </w:r>
          </w:p>
          <w:p w14:paraId="7C3792E7" w14:textId="77777777" w:rsidR="00B1003B" w:rsidRPr="00165F40" w:rsidRDefault="00000000">
            <w:pPr>
              <w:spacing w:after="800"/>
              <w:jc w:val="center"/>
              <w:rPr>
                <w:rFonts w:ascii="宋体" w:eastAsia="宋体" w:hAnsi="宋体"/>
              </w:rPr>
            </w:pPr>
            <w:proofErr w:type="spellStart"/>
            <w:r w:rsidRPr="00165F40">
              <w:rPr>
                <w:rFonts w:ascii="宋体" w:eastAsia="宋体" w:hAnsi="宋体" w:hint="eastAsia"/>
                <w:color w:val="606060"/>
                <w:sz w:val="19"/>
              </w:rPr>
              <w:t>分发列表</w:t>
            </w:r>
            <w:proofErr w:type="spellEnd"/>
          </w:p>
        </w:tc>
      </w:tr>
    </w:tbl>
    <w:p w14:paraId="0A06B5F6" w14:textId="77777777" w:rsidR="00B1003B" w:rsidRPr="00165F40" w:rsidRDefault="00000000">
      <w:pPr>
        <w:spacing w:after="160"/>
        <w:jc w:val="center"/>
        <w:rPr>
          <w:rFonts w:ascii="宋体" w:eastAsia="宋体" w:hAnsi="宋体"/>
        </w:rPr>
      </w:pPr>
      <w:r w:rsidRPr="00165F40">
        <w:rPr>
          <w:rFonts w:ascii="宋体" w:eastAsia="宋体" w:hAnsi="宋体" w:hint="eastAsia"/>
          <w:i/>
          <w:color w:val="808080"/>
          <w:sz w:val="18"/>
        </w:rPr>
        <w:t>图：分发列表</w:t>
      </w:r>
    </w:p>
    <w:p w14:paraId="3E7F4482" w14:textId="77777777" w:rsidR="00B1003B" w:rsidRPr="00165F40" w:rsidRDefault="00000000">
      <w:pPr>
        <w:spacing w:after="80"/>
        <w:rPr>
          <w:rFonts w:ascii="宋体" w:eastAsia="宋体" w:hAnsi="宋体"/>
        </w:rPr>
      </w:pPr>
      <w:r w:rsidRPr="00165F40">
        <w:rPr>
          <w:rFonts w:ascii="宋体" w:eastAsia="宋体" w:hAnsi="宋体" w:hint="eastAsia"/>
          <w:b/>
          <w:sz w:val="21"/>
        </w:rPr>
        <w:t>操作步骤：</w:t>
      </w:r>
    </w:p>
    <w:p w14:paraId="3373F429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进入「分发列表」，维护收件人组。</w:t>
      </w:r>
    </w:p>
    <w:p w14:paraId="026AA6EF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关联到报表的定时分发任务。</w:t>
      </w:r>
    </w:p>
    <w:p w14:paraId="5092D0BA" w14:textId="77777777" w:rsidR="00B1003B" w:rsidRPr="00165F40" w:rsidRDefault="00000000">
      <w:pPr>
        <w:pStyle w:val="21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lang w:eastAsia="zh-CN"/>
        </w:rPr>
        <w:t>14.12 趋势预测</w:t>
      </w:r>
    </w:p>
    <w:p w14:paraId="2B5E485D" w14:textId="77777777" w:rsidR="00B1003B" w:rsidRPr="00165F40" w:rsidRDefault="00000000">
      <w:pPr>
        <w:spacing w:after="80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 xml:space="preserve">菜单路径：报表 </w:t>
      </w:r>
      <w:r w:rsidRPr="00165F40">
        <w:rPr>
          <w:rFonts w:ascii="Cambria Math" w:eastAsia="宋体" w:hAnsi="Cambria Math" w:cs="Cambria Math"/>
          <w:i/>
          <w:color w:val="606060"/>
          <w:sz w:val="19"/>
          <w:lang w:eastAsia="zh-CN"/>
        </w:rPr>
        <w:t>▸</w:t>
      </w:r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 xml:space="preserve"> 趋势预测</w:t>
      </w:r>
    </w:p>
    <w:p w14:paraId="5B0AEBA1" w14:textId="77777777" w:rsidR="00B1003B" w:rsidRPr="00165F40" w:rsidRDefault="00000000" w:rsidP="00721D54">
      <w:pPr>
        <w:spacing w:after="8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对未来运维指标（工单量、容量、可用率）做预测。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787"/>
      </w:tblGrid>
      <w:tr w:rsidR="00B1003B" w:rsidRPr="00165F40" w14:paraId="4D37A4CD" w14:textId="77777777">
        <w:trPr>
          <w:trHeight w:hRule="exact" w:val="2835"/>
          <w:jc w:val="center"/>
        </w:trPr>
        <w:tc>
          <w:tcPr>
            <w:tcW w:w="8787" w:type="dxa"/>
            <w:shd w:val="clear" w:color="auto" w:fill="EDEDED"/>
          </w:tcPr>
          <w:p w14:paraId="4CFE6324" w14:textId="77777777" w:rsidR="00B1003B" w:rsidRPr="00165F40" w:rsidRDefault="00000000">
            <w:pPr>
              <w:spacing w:before="800"/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b/>
                <w:color w:val="808080"/>
                <w:sz w:val="24"/>
                <w:lang w:eastAsia="zh-CN"/>
              </w:rPr>
              <w:lastRenderedPageBreak/>
              <w:t>[ 截图位置 ]</w:t>
            </w:r>
          </w:p>
          <w:p w14:paraId="562E4C3F" w14:textId="77777777" w:rsidR="00B1003B" w:rsidRPr="00165F40" w:rsidRDefault="00000000">
            <w:pPr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color w:val="606060"/>
                <w:sz w:val="20"/>
                <w:lang w:eastAsia="zh-CN"/>
              </w:rPr>
              <w:t>（请在此处粘贴对应界面截图）</w:t>
            </w:r>
          </w:p>
          <w:p w14:paraId="492FE381" w14:textId="77777777" w:rsidR="00B1003B" w:rsidRPr="00165F40" w:rsidRDefault="00000000">
            <w:pPr>
              <w:spacing w:after="800"/>
              <w:jc w:val="center"/>
              <w:rPr>
                <w:rFonts w:ascii="宋体" w:eastAsia="宋体" w:hAnsi="宋体"/>
              </w:rPr>
            </w:pPr>
            <w:proofErr w:type="spellStart"/>
            <w:r w:rsidRPr="00165F40">
              <w:rPr>
                <w:rFonts w:ascii="宋体" w:eastAsia="宋体" w:hAnsi="宋体" w:hint="eastAsia"/>
                <w:color w:val="606060"/>
                <w:sz w:val="19"/>
              </w:rPr>
              <w:t>趋势预测报表</w:t>
            </w:r>
            <w:proofErr w:type="spellEnd"/>
          </w:p>
        </w:tc>
      </w:tr>
    </w:tbl>
    <w:p w14:paraId="6ABA3D9D" w14:textId="77777777" w:rsidR="00B1003B" w:rsidRPr="00165F40" w:rsidRDefault="00000000">
      <w:pPr>
        <w:spacing w:after="160"/>
        <w:jc w:val="center"/>
        <w:rPr>
          <w:rFonts w:ascii="宋体" w:eastAsia="宋体" w:hAnsi="宋体"/>
        </w:rPr>
      </w:pPr>
      <w:r w:rsidRPr="00165F40">
        <w:rPr>
          <w:rFonts w:ascii="宋体" w:eastAsia="宋体" w:hAnsi="宋体" w:hint="eastAsia"/>
          <w:i/>
          <w:color w:val="808080"/>
          <w:sz w:val="18"/>
        </w:rPr>
        <w:t>图：趋势预测报表</w:t>
      </w:r>
    </w:p>
    <w:p w14:paraId="05DA9485" w14:textId="77777777" w:rsidR="00B1003B" w:rsidRPr="00165F40" w:rsidRDefault="00000000">
      <w:pPr>
        <w:spacing w:after="80"/>
        <w:rPr>
          <w:rFonts w:ascii="宋体" w:eastAsia="宋体" w:hAnsi="宋体"/>
        </w:rPr>
      </w:pPr>
      <w:r w:rsidRPr="00165F40">
        <w:rPr>
          <w:rFonts w:ascii="宋体" w:eastAsia="宋体" w:hAnsi="宋体" w:hint="eastAsia"/>
          <w:b/>
          <w:sz w:val="21"/>
        </w:rPr>
        <w:t>操作步骤：</w:t>
      </w:r>
    </w:p>
    <w:p w14:paraId="2D8055AF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进入「趋势预测」，选择指标。</w:t>
      </w:r>
    </w:p>
    <w:p w14:paraId="2F63EA39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</w:rPr>
      </w:pPr>
      <w:proofErr w:type="spellStart"/>
      <w:r w:rsidRPr="00165F40">
        <w:rPr>
          <w:rFonts w:ascii="宋体" w:eastAsia="宋体" w:hAnsi="宋体" w:hint="eastAsia"/>
          <w:sz w:val="21"/>
        </w:rPr>
        <w:t>查看预测区间与建议</w:t>
      </w:r>
      <w:proofErr w:type="spellEnd"/>
      <w:r w:rsidRPr="00165F40">
        <w:rPr>
          <w:rFonts w:ascii="宋体" w:eastAsia="宋体" w:hAnsi="宋体" w:hint="eastAsia"/>
          <w:sz w:val="21"/>
        </w:rPr>
        <w:t>。</w:t>
      </w:r>
    </w:p>
    <w:p w14:paraId="271D69C5" w14:textId="77777777" w:rsidR="00B1003B" w:rsidRPr="00165F40" w:rsidRDefault="00000000">
      <w:pPr>
        <w:pStyle w:val="1"/>
        <w:rPr>
          <w:rFonts w:ascii="宋体" w:eastAsia="宋体" w:hAnsi="宋体"/>
        </w:rPr>
      </w:pPr>
      <w:r w:rsidRPr="00165F40">
        <w:rPr>
          <w:rFonts w:ascii="宋体" w:eastAsia="宋体" w:hAnsi="宋体" w:hint="eastAsia"/>
        </w:rPr>
        <w:t>15 系统配置</w:t>
      </w:r>
    </w:p>
    <w:p w14:paraId="2E6F74F9" w14:textId="77777777" w:rsidR="00B1003B" w:rsidRPr="00165F40" w:rsidRDefault="00000000" w:rsidP="00721D54">
      <w:pPr>
        <w:spacing w:after="8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系统配置是管理员专区，涵盖运行参数、备份恢复、配置合</w:t>
      </w:r>
      <w:proofErr w:type="gramStart"/>
      <w:r w:rsidRPr="00165F40">
        <w:rPr>
          <w:rFonts w:ascii="宋体" w:eastAsia="宋体" w:hAnsi="宋体" w:hint="eastAsia"/>
          <w:sz w:val="21"/>
          <w:lang w:eastAsia="zh-CN"/>
        </w:rPr>
        <w:t>规</w:t>
      </w:r>
      <w:proofErr w:type="gramEnd"/>
      <w:r w:rsidRPr="00165F40">
        <w:rPr>
          <w:rFonts w:ascii="宋体" w:eastAsia="宋体" w:hAnsi="宋体" w:hint="eastAsia"/>
          <w:sz w:val="21"/>
          <w:lang w:eastAsia="zh-CN"/>
        </w:rPr>
        <w:t>与基线、告警/通知/升级、SNMP 与凭证、用户/角色/权限、以及日志（系统/审计/访问/错误）的全生命周期管理。</w:t>
      </w:r>
    </w:p>
    <w:p w14:paraId="04E73619" w14:textId="77777777" w:rsidR="00B1003B" w:rsidRPr="00165F40" w:rsidRDefault="00000000">
      <w:pPr>
        <w:pStyle w:val="21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lang w:eastAsia="zh-CN"/>
        </w:rPr>
        <w:t>15.1 系统设置与全局参数</w:t>
      </w:r>
    </w:p>
    <w:p w14:paraId="3513150E" w14:textId="77777777" w:rsidR="00B1003B" w:rsidRPr="00165F40" w:rsidRDefault="00000000">
      <w:pPr>
        <w:spacing w:after="80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 xml:space="preserve">菜单路径：系统配置 </w:t>
      </w:r>
      <w:r w:rsidRPr="00165F40">
        <w:rPr>
          <w:rFonts w:ascii="Cambria Math" w:eastAsia="宋体" w:hAnsi="Cambria Math" w:cs="Cambria Math"/>
          <w:i/>
          <w:color w:val="606060"/>
          <w:sz w:val="19"/>
          <w:lang w:eastAsia="zh-CN"/>
        </w:rPr>
        <w:t>▸</w:t>
      </w:r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 xml:space="preserve"> 系统设置 / 全局参数</w:t>
      </w:r>
    </w:p>
    <w:p w14:paraId="381B87DD" w14:textId="77777777" w:rsidR="00B1003B" w:rsidRPr="00165F40" w:rsidRDefault="00000000" w:rsidP="00721D54">
      <w:pPr>
        <w:spacing w:after="8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维护系统级参数（如监控开关、默认值）与可导入导出的全局参数。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787"/>
      </w:tblGrid>
      <w:tr w:rsidR="00B1003B" w:rsidRPr="00165F40" w14:paraId="0854FBC8" w14:textId="77777777">
        <w:trPr>
          <w:trHeight w:hRule="exact" w:val="2835"/>
          <w:jc w:val="center"/>
        </w:trPr>
        <w:tc>
          <w:tcPr>
            <w:tcW w:w="8787" w:type="dxa"/>
            <w:shd w:val="clear" w:color="auto" w:fill="EDEDED"/>
          </w:tcPr>
          <w:p w14:paraId="1337F198" w14:textId="77777777" w:rsidR="00B1003B" w:rsidRPr="00165F40" w:rsidRDefault="00000000">
            <w:pPr>
              <w:spacing w:before="800"/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b/>
                <w:color w:val="808080"/>
                <w:sz w:val="24"/>
                <w:lang w:eastAsia="zh-CN"/>
              </w:rPr>
              <w:t>[ 截图位置 ]</w:t>
            </w:r>
          </w:p>
          <w:p w14:paraId="643C128F" w14:textId="77777777" w:rsidR="00B1003B" w:rsidRPr="00165F40" w:rsidRDefault="00000000">
            <w:pPr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color w:val="606060"/>
                <w:sz w:val="20"/>
                <w:lang w:eastAsia="zh-CN"/>
              </w:rPr>
              <w:t>（请在此处粘贴对应界面截图）</w:t>
            </w:r>
          </w:p>
          <w:p w14:paraId="6FA0D695" w14:textId="77777777" w:rsidR="00B1003B" w:rsidRPr="00165F40" w:rsidRDefault="00000000">
            <w:pPr>
              <w:spacing w:after="800"/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color w:val="606060"/>
                <w:sz w:val="19"/>
                <w:lang w:eastAsia="zh-CN"/>
              </w:rPr>
              <w:t>系统设置 / 全局参数页面</w:t>
            </w:r>
          </w:p>
        </w:tc>
      </w:tr>
    </w:tbl>
    <w:p w14:paraId="3F4BDFA1" w14:textId="77777777" w:rsidR="00B1003B" w:rsidRPr="00165F40" w:rsidRDefault="00000000">
      <w:pPr>
        <w:spacing w:after="160"/>
        <w:jc w:val="center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i/>
          <w:color w:val="808080"/>
          <w:sz w:val="18"/>
          <w:lang w:eastAsia="zh-CN"/>
        </w:rPr>
        <w:t>图：系统设置 / 全局参数页面</w:t>
      </w:r>
    </w:p>
    <w:p w14:paraId="5CCEF143" w14:textId="77777777" w:rsidR="00B1003B" w:rsidRPr="00165F40" w:rsidRDefault="00000000">
      <w:pPr>
        <w:spacing w:after="80"/>
        <w:rPr>
          <w:rFonts w:ascii="宋体" w:eastAsia="宋体" w:hAnsi="宋体"/>
        </w:rPr>
      </w:pPr>
      <w:proofErr w:type="spellStart"/>
      <w:r w:rsidRPr="00165F40">
        <w:rPr>
          <w:rFonts w:ascii="宋体" w:eastAsia="宋体" w:hAnsi="宋体" w:hint="eastAsia"/>
          <w:b/>
          <w:sz w:val="21"/>
        </w:rPr>
        <w:t>操作步骤</w:t>
      </w:r>
      <w:proofErr w:type="spellEnd"/>
      <w:r w:rsidRPr="00165F40">
        <w:rPr>
          <w:rFonts w:ascii="宋体" w:eastAsia="宋体" w:hAnsi="宋体" w:hint="eastAsia"/>
          <w:b/>
          <w:sz w:val="21"/>
        </w:rPr>
        <w:t>：</w:t>
      </w:r>
    </w:p>
    <w:p w14:paraId="0A0A8603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进入「系统设置」修改系统级开关与选项，点击保存。</w:t>
      </w:r>
    </w:p>
    <w:p w14:paraId="50C3DF6E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进入「全局参数」查看/编辑参数；可「导出/导入」参数包，或「初始化默认值」。</w:t>
      </w:r>
    </w:p>
    <w:p w14:paraId="055F5D99" w14:textId="77777777" w:rsidR="00B1003B" w:rsidRPr="00165F40" w:rsidRDefault="00000000">
      <w:pPr>
        <w:pStyle w:val="21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lang w:eastAsia="zh-CN"/>
        </w:rPr>
        <w:t>15.2 备份与恢复</w:t>
      </w:r>
    </w:p>
    <w:p w14:paraId="369679DE" w14:textId="77777777" w:rsidR="00B1003B" w:rsidRPr="00165F40" w:rsidRDefault="00000000">
      <w:pPr>
        <w:spacing w:after="80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 xml:space="preserve">菜单路径：系统配置 </w:t>
      </w:r>
      <w:r w:rsidRPr="00165F40">
        <w:rPr>
          <w:rFonts w:ascii="Cambria Math" w:eastAsia="宋体" w:hAnsi="Cambria Math" w:cs="Cambria Math"/>
          <w:i/>
          <w:color w:val="606060"/>
          <w:sz w:val="19"/>
          <w:lang w:eastAsia="zh-CN"/>
        </w:rPr>
        <w:t>▸</w:t>
      </w:r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 xml:space="preserve"> 备份恢复</w:t>
      </w:r>
    </w:p>
    <w:p w14:paraId="45CE17D5" w14:textId="77777777" w:rsidR="00B1003B" w:rsidRPr="00165F40" w:rsidRDefault="00000000" w:rsidP="00721D54">
      <w:pPr>
        <w:spacing w:after="8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配置定时备份策略，执行手动备份/快速备份，并从备份文件恢复。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787"/>
      </w:tblGrid>
      <w:tr w:rsidR="00B1003B" w:rsidRPr="00165F40" w14:paraId="6DFA4E26" w14:textId="77777777">
        <w:trPr>
          <w:trHeight w:hRule="exact" w:val="2835"/>
          <w:jc w:val="center"/>
        </w:trPr>
        <w:tc>
          <w:tcPr>
            <w:tcW w:w="8787" w:type="dxa"/>
            <w:shd w:val="clear" w:color="auto" w:fill="EDEDED"/>
          </w:tcPr>
          <w:p w14:paraId="0E752C96" w14:textId="77777777" w:rsidR="00B1003B" w:rsidRPr="00165F40" w:rsidRDefault="00000000">
            <w:pPr>
              <w:spacing w:before="800"/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b/>
                <w:color w:val="808080"/>
                <w:sz w:val="24"/>
                <w:lang w:eastAsia="zh-CN"/>
              </w:rPr>
              <w:lastRenderedPageBreak/>
              <w:t>[ 截图位置 ]</w:t>
            </w:r>
          </w:p>
          <w:p w14:paraId="403C20AD" w14:textId="77777777" w:rsidR="00B1003B" w:rsidRPr="00165F40" w:rsidRDefault="00000000">
            <w:pPr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color w:val="606060"/>
                <w:sz w:val="20"/>
                <w:lang w:eastAsia="zh-CN"/>
              </w:rPr>
              <w:t>（请在此处粘贴对应界面截图）</w:t>
            </w:r>
          </w:p>
          <w:p w14:paraId="5DBE70CD" w14:textId="77777777" w:rsidR="00B1003B" w:rsidRPr="00165F40" w:rsidRDefault="00000000">
            <w:pPr>
              <w:spacing w:after="800"/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color w:val="606060"/>
                <w:sz w:val="19"/>
                <w:lang w:eastAsia="zh-CN"/>
              </w:rPr>
              <w:t>备份与恢复（备份配置 / 历史 / 文件）</w:t>
            </w:r>
          </w:p>
        </w:tc>
      </w:tr>
    </w:tbl>
    <w:p w14:paraId="3694F44D" w14:textId="77777777" w:rsidR="00B1003B" w:rsidRPr="00165F40" w:rsidRDefault="00000000">
      <w:pPr>
        <w:spacing w:after="160"/>
        <w:jc w:val="center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i/>
          <w:color w:val="808080"/>
          <w:sz w:val="18"/>
          <w:lang w:eastAsia="zh-CN"/>
        </w:rPr>
        <w:t>图：备份与恢复（备份配置 / 历史 / 文件）</w:t>
      </w:r>
    </w:p>
    <w:p w14:paraId="0B6D086A" w14:textId="77777777" w:rsidR="00B1003B" w:rsidRPr="00165F40" w:rsidRDefault="00000000">
      <w:pPr>
        <w:spacing w:after="80"/>
        <w:rPr>
          <w:rFonts w:ascii="宋体" w:eastAsia="宋体" w:hAnsi="宋体"/>
        </w:rPr>
      </w:pPr>
      <w:proofErr w:type="spellStart"/>
      <w:r w:rsidRPr="00165F40">
        <w:rPr>
          <w:rFonts w:ascii="宋体" w:eastAsia="宋体" w:hAnsi="宋体" w:hint="eastAsia"/>
          <w:b/>
          <w:sz w:val="21"/>
        </w:rPr>
        <w:t>操作步骤</w:t>
      </w:r>
      <w:proofErr w:type="spellEnd"/>
      <w:r w:rsidRPr="00165F40">
        <w:rPr>
          <w:rFonts w:ascii="宋体" w:eastAsia="宋体" w:hAnsi="宋体" w:hint="eastAsia"/>
          <w:b/>
          <w:sz w:val="21"/>
        </w:rPr>
        <w:t>：</w:t>
      </w:r>
    </w:p>
    <w:p w14:paraId="70E88732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进入「备份恢复」，新建备份配置（目标、频率、保留份数）。</w:t>
      </w:r>
    </w:p>
    <w:p w14:paraId="23978E50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点击「快速备份」立即生成一份备份；在「备份历史/文件」中查看。</w:t>
      </w:r>
    </w:p>
    <w:p w14:paraId="083B645D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proofErr w:type="gramStart"/>
      <w:r w:rsidRPr="00165F40">
        <w:rPr>
          <w:rFonts w:ascii="宋体" w:eastAsia="宋体" w:hAnsi="宋体" w:hint="eastAsia"/>
          <w:sz w:val="21"/>
          <w:lang w:eastAsia="zh-CN"/>
        </w:rPr>
        <w:t>需要回滚时</w:t>
      </w:r>
      <w:proofErr w:type="gramEnd"/>
      <w:r w:rsidRPr="00165F40">
        <w:rPr>
          <w:rFonts w:ascii="宋体" w:eastAsia="宋体" w:hAnsi="宋体" w:hint="eastAsia"/>
          <w:sz w:val="21"/>
          <w:lang w:eastAsia="zh-CN"/>
        </w:rPr>
        <w:t>选择备份文件执行「恢复（restore）」。</w:t>
      </w:r>
    </w:p>
    <w:p w14:paraId="6985FA55" w14:textId="77777777" w:rsidR="00B1003B" w:rsidRPr="00165F40" w:rsidRDefault="00000000">
      <w:pPr>
        <w:spacing w:before="40" w:after="120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b/>
          <w:color w:val="C00000"/>
          <w:sz w:val="20"/>
          <w:lang w:eastAsia="zh-CN"/>
        </w:rPr>
        <w:t>【注意】</w:t>
      </w:r>
      <w:r w:rsidRPr="00165F40">
        <w:rPr>
          <w:rFonts w:ascii="宋体" w:eastAsia="宋体" w:hAnsi="宋体" w:hint="eastAsia"/>
          <w:sz w:val="20"/>
          <w:lang w:eastAsia="zh-CN"/>
        </w:rPr>
        <w:t>恢复会覆盖当前配置/数据，请先确认备份版本正确并在维护窗口执行。</w:t>
      </w:r>
    </w:p>
    <w:p w14:paraId="53E171B5" w14:textId="77777777" w:rsidR="00B1003B" w:rsidRPr="00165F40" w:rsidRDefault="00000000">
      <w:pPr>
        <w:pStyle w:val="21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lang w:eastAsia="zh-CN"/>
        </w:rPr>
        <w:t>15.3 备份校验</w:t>
      </w:r>
    </w:p>
    <w:p w14:paraId="0AD41D00" w14:textId="77777777" w:rsidR="00B1003B" w:rsidRPr="00165F40" w:rsidRDefault="00000000">
      <w:pPr>
        <w:spacing w:after="80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 xml:space="preserve">菜单路径：系统配置 </w:t>
      </w:r>
      <w:r w:rsidRPr="00165F40">
        <w:rPr>
          <w:rFonts w:ascii="Cambria Math" w:eastAsia="宋体" w:hAnsi="Cambria Math" w:cs="Cambria Math"/>
          <w:i/>
          <w:color w:val="606060"/>
          <w:sz w:val="19"/>
          <w:lang w:eastAsia="zh-CN"/>
        </w:rPr>
        <w:t>▸</w:t>
      </w:r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 xml:space="preserve"> 备份校验</w:t>
      </w:r>
    </w:p>
    <w:p w14:paraId="0669403A" w14:textId="77777777" w:rsidR="00B1003B" w:rsidRPr="00165F40" w:rsidRDefault="00000000" w:rsidP="00721D54">
      <w:pPr>
        <w:spacing w:after="8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校验备份文件的完整性与可恢复性，避免「备份成功但无法恢复」。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787"/>
      </w:tblGrid>
      <w:tr w:rsidR="00B1003B" w:rsidRPr="00165F40" w14:paraId="3B3DD4C0" w14:textId="77777777">
        <w:trPr>
          <w:trHeight w:hRule="exact" w:val="2835"/>
          <w:jc w:val="center"/>
        </w:trPr>
        <w:tc>
          <w:tcPr>
            <w:tcW w:w="8787" w:type="dxa"/>
            <w:shd w:val="clear" w:color="auto" w:fill="EDEDED"/>
          </w:tcPr>
          <w:p w14:paraId="0ED19F87" w14:textId="77777777" w:rsidR="00B1003B" w:rsidRPr="00165F40" w:rsidRDefault="00000000">
            <w:pPr>
              <w:spacing w:before="800"/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b/>
                <w:color w:val="808080"/>
                <w:sz w:val="24"/>
                <w:lang w:eastAsia="zh-CN"/>
              </w:rPr>
              <w:t>[ 截图位置 ]</w:t>
            </w:r>
          </w:p>
          <w:p w14:paraId="1AE1C933" w14:textId="77777777" w:rsidR="00B1003B" w:rsidRPr="00165F40" w:rsidRDefault="00000000">
            <w:pPr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color w:val="606060"/>
                <w:sz w:val="20"/>
                <w:lang w:eastAsia="zh-CN"/>
              </w:rPr>
              <w:t>（请在此处粘贴对应界面截图）</w:t>
            </w:r>
          </w:p>
          <w:p w14:paraId="62F0641F" w14:textId="77777777" w:rsidR="00B1003B" w:rsidRPr="00165F40" w:rsidRDefault="00000000">
            <w:pPr>
              <w:spacing w:after="800"/>
              <w:jc w:val="center"/>
              <w:rPr>
                <w:rFonts w:ascii="宋体" w:eastAsia="宋体" w:hAnsi="宋体"/>
              </w:rPr>
            </w:pPr>
            <w:proofErr w:type="spellStart"/>
            <w:r w:rsidRPr="00165F40">
              <w:rPr>
                <w:rFonts w:ascii="宋体" w:eastAsia="宋体" w:hAnsi="宋体" w:hint="eastAsia"/>
                <w:color w:val="606060"/>
                <w:sz w:val="19"/>
              </w:rPr>
              <w:t>备份校验结果</w:t>
            </w:r>
            <w:proofErr w:type="spellEnd"/>
          </w:p>
        </w:tc>
      </w:tr>
    </w:tbl>
    <w:p w14:paraId="4E179B45" w14:textId="77777777" w:rsidR="00B1003B" w:rsidRPr="00165F40" w:rsidRDefault="00000000">
      <w:pPr>
        <w:spacing w:after="160"/>
        <w:jc w:val="center"/>
        <w:rPr>
          <w:rFonts w:ascii="宋体" w:eastAsia="宋体" w:hAnsi="宋体"/>
        </w:rPr>
      </w:pPr>
      <w:r w:rsidRPr="00165F40">
        <w:rPr>
          <w:rFonts w:ascii="宋体" w:eastAsia="宋体" w:hAnsi="宋体" w:hint="eastAsia"/>
          <w:i/>
          <w:color w:val="808080"/>
          <w:sz w:val="18"/>
        </w:rPr>
        <w:t>图：备份校验结果</w:t>
      </w:r>
    </w:p>
    <w:p w14:paraId="7AAC97E1" w14:textId="77777777" w:rsidR="00B1003B" w:rsidRPr="00165F40" w:rsidRDefault="00000000">
      <w:pPr>
        <w:spacing w:after="80"/>
        <w:rPr>
          <w:rFonts w:ascii="宋体" w:eastAsia="宋体" w:hAnsi="宋体"/>
        </w:rPr>
      </w:pPr>
      <w:r w:rsidRPr="00165F40">
        <w:rPr>
          <w:rFonts w:ascii="宋体" w:eastAsia="宋体" w:hAnsi="宋体" w:hint="eastAsia"/>
          <w:b/>
          <w:sz w:val="21"/>
        </w:rPr>
        <w:t>操作步骤：</w:t>
      </w:r>
    </w:p>
    <w:p w14:paraId="4A4B8F92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进入「备份校验」，选择备份执行「校验（verify）」。</w:t>
      </w:r>
    </w:p>
    <w:p w14:paraId="4FCF9F31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查看校验报告，异常备份及时重新生成。</w:t>
      </w:r>
    </w:p>
    <w:p w14:paraId="6B1AFBC1" w14:textId="77777777" w:rsidR="00B1003B" w:rsidRPr="00165F40" w:rsidRDefault="00000000">
      <w:pPr>
        <w:pStyle w:val="21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lang w:eastAsia="zh-CN"/>
        </w:rPr>
        <w:t>15.4 配置合</w:t>
      </w:r>
      <w:proofErr w:type="gramStart"/>
      <w:r w:rsidRPr="00165F40">
        <w:rPr>
          <w:rFonts w:ascii="宋体" w:eastAsia="宋体" w:hAnsi="宋体" w:hint="eastAsia"/>
          <w:lang w:eastAsia="zh-CN"/>
        </w:rPr>
        <w:t>规</w:t>
      </w:r>
      <w:proofErr w:type="gramEnd"/>
      <w:r w:rsidRPr="00165F40">
        <w:rPr>
          <w:rFonts w:ascii="宋体" w:eastAsia="宋体" w:hAnsi="宋体" w:hint="eastAsia"/>
          <w:lang w:eastAsia="zh-CN"/>
        </w:rPr>
        <w:t>（策略/检查/报表）</w:t>
      </w:r>
    </w:p>
    <w:p w14:paraId="05391CF8" w14:textId="77777777" w:rsidR="00B1003B" w:rsidRPr="00165F40" w:rsidRDefault="00000000">
      <w:pPr>
        <w:spacing w:after="80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 xml:space="preserve">菜单路径：系统配置 </w:t>
      </w:r>
      <w:r w:rsidRPr="00165F40">
        <w:rPr>
          <w:rFonts w:ascii="Cambria Math" w:eastAsia="宋体" w:hAnsi="Cambria Math" w:cs="Cambria Math"/>
          <w:i/>
          <w:color w:val="606060"/>
          <w:sz w:val="19"/>
          <w:lang w:eastAsia="zh-CN"/>
        </w:rPr>
        <w:t>▸</w:t>
      </w:r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 xml:space="preserve"> 配置合</w:t>
      </w:r>
      <w:proofErr w:type="gramStart"/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>规</w:t>
      </w:r>
      <w:proofErr w:type="gramEnd"/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>（策略/检查/报表）</w:t>
      </w:r>
    </w:p>
    <w:p w14:paraId="7B190153" w14:textId="77777777" w:rsidR="00B1003B" w:rsidRPr="00165F40" w:rsidRDefault="00000000" w:rsidP="00721D54">
      <w:pPr>
        <w:spacing w:after="8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定义配置合</w:t>
      </w:r>
      <w:proofErr w:type="gramStart"/>
      <w:r w:rsidRPr="00165F40">
        <w:rPr>
          <w:rFonts w:ascii="宋体" w:eastAsia="宋体" w:hAnsi="宋体" w:hint="eastAsia"/>
          <w:sz w:val="21"/>
          <w:lang w:eastAsia="zh-CN"/>
        </w:rPr>
        <w:t>规</w:t>
      </w:r>
      <w:proofErr w:type="gramEnd"/>
      <w:r w:rsidRPr="00165F40">
        <w:rPr>
          <w:rFonts w:ascii="宋体" w:eastAsia="宋体" w:hAnsi="宋体" w:hint="eastAsia"/>
          <w:sz w:val="21"/>
          <w:lang w:eastAsia="zh-CN"/>
        </w:rPr>
        <w:t>策略，定期扫描设备配置偏离，生成合</w:t>
      </w:r>
      <w:proofErr w:type="gramStart"/>
      <w:r w:rsidRPr="00165F40">
        <w:rPr>
          <w:rFonts w:ascii="宋体" w:eastAsia="宋体" w:hAnsi="宋体" w:hint="eastAsia"/>
          <w:sz w:val="21"/>
          <w:lang w:eastAsia="zh-CN"/>
        </w:rPr>
        <w:t>规</w:t>
      </w:r>
      <w:proofErr w:type="gramEnd"/>
      <w:r w:rsidRPr="00165F40">
        <w:rPr>
          <w:rFonts w:ascii="宋体" w:eastAsia="宋体" w:hAnsi="宋体" w:hint="eastAsia"/>
          <w:sz w:val="21"/>
          <w:lang w:eastAsia="zh-CN"/>
        </w:rPr>
        <w:t>报表。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787"/>
      </w:tblGrid>
      <w:tr w:rsidR="00B1003B" w:rsidRPr="00165F40" w14:paraId="04C2524F" w14:textId="77777777">
        <w:trPr>
          <w:trHeight w:hRule="exact" w:val="2835"/>
          <w:jc w:val="center"/>
        </w:trPr>
        <w:tc>
          <w:tcPr>
            <w:tcW w:w="8787" w:type="dxa"/>
            <w:shd w:val="clear" w:color="auto" w:fill="EDEDED"/>
          </w:tcPr>
          <w:p w14:paraId="0954C5F1" w14:textId="77777777" w:rsidR="00B1003B" w:rsidRPr="00165F40" w:rsidRDefault="00000000">
            <w:pPr>
              <w:spacing w:before="800"/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b/>
                <w:color w:val="808080"/>
                <w:sz w:val="24"/>
                <w:lang w:eastAsia="zh-CN"/>
              </w:rPr>
              <w:lastRenderedPageBreak/>
              <w:t>[ 截图位置 ]</w:t>
            </w:r>
          </w:p>
          <w:p w14:paraId="143A5A89" w14:textId="77777777" w:rsidR="00B1003B" w:rsidRPr="00165F40" w:rsidRDefault="00000000">
            <w:pPr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color w:val="606060"/>
                <w:sz w:val="20"/>
                <w:lang w:eastAsia="zh-CN"/>
              </w:rPr>
              <w:t>（请在此处粘贴对应界面截图）</w:t>
            </w:r>
          </w:p>
          <w:p w14:paraId="1DB00526" w14:textId="77777777" w:rsidR="00B1003B" w:rsidRPr="00165F40" w:rsidRDefault="00000000">
            <w:pPr>
              <w:spacing w:after="800"/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color w:val="606060"/>
                <w:sz w:val="19"/>
                <w:lang w:eastAsia="zh-CN"/>
              </w:rPr>
              <w:t>配置合</w:t>
            </w:r>
            <w:proofErr w:type="gramStart"/>
            <w:r w:rsidRPr="00165F40">
              <w:rPr>
                <w:rFonts w:ascii="宋体" w:eastAsia="宋体" w:hAnsi="宋体" w:hint="eastAsia"/>
                <w:color w:val="606060"/>
                <w:sz w:val="19"/>
                <w:lang w:eastAsia="zh-CN"/>
              </w:rPr>
              <w:t>规</w:t>
            </w:r>
            <w:proofErr w:type="gramEnd"/>
            <w:r w:rsidRPr="00165F40">
              <w:rPr>
                <w:rFonts w:ascii="宋体" w:eastAsia="宋体" w:hAnsi="宋体" w:hint="eastAsia"/>
                <w:color w:val="606060"/>
                <w:sz w:val="19"/>
                <w:lang w:eastAsia="zh-CN"/>
              </w:rPr>
              <w:t>策略与检查结果</w:t>
            </w:r>
          </w:p>
        </w:tc>
      </w:tr>
    </w:tbl>
    <w:p w14:paraId="2DDC4976" w14:textId="77777777" w:rsidR="00B1003B" w:rsidRPr="00165F40" w:rsidRDefault="00000000">
      <w:pPr>
        <w:spacing w:after="160"/>
        <w:jc w:val="center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i/>
          <w:color w:val="808080"/>
          <w:sz w:val="18"/>
          <w:lang w:eastAsia="zh-CN"/>
        </w:rPr>
        <w:t>图：配置合</w:t>
      </w:r>
      <w:proofErr w:type="gramStart"/>
      <w:r w:rsidRPr="00165F40">
        <w:rPr>
          <w:rFonts w:ascii="宋体" w:eastAsia="宋体" w:hAnsi="宋体" w:hint="eastAsia"/>
          <w:i/>
          <w:color w:val="808080"/>
          <w:sz w:val="18"/>
          <w:lang w:eastAsia="zh-CN"/>
        </w:rPr>
        <w:t>规</w:t>
      </w:r>
      <w:proofErr w:type="gramEnd"/>
      <w:r w:rsidRPr="00165F40">
        <w:rPr>
          <w:rFonts w:ascii="宋体" w:eastAsia="宋体" w:hAnsi="宋体" w:hint="eastAsia"/>
          <w:i/>
          <w:color w:val="808080"/>
          <w:sz w:val="18"/>
          <w:lang w:eastAsia="zh-CN"/>
        </w:rPr>
        <w:t>策略与检查结果</w:t>
      </w:r>
    </w:p>
    <w:p w14:paraId="76FB0683" w14:textId="77777777" w:rsidR="00B1003B" w:rsidRPr="00165F40" w:rsidRDefault="00000000">
      <w:pPr>
        <w:spacing w:after="80"/>
        <w:rPr>
          <w:rFonts w:ascii="宋体" w:eastAsia="宋体" w:hAnsi="宋体"/>
        </w:rPr>
      </w:pPr>
      <w:proofErr w:type="spellStart"/>
      <w:r w:rsidRPr="00165F40">
        <w:rPr>
          <w:rFonts w:ascii="宋体" w:eastAsia="宋体" w:hAnsi="宋体" w:hint="eastAsia"/>
          <w:b/>
          <w:sz w:val="21"/>
        </w:rPr>
        <w:t>操作步骤</w:t>
      </w:r>
      <w:proofErr w:type="spellEnd"/>
      <w:r w:rsidRPr="00165F40">
        <w:rPr>
          <w:rFonts w:ascii="宋体" w:eastAsia="宋体" w:hAnsi="宋体" w:hint="eastAsia"/>
          <w:b/>
          <w:sz w:val="21"/>
        </w:rPr>
        <w:t>：</w:t>
      </w:r>
    </w:p>
    <w:p w14:paraId="1735B6D8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进入「合</w:t>
      </w:r>
      <w:proofErr w:type="gramStart"/>
      <w:r w:rsidRPr="00165F40">
        <w:rPr>
          <w:rFonts w:ascii="宋体" w:eastAsia="宋体" w:hAnsi="宋体" w:hint="eastAsia"/>
          <w:sz w:val="21"/>
          <w:lang w:eastAsia="zh-CN"/>
        </w:rPr>
        <w:t>规</w:t>
      </w:r>
      <w:proofErr w:type="gramEnd"/>
      <w:r w:rsidRPr="00165F40">
        <w:rPr>
          <w:rFonts w:ascii="宋体" w:eastAsia="宋体" w:hAnsi="宋体" w:hint="eastAsia"/>
          <w:sz w:val="21"/>
          <w:lang w:eastAsia="zh-CN"/>
        </w:rPr>
        <w:t>策略」，新建策略（如「禁止开启 Telnet」）。</w:t>
      </w:r>
    </w:p>
    <w:p w14:paraId="02B43BA3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进入「合</w:t>
      </w:r>
      <w:proofErr w:type="gramStart"/>
      <w:r w:rsidRPr="00165F40">
        <w:rPr>
          <w:rFonts w:ascii="宋体" w:eastAsia="宋体" w:hAnsi="宋体" w:hint="eastAsia"/>
          <w:sz w:val="21"/>
          <w:lang w:eastAsia="zh-CN"/>
        </w:rPr>
        <w:t>规</w:t>
      </w:r>
      <w:proofErr w:type="gramEnd"/>
      <w:r w:rsidRPr="00165F40">
        <w:rPr>
          <w:rFonts w:ascii="宋体" w:eastAsia="宋体" w:hAnsi="宋体" w:hint="eastAsia"/>
          <w:sz w:val="21"/>
          <w:lang w:eastAsia="zh-CN"/>
        </w:rPr>
        <w:t>检查」执行扫描，查看命中项。</w:t>
      </w:r>
    </w:p>
    <w:p w14:paraId="57609469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进入「合</w:t>
      </w:r>
      <w:proofErr w:type="gramStart"/>
      <w:r w:rsidRPr="00165F40">
        <w:rPr>
          <w:rFonts w:ascii="宋体" w:eastAsia="宋体" w:hAnsi="宋体" w:hint="eastAsia"/>
          <w:sz w:val="21"/>
          <w:lang w:eastAsia="zh-CN"/>
        </w:rPr>
        <w:t>规</w:t>
      </w:r>
      <w:proofErr w:type="gramEnd"/>
      <w:r w:rsidRPr="00165F40">
        <w:rPr>
          <w:rFonts w:ascii="宋体" w:eastAsia="宋体" w:hAnsi="宋体" w:hint="eastAsia"/>
          <w:sz w:val="21"/>
          <w:lang w:eastAsia="zh-CN"/>
        </w:rPr>
        <w:t>报表」汇总不符合项并跟踪整改。</w:t>
      </w:r>
    </w:p>
    <w:p w14:paraId="2F2A62D4" w14:textId="77777777" w:rsidR="00B1003B" w:rsidRPr="00165F40" w:rsidRDefault="00000000">
      <w:pPr>
        <w:pStyle w:val="21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lang w:eastAsia="zh-CN"/>
        </w:rPr>
        <w:t>15.5 配置基线与漂移</w:t>
      </w:r>
    </w:p>
    <w:p w14:paraId="081E31F7" w14:textId="77777777" w:rsidR="00B1003B" w:rsidRPr="00165F40" w:rsidRDefault="00000000">
      <w:pPr>
        <w:spacing w:after="80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 xml:space="preserve">菜单路径：系统配置 </w:t>
      </w:r>
      <w:r w:rsidRPr="00165F40">
        <w:rPr>
          <w:rFonts w:ascii="Cambria Math" w:eastAsia="宋体" w:hAnsi="Cambria Math" w:cs="Cambria Math"/>
          <w:i/>
          <w:color w:val="606060"/>
          <w:sz w:val="19"/>
          <w:lang w:eastAsia="zh-CN"/>
        </w:rPr>
        <w:t>▸</w:t>
      </w:r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 xml:space="preserve"> 配置基线 / 基线漂移</w:t>
      </w:r>
    </w:p>
    <w:p w14:paraId="096F8722" w14:textId="77777777" w:rsidR="00B1003B" w:rsidRPr="00165F40" w:rsidRDefault="00000000" w:rsidP="00721D54">
      <w:pPr>
        <w:spacing w:after="8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对设备配置打快照形成基线，定期检测配置漂移（drift）并处置。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787"/>
      </w:tblGrid>
      <w:tr w:rsidR="00B1003B" w:rsidRPr="00165F40" w14:paraId="4E31605C" w14:textId="77777777">
        <w:trPr>
          <w:trHeight w:hRule="exact" w:val="2835"/>
          <w:jc w:val="center"/>
        </w:trPr>
        <w:tc>
          <w:tcPr>
            <w:tcW w:w="8787" w:type="dxa"/>
            <w:shd w:val="clear" w:color="auto" w:fill="EDEDED"/>
          </w:tcPr>
          <w:p w14:paraId="169FD1E3" w14:textId="77777777" w:rsidR="00B1003B" w:rsidRPr="00165F40" w:rsidRDefault="00000000">
            <w:pPr>
              <w:spacing w:before="800"/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b/>
                <w:color w:val="808080"/>
                <w:sz w:val="24"/>
                <w:lang w:eastAsia="zh-CN"/>
              </w:rPr>
              <w:t>[ 截图位置 ]</w:t>
            </w:r>
          </w:p>
          <w:p w14:paraId="0C439D3A" w14:textId="77777777" w:rsidR="00B1003B" w:rsidRPr="00165F40" w:rsidRDefault="00000000">
            <w:pPr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color w:val="606060"/>
                <w:sz w:val="20"/>
                <w:lang w:eastAsia="zh-CN"/>
              </w:rPr>
              <w:t>（请在此处粘贴对应界面截图）</w:t>
            </w:r>
          </w:p>
          <w:p w14:paraId="18F3708C" w14:textId="77777777" w:rsidR="00B1003B" w:rsidRPr="00165F40" w:rsidRDefault="00000000">
            <w:pPr>
              <w:spacing w:after="800"/>
              <w:jc w:val="center"/>
              <w:rPr>
                <w:rFonts w:ascii="宋体" w:eastAsia="宋体" w:hAnsi="宋体"/>
              </w:rPr>
            </w:pPr>
            <w:proofErr w:type="spellStart"/>
            <w:r w:rsidRPr="00165F40">
              <w:rPr>
                <w:rFonts w:ascii="宋体" w:eastAsia="宋体" w:hAnsi="宋体" w:hint="eastAsia"/>
                <w:color w:val="606060"/>
                <w:sz w:val="19"/>
              </w:rPr>
              <w:t>配置基线与漂移列表</w:t>
            </w:r>
            <w:proofErr w:type="spellEnd"/>
          </w:p>
        </w:tc>
      </w:tr>
    </w:tbl>
    <w:p w14:paraId="574A776C" w14:textId="77777777" w:rsidR="00B1003B" w:rsidRPr="00165F40" w:rsidRDefault="00000000">
      <w:pPr>
        <w:spacing w:after="160"/>
        <w:jc w:val="center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i/>
          <w:color w:val="808080"/>
          <w:sz w:val="18"/>
          <w:lang w:eastAsia="zh-CN"/>
        </w:rPr>
        <w:t>图：配置基线与漂移列表</w:t>
      </w:r>
    </w:p>
    <w:p w14:paraId="5ED44772" w14:textId="77777777" w:rsidR="00B1003B" w:rsidRPr="00165F40" w:rsidRDefault="00000000">
      <w:pPr>
        <w:spacing w:after="80"/>
        <w:rPr>
          <w:rFonts w:ascii="宋体" w:eastAsia="宋体" w:hAnsi="宋体"/>
        </w:rPr>
      </w:pPr>
      <w:proofErr w:type="spellStart"/>
      <w:r w:rsidRPr="00165F40">
        <w:rPr>
          <w:rFonts w:ascii="宋体" w:eastAsia="宋体" w:hAnsi="宋体" w:hint="eastAsia"/>
          <w:b/>
          <w:sz w:val="21"/>
        </w:rPr>
        <w:t>操作步骤</w:t>
      </w:r>
      <w:proofErr w:type="spellEnd"/>
      <w:r w:rsidRPr="00165F40">
        <w:rPr>
          <w:rFonts w:ascii="宋体" w:eastAsia="宋体" w:hAnsi="宋体" w:hint="eastAsia"/>
          <w:b/>
          <w:sz w:val="21"/>
        </w:rPr>
        <w:t>：</w:t>
      </w:r>
    </w:p>
    <w:p w14:paraId="10C5B8C2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进入「配置基线」，对设备「捕获（capture）」当前配置作为基线。</w:t>
      </w:r>
    </w:p>
    <w:p w14:paraId="0C4DA3E0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</w:rPr>
      </w:pPr>
      <w:proofErr w:type="spellStart"/>
      <w:r w:rsidRPr="00165F40">
        <w:rPr>
          <w:rFonts w:ascii="宋体" w:eastAsia="宋体" w:hAnsi="宋体" w:hint="eastAsia"/>
          <w:sz w:val="21"/>
        </w:rPr>
        <w:t>系统定期或在变更后「检测漂移（detect-drift</w:t>
      </w:r>
      <w:proofErr w:type="spellEnd"/>
      <w:r w:rsidRPr="00165F40">
        <w:rPr>
          <w:rFonts w:ascii="宋体" w:eastAsia="宋体" w:hAnsi="宋体" w:hint="eastAsia"/>
          <w:sz w:val="21"/>
        </w:rPr>
        <w:t>）」。</w:t>
      </w:r>
    </w:p>
    <w:p w14:paraId="19948119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</w:rPr>
      </w:pPr>
      <w:r w:rsidRPr="00165F40">
        <w:rPr>
          <w:rFonts w:ascii="宋体" w:eastAsia="宋体" w:hAnsi="宋体" w:hint="eastAsia"/>
          <w:sz w:val="21"/>
        </w:rPr>
        <w:t>在「基线漂移」中查看差异，确认或「解决（resolve）」漂移。</w:t>
      </w:r>
    </w:p>
    <w:p w14:paraId="712962D0" w14:textId="77777777" w:rsidR="00B1003B" w:rsidRPr="00165F40" w:rsidRDefault="00000000">
      <w:pPr>
        <w:pStyle w:val="21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lang w:eastAsia="zh-CN"/>
        </w:rPr>
        <w:t>15.6 告警模板 / 告警设置 / 通知模板 / 升级策略</w:t>
      </w:r>
    </w:p>
    <w:p w14:paraId="5BC0B162" w14:textId="77777777" w:rsidR="00B1003B" w:rsidRPr="00165F40" w:rsidRDefault="00000000">
      <w:pPr>
        <w:spacing w:after="80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 xml:space="preserve">菜单路径：系统配置 </w:t>
      </w:r>
      <w:r w:rsidRPr="00165F40">
        <w:rPr>
          <w:rFonts w:ascii="Cambria Math" w:eastAsia="宋体" w:hAnsi="Cambria Math" w:cs="Cambria Math"/>
          <w:i/>
          <w:color w:val="606060"/>
          <w:sz w:val="19"/>
          <w:lang w:eastAsia="zh-CN"/>
        </w:rPr>
        <w:t>▸</w:t>
      </w:r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 xml:space="preserve"> 告警模板 / 告警设置 / 通知模板 / 升级策略</w:t>
      </w:r>
    </w:p>
    <w:p w14:paraId="0A61E521" w14:textId="77777777" w:rsidR="00B1003B" w:rsidRPr="00165F40" w:rsidRDefault="00000000" w:rsidP="00721D54">
      <w:pPr>
        <w:spacing w:after="8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集中维护告警相关的模板与策略配置（与第 7/8 章联动）。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787"/>
      </w:tblGrid>
      <w:tr w:rsidR="00B1003B" w:rsidRPr="00165F40" w14:paraId="2940BC47" w14:textId="77777777">
        <w:trPr>
          <w:trHeight w:hRule="exact" w:val="2835"/>
          <w:jc w:val="center"/>
        </w:trPr>
        <w:tc>
          <w:tcPr>
            <w:tcW w:w="8787" w:type="dxa"/>
            <w:shd w:val="clear" w:color="auto" w:fill="EDEDED"/>
          </w:tcPr>
          <w:p w14:paraId="689FE55F" w14:textId="77777777" w:rsidR="00B1003B" w:rsidRPr="00165F40" w:rsidRDefault="00000000">
            <w:pPr>
              <w:spacing w:before="800"/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b/>
                <w:color w:val="808080"/>
                <w:sz w:val="24"/>
                <w:lang w:eastAsia="zh-CN"/>
              </w:rPr>
              <w:lastRenderedPageBreak/>
              <w:t>[ 截图位置 ]</w:t>
            </w:r>
          </w:p>
          <w:p w14:paraId="592F6B2A" w14:textId="77777777" w:rsidR="00B1003B" w:rsidRPr="00165F40" w:rsidRDefault="00000000">
            <w:pPr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color w:val="606060"/>
                <w:sz w:val="20"/>
                <w:lang w:eastAsia="zh-CN"/>
              </w:rPr>
              <w:t>（请在此处粘贴对应界面截图）</w:t>
            </w:r>
          </w:p>
          <w:p w14:paraId="0B2F1B8E" w14:textId="77777777" w:rsidR="00B1003B" w:rsidRPr="00165F40" w:rsidRDefault="00000000">
            <w:pPr>
              <w:spacing w:after="800"/>
              <w:jc w:val="center"/>
              <w:rPr>
                <w:rFonts w:ascii="宋体" w:eastAsia="宋体" w:hAnsi="宋体"/>
              </w:rPr>
            </w:pPr>
            <w:proofErr w:type="spellStart"/>
            <w:r w:rsidRPr="00165F40">
              <w:rPr>
                <w:rFonts w:ascii="宋体" w:eastAsia="宋体" w:hAnsi="宋体" w:hint="eastAsia"/>
                <w:color w:val="606060"/>
                <w:sz w:val="19"/>
              </w:rPr>
              <w:t>告警设置与模板</w:t>
            </w:r>
            <w:proofErr w:type="spellEnd"/>
          </w:p>
        </w:tc>
      </w:tr>
    </w:tbl>
    <w:p w14:paraId="3383B148" w14:textId="77777777" w:rsidR="00B1003B" w:rsidRPr="00165F40" w:rsidRDefault="00000000">
      <w:pPr>
        <w:spacing w:after="160"/>
        <w:jc w:val="center"/>
        <w:rPr>
          <w:rFonts w:ascii="宋体" w:eastAsia="宋体" w:hAnsi="宋体"/>
        </w:rPr>
      </w:pPr>
      <w:r w:rsidRPr="00165F40">
        <w:rPr>
          <w:rFonts w:ascii="宋体" w:eastAsia="宋体" w:hAnsi="宋体" w:hint="eastAsia"/>
          <w:i/>
          <w:color w:val="808080"/>
          <w:sz w:val="18"/>
        </w:rPr>
        <w:t>图：告警设置与模板</w:t>
      </w:r>
    </w:p>
    <w:p w14:paraId="5E34E78E" w14:textId="77777777" w:rsidR="00B1003B" w:rsidRPr="00165F40" w:rsidRDefault="00000000">
      <w:pPr>
        <w:spacing w:after="80"/>
        <w:rPr>
          <w:rFonts w:ascii="宋体" w:eastAsia="宋体" w:hAnsi="宋体"/>
        </w:rPr>
      </w:pPr>
      <w:r w:rsidRPr="00165F40">
        <w:rPr>
          <w:rFonts w:ascii="宋体" w:eastAsia="宋体" w:hAnsi="宋体" w:hint="eastAsia"/>
          <w:b/>
          <w:sz w:val="21"/>
        </w:rPr>
        <w:t>操作步骤：</w:t>
      </w:r>
    </w:p>
    <w:p w14:paraId="2EA4089B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进入「告警设置」做全局告警参数配置，可「测试」通知通道。</w:t>
      </w:r>
    </w:p>
    <w:p w14:paraId="65EAE9DD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维护「告警模板 / 通知模板」统一消息格式（支持变量）。</w:t>
      </w:r>
    </w:p>
    <w:p w14:paraId="001AAF09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维护「升级策略」定义超时升级路径。</w:t>
      </w:r>
    </w:p>
    <w:p w14:paraId="1AB9A764" w14:textId="77777777" w:rsidR="00B1003B" w:rsidRPr="00165F40" w:rsidRDefault="00000000">
      <w:pPr>
        <w:pStyle w:val="21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lang w:eastAsia="zh-CN"/>
        </w:rPr>
        <w:t>15.7 SNMP 设置</w:t>
      </w:r>
    </w:p>
    <w:p w14:paraId="5F5766DE" w14:textId="77777777" w:rsidR="00B1003B" w:rsidRPr="00165F40" w:rsidRDefault="00000000">
      <w:pPr>
        <w:spacing w:after="80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 xml:space="preserve">菜单路径：系统配置 </w:t>
      </w:r>
      <w:r w:rsidRPr="00165F40">
        <w:rPr>
          <w:rFonts w:ascii="Cambria Math" w:eastAsia="宋体" w:hAnsi="Cambria Math" w:cs="Cambria Math"/>
          <w:i/>
          <w:color w:val="606060"/>
          <w:sz w:val="19"/>
          <w:lang w:eastAsia="zh-CN"/>
        </w:rPr>
        <w:t>▸</w:t>
      </w:r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 xml:space="preserve"> SNMP设置</w:t>
      </w:r>
    </w:p>
    <w:p w14:paraId="37123C13" w14:textId="77777777" w:rsidR="00B1003B" w:rsidRPr="00165F40" w:rsidRDefault="00000000" w:rsidP="00721D54">
      <w:pPr>
        <w:spacing w:after="8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维护 SNMP 凭据模板（版本、团体字/用户、端口），</w:t>
      </w:r>
      <w:proofErr w:type="gramStart"/>
      <w:r w:rsidRPr="00165F40">
        <w:rPr>
          <w:rFonts w:ascii="宋体" w:eastAsia="宋体" w:hAnsi="宋体" w:hint="eastAsia"/>
          <w:sz w:val="21"/>
          <w:lang w:eastAsia="zh-CN"/>
        </w:rPr>
        <w:t>供设备</w:t>
      </w:r>
      <w:proofErr w:type="gramEnd"/>
      <w:r w:rsidRPr="00165F40">
        <w:rPr>
          <w:rFonts w:ascii="宋体" w:eastAsia="宋体" w:hAnsi="宋体" w:hint="eastAsia"/>
          <w:sz w:val="21"/>
          <w:lang w:eastAsia="zh-CN"/>
        </w:rPr>
        <w:t>监控与发现复用，并可测试连通性。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787"/>
      </w:tblGrid>
      <w:tr w:rsidR="00B1003B" w:rsidRPr="00165F40" w14:paraId="4EDFE880" w14:textId="77777777">
        <w:trPr>
          <w:trHeight w:hRule="exact" w:val="2835"/>
          <w:jc w:val="center"/>
        </w:trPr>
        <w:tc>
          <w:tcPr>
            <w:tcW w:w="8787" w:type="dxa"/>
            <w:shd w:val="clear" w:color="auto" w:fill="EDEDED"/>
          </w:tcPr>
          <w:p w14:paraId="51976E2E" w14:textId="77777777" w:rsidR="00B1003B" w:rsidRPr="00165F40" w:rsidRDefault="00000000">
            <w:pPr>
              <w:spacing w:before="800"/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b/>
                <w:color w:val="808080"/>
                <w:sz w:val="24"/>
                <w:lang w:eastAsia="zh-CN"/>
              </w:rPr>
              <w:t>[ 截图位置 ]</w:t>
            </w:r>
          </w:p>
          <w:p w14:paraId="396ACD47" w14:textId="77777777" w:rsidR="00B1003B" w:rsidRPr="00165F40" w:rsidRDefault="00000000">
            <w:pPr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color w:val="606060"/>
                <w:sz w:val="20"/>
                <w:lang w:eastAsia="zh-CN"/>
              </w:rPr>
              <w:t>（请在此处粘贴对应界面截图）</w:t>
            </w:r>
          </w:p>
          <w:p w14:paraId="5151EC37" w14:textId="77777777" w:rsidR="00B1003B" w:rsidRPr="00165F40" w:rsidRDefault="00000000">
            <w:pPr>
              <w:spacing w:after="800"/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color w:val="606060"/>
                <w:sz w:val="19"/>
                <w:lang w:eastAsia="zh-CN"/>
              </w:rPr>
              <w:t>SNMP 设置列表与测试</w:t>
            </w:r>
          </w:p>
        </w:tc>
      </w:tr>
    </w:tbl>
    <w:p w14:paraId="7EE74D43" w14:textId="77777777" w:rsidR="00B1003B" w:rsidRPr="00165F40" w:rsidRDefault="00000000">
      <w:pPr>
        <w:spacing w:after="160"/>
        <w:jc w:val="center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i/>
          <w:color w:val="808080"/>
          <w:sz w:val="18"/>
          <w:lang w:eastAsia="zh-CN"/>
        </w:rPr>
        <w:t>图：SNMP 设置列表与测试</w:t>
      </w:r>
    </w:p>
    <w:p w14:paraId="0A8C1095" w14:textId="77777777" w:rsidR="00B1003B" w:rsidRPr="00165F40" w:rsidRDefault="00000000">
      <w:pPr>
        <w:spacing w:after="80"/>
        <w:rPr>
          <w:rFonts w:ascii="宋体" w:eastAsia="宋体" w:hAnsi="宋体"/>
        </w:rPr>
      </w:pPr>
      <w:proofErr w:type="spellStart"/>
      <w:r w:rsidRPr="00165F40">
        <w:rPr>
          <w:rFonts w:ascii="宋体" w:eastAsia="宋体" w:hAnsi="宋体" w:hint="eastAsia"/>
          <w:b/>
          <w:sz w:val="21"/>
        </w:rPr>
        <w:t>操作步骤</w:t>
      </w:r>
      <w:proofErr w:type="spellEnd"/>
      <w:r w:rsidRPr="00165F40">
        <w:rPr>
          <w:rFonts w:ascii="宋体" w:eastAsia="宋体" w:hAnsi="宋体" w:hint="eastAsia"/>
          <w:b/>
          <w:sz w:val="21"/>
        </w:rPr>
        <w:t>：</w:t>
      </w:r>
    </w:p>
    <w:p w14:paraId="3A64E6BE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进入「SNMP设置」，点击「新建」填写名称、版本（v1/v2c/v3）、团体字或认证用户、端口。</w:t>
      </w:r>
    </w:p>
    <w:p w14:paraId="4BF4CCDB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保存后可通过「测试」验证对目标设备的可达性。</w:t>
      </w:r>
    </w:p>
    <w:p w14:paraId="0963D27E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在设备/发现配置中引用该 SNMP 设置，避免重复填写凭据。</w:t>
      </w:r>
    </w:p>
    <w:p w14:paraId="558ED296" w14:textId="77777777" w:rsidR="00B1003B" w:rsidRPr="00165F40" w:rsidRDefault="00000000">
      <w:pPr>
        <w:spacing w:before="40" w:after="120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b/>
          <w:color w:val="C00000"/>
          <w:sz w:val="20"/>
          <w:lang w:eastAsia="zh-CN"/>
        </w:rPr>
        <w:t>【注意】</w:t>
      </w:r>
      <w:r w:rsidRPr="00165F40">
        <w:rPr>
          <w:rFonts w:ascii="宋体" w:eastAsia="宋体" w:hAnsi="宋体" w:hint="eastAsia"/>
          <w:sz w:val="20"/>
          <w:lang w:eastAsia="zh-CN"/>
        </w:rPr>
        <w:t>SNMP v3 建议启用认证+加密；凭据以加密方式存储，请勿在截图中暴露团体字。</w:t>
      </w:r>
    </w:p>
    <w:p w14:paraId="6331A1C7" w14:textId="77777777" w:rsidR="00B1003B" w:rsidRPr="00165F40" w:rsidRDefault="00000000">
      <w:pPr>
        <w:pStyle w:val="21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lang w:eastAsia="zh-CN"/>
        </w:rPr>
        <w:t>15.8 凭证管理</w:t>
      </w:r>
    </w:p>
    <w:p w14:paraId="02182E9B" w14:textId="77777777" w:rsidR="00B1003B" w:rsidRPr="00165F40" w:rsidRDefault="00000000">
      <w:pPr>
        <w:spacing w:after="80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 xml:space="preserve">菜单路径：系统配置 </w:t>
      </w:r>
      <w:r w:rsidRPr="00165F40">
        <w:rPr>
          <w:rFonts w:ascii="Cambria Math" w:eastAsia="宋体" w:hAnsi="Cambria Math" w:cs="Cambria Math"/>
          <w:i/>
          <w:color w:val="606060"/>
          <w:sz w:val="19"/>
          <w:lang w:eastAsia="zh-CN"/>
        </w:rPr>
        <w:t>▸</w:t>
      </w:r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 xml:space="preserve"> 凭证管理</w:t>
      </w:r>
    </w:p>
    <w:p w14:paraId="74C0A594" w14:textId="77777777" w:rsidR="00B1003B" w:rsidRPr="00165F40" w:rsidRDefault="00000000" w:rsidP="00721D54">
      <w:pPr>
        <w:spacing w:after="8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统一管理系统访问各类设备的登录凭证（SSH/API Key 等），支持校验。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787"/>
      </w:tblGrid>
      <w:tr w:rsidR="00B1003B" w:rsidRPr="00165F40" w14:paraId="74EB7BF9" w14:textId="77777777">
        <w:trPr>
          <w:trHeight w:hRule="exact" w:val="2835"/>
          <w:jc w:val="center"/>
        </w:trPr>
        <w:tc>
          <w:tcPr>
            <w:tcW w:w="8787" w:type="dxa"/>
            <w:shd w:val="clear" w:color="auto" w:fill="EDEDED"/>
          </w:tcPr>
          <w:p w14:paraId="1D9D2498" w14:textId="77777777" w:rsidR="00B1003B" w:rsidRPr="00165F40" w:rsidRDefault="00000000">
            <w:pPr>
              <w:spacing w:before="800"/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b/>
                <w:color w:val="808080"/>
                <w:sz w:val="24"/>
                <w:lang w:eastAsia="zh-CN"/>
              </w:rPr>
              <w:lastRenderedPageBreak/>
              <w:t>[ 截图位置 ]</w:t>
            </w:r>
          </w:p>
          <w:p w14:paraId="30918F25" w14:textId="77777777" w:rsidR="00B1003B" w:rsidRPr="00165F40" w:rsidRDefault="00000000">
            <w:pPr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color w:val="606060"/>
                <w:sz w:val="20"/>
                <w:lang w:eastAsia="zh-CN"/>
              </w:rPr>
              <w:t>（请在此处粘贴对应界面截图）</w:t>
            </w:r>
          </w:p>
          <w:p w14:paraId="5B2D538F" w14:textId="77777777" w:rsidR="00B1003B" w:rsidRPr="00165F40" w:rsidRDefault="00000000">
            <w:pPr>
              <w:spacing w:after="800"/>
              <w:jc w:val="center"/>
              <w:rPr>
                <w:rFonts w:ascii="宋体" w:eastAsia="宋体" w:hAnsi="宋体"/>
              </w:rPr>
            </w:pPr>
            <w:proofErr w:type="spellStart"/>
            <w:r w:rsidRPr="00165F40">
              <w:rPr>
                <w:rFonts w:ascii="宋体" w:eastAsia="宋体" w:hAnsi="宋体" w:hint="eastAsia"/>
                <w:color w:val="606060"/>
                <w:sz w:val="19"/>
              </w:rPr>
              <w:t>凭证管理列表</w:t>
            </w:r>
            <w:proofErr w:type="spellEnd"/>
          </w:p>
        </w:tc>
      </w:tr>
    </w:tbl>
    <w:p w14:paraId="08FFF64C" w14:textId="77777777" w:rsidR="00B1003B" w:rsidRPr="00165F40" w:rsidRDefault="00000000">
      <w:pPr>
        <w:spacing w:after="160"/>
        <w:jc w:val="center"/>
        <w:rPr>
          <w:rFonts w:ascii="宋体" w:eastAsia="宋体" w:hAnsi="宋体"/>
        </w:rPr>
      </w:pPr>
      <w:r w:rsidRPr="00165F40">
        <w:rPr>
          <w:rFonts w:ascii="宋体" w:eastAsia="宋体" w:hAnsi="宋体" w:hint="eastAsia"/>
          <w:i/>
          <w:color w:val="808080"/>
          <w:sz w:val="18"/>
        </w:rPr>
        <w:t>图：凭证管理列表</w:t>
      </w:r>
    </w:p>
    <w:p w14:paraId="5E987861" w14:textId="77777777" w:rsidR="00B1003B" w:rsidRPr="00165F40" w:rsidRDefault="00000000">
      <w:pPr>
        <w:spacing w:after="80"/>
        <w:rPr>
          <w:rFonts w:ascii="宋体" w:eastAsia="宋体" w:hAnsi="宋体"/>
        </w:rPr>
      </w:pPr>
      <w:r w:rsidRPr="00165F40">
        <w:rPr>
          <w:rFonts w:ascii="宋体" w:eastAsia="宋体" w:hAnsi="宋体" w:hint="eastAsia"/>
          <w:b/>
          <w:sz w:val="21"/>
        </w:rPr>
        <w:t>操作步骤：</w:t>
      </w:r>
    </w:p>
    <w:p w14:paraId="1A4F18FA" w14:textId="77777777" w:rsidR="00B1003B" w:rsidRPr="00721D54" w:rsidRDefault="00000000" w:rsidP="00721D54">
      <w:pPr>
        <w:pStyle w:val="a"/>
        <w:numPr>
          <w:ilvl w:val="0"/>
          <w:numId w:val="16"/>
        </w:numPr>
        <w:spacing w:after="60" w:line="360" w:lineRule="auto"/>
        <w:rPr>
          <w:rFonts w:ascii="宋体" w:eastAsia="宋体" w:hAnsi="宋体"/>
          <w:lang w:eastAsia="zh-CN"/>
        </w:rPr>
      </w:pPr>
      <w:r w:rsidRPr="00721D54">
        <w:rPr>
          <w:rFonts w:ascii="宋体" w:eastAsia="宋体" w:hAnsi="宋体" w:hint="eastAsia"/>
          <w:sz w:val="21"/>
          <w:lang w:eastAsia="zh-CN"/>
        </w:rPr>
        <w:t>进入「凭证管理」，新增凭证（类型、用户名、密钥/密码）。</w:t>
      </w:r>
    </w:p>
    <w:p w14:paraId="677DEC56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使用「校验（validate）」测试凭证有效性。</w:t>
      </w:r>
    </w:p>
    <w:p w14:paraId="64E07DF3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在设备/发现中引用，避免明文散落。</w:t>
      </w:r>
    </w:p>
    <w:p w14:paraId="134CC3E6" w14:textId="77777777" w:rsidR="00B1003B" w:rsidRPr="00165F40" w:rsidRDefault="00000000">
      <w:pPr>
        <w:pStyle w:val="21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lang w:eastAsia="zh-CN"/>
        </w:rPr>
        <w:t>15.9 网络发现</w:t>
      </w:r>
    </w:p>
    <w:p w14:paraId="03040242" w14:textId="77777777" w:rsidR="00B1003B" w:rsidRPr="00165F40" w:rsidRDefault="00000000">
      <w:pPr>
        <w:spacing w:after="80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 xml:space="preserve">菜单路径：系统配置 </w:t>
      </w:r>
      <w:r w:rsidRPr="00165F40">
        <w:rPr>
          <w:rFonts w:ascii="Cambria Math" w:eastAsia="宋体" w:hAnsi="Cambria Math" w:cs="Cambria Math"/>
          <w:i/>
          <w:color w:val="606060"/>
          <w:sz w:val="19"/>
          <w:lang w:eastAsia="zh-CN"/>
        </w:rPr>
        <w:t>▸</w:t>
      </w:r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 xml:space="preserve"> 网络发现</w:t>
      </w:r>
    </w:p>
    <w:p w14:paraId="4BD75E31" w14:textId="77777777" w:rsidR="00B1003B" w:rsidRPr="00165F40" w:rsidRDefault="00000000" w:rsidP="00721D54">
      <w:pPr>
        <w:spacing w:after="8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维护可复用的网络自动发现配置并手动/定时执行（与 4.4 联动）。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787"/>
      </w:tblGrid>
      <w:tr w:rsidR="00B1003B" w:rsidRPr="00165F40" w14:paraId="1AA37B91" w14:textId="77777777">
        <w:trPr>
          <w:trHeight w:hRule="exact" w:val="2835"/>
          <w:jc w:val="center"/>
        </w:trPr>
        <w:tc>
          <w:tcPr>
            <w:tcW w:w="8787" w:type="dxa"/>
            <w:shd w:val="clear" w:color="auto" w:fill="EDEDED"/>
          </w:tcPr>
          <w:p w14:paraId="20454AD5" w14:textId="77777777" w:rsidR="00B1003B" w:rsidRPr="00165F40" w:rsidRDefault="00000000">
            <w:pPr>
              <w:spacing w:before="800"/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b/>
                <w:color w:val="808080"/>
                <w:sz w:val="24"/>
                <w:lang w:eastAsia="zh-CN"/>
              </w:rPr>
              <w:t>[ 截图位置 ]</w:t>
            </w:r>
          </w:p>
          <w:p w14:paraId="1D548D5F" w14:textId="77777777" w:rsidR="00B1003B" w:rsidRPr="00165F40" w:rsidRDefault="00000000">
            <w:pPr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color w:val="606060"/>
                <w:sz w:val="20"/>
                <w:lang w:eastAsia="zh-CN"/>
              </w:rPr>
              <w:t>（请在此处粘贴对应界面截图）</w:t>
            </w:r>
          </w:p>
          <w:p w14:paraId="4FC02DA2" w14:textId="77777777" w:rsidR="00B1003B" w:rsidRPr="00165F40" w:rsidRDefault="00000000">
            <w:pPr>
              <w:spacing w:after="800"/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color w:val="606060"/>
                <w:sz w:val="19"/>
                <w:lang w:eastAsia="zh-CN"/>
              </w:rPr>
              <w:t>网络发现配置与运行结果</w:t>
            </w:r>
          </w:p>
        </w:tc>
      </w:tr>
    </w:tbl>
    <w:p w14:paraId="0CC829BE" w14:textId="77777777" w:rsidR="00B1003B" w:rsidRPr="00165F40" w:rsidRDefault="00000000">
      <w:pPr>
        <w:spacing w:after="160"/>
        <w:jc w:val="center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i/>
          <w:color w:val="808080"/>
          <w:sz w:val="18"/>
          <w:lang w:eastAsia="zh-CN"/>
        </w:rPr>
        <w:t>图：网络发现配置与运行结果</w:t>
      </w:r>
    </w:p>
    <w:p w14:paraId="75F61D1C" w14:textId="77777777" w:rsidR="00B1003B" w:rsidRPr="00165F40" w:rsidRDefault="00000000">
      <w:pPr>
        <w:spacing w:after="80"/>
        <w:rPr>
          <w:rFonts w:ascii="宋体" w:eastAsia="宋体" w:hAnsi="宋体"/>
        </w:rPr>
      </w:pPr>
      <w:proofErr w:type="spellStart"/>
      <w:r w:rsidRPr="00165F40">
        <w:rPr>
          <w:rFonts w:ascii="宋体" w:eastAsia="宋体" w:hAnsi="宋体" w:hint="eastAsia"/>
          <w:b/>
          <w:sz w:val="21"/>
        </w:rPr>
        <w:t>操作步骤</w:t>
      </w:r>
      <w:proofErr w:type="spellEnd"/>
      <w:r w:rsidRPr="00165F40">
        <w:rPr>
          <w:rFonts w:ascii="宋体" w:eastAsia="宋体" w:hAnsi="宋体" w:hint="eastAsia"/>
          <w:b/>
          <w:sz w:val="21"/>
        </w:rPr>
        <w:t>：</w:t>
      </w:r>
    </w:p>
    <w:p w14:paraId="7DC7B91F" w14:textId="77777777" w:rsidR="00B1003B" w:rsidRPr="00721D54" w:rsidRDefault="00000000" w:rsidP="00721D54">
      <w:pPr>
        <w:pStyle w:val="a"/>
        <w:numPr>
          <w:ilvl w:val="0"/>
          <w:numId w:val="17"/>
        </w:numPr>
        <w:spacing w:after="60" w:line="360" w:lineRule="auto"/>
        <w:rPr>
          <w:rFonts w:ascii="宋体" w:eastAsia="宋体" w:hAnsi="宋体"/>
          <w:lang w:eastAsia="zh-CN"/>
        </w:rPr>
      </w:pPr>
      <w:r w:rsidRPr="00721D54">
        <w:rPr>
          <w:rFonts w:ascii="宋体" w:eastAsia="宋体" w:hAnsi="宋体" w:hint="eastAsia"/>
          <w:sz w:val="21"/>
          <w:lang w:eastAsia="zh-CN"/>
        </w:rPr>
        <w:t>进入「网络发现」，新建发现配置（IP 段、协议、SNMP 凭证）。</w:t>
      </w:r>
    </w:p>
    <w:p w14:paraId="7215E780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点击「运行（run）」执行并查看「结果（results）」。</w:t>
      </w:r>
    </w:p>
    <w:p w14:paraId="4D5F0279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可将发现结果纳入设备。</w:t>
      </w:r>
    </w:p>
    <w:p w14:paraId="50EEC83A" w14:textId="77777777" w:rsidR="00B1003B" w:rsidRPr="00165F40" w:rsidRDefault="00000000">
      <w:pPr>
        <w:pStyle w:val="21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lang w:eastAsia="zh-CN"/>
        </w:rPr>
        <w:t>15.10 用户管理</w:t>
      </w:r>
    </w:p>
    <w:p w14:paraId="738444F7" w14:textId="77777777" w:rsidR="00B1003B" w:rsidRPr="00165F40" w:rsidRDefault="00000000">
      <w:pPr>
        <w:spacing w:after="80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 xml:space="preserve">菜单路径：系统配置 </w:t>
      </w:r>
      <w:r w:rsidRPr="00165F40">
        <w:rPr>
          <w:rFonts w:ascii="Cambria Math" w:eastAsia="宋体" w:hAnsi="Cambria Math" w:cs="Cambria Math"/>
          <w:i/>
          <w:color w:val="606060"/>
          <w:sz w:val="19"/>
          <w:lang w:eastAsia="zh-CN"/>
        </w:rPr>
        <w:t>▸</w:t>
      </w:r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 xml:space="preserve"> 用户管理</w:t>
      </w:r>
    </w:p>
    <w:p w14:paraId="3456A726" w14:textId="77777777" w:rsidR="00B1003B" w:rsidRPr="00165F40" w:rsidRDefault="00000000" w:rsidP="00721D54">
      <w:pPr>
        <w:spacing w:after="8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管理员维护账号：创建、改密、启停、分配角色、重置密码。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787"/>
      </w:tblGrid>
      <w:tr w:rsidR="00B1003B" w:rsidRPr="00165F40" w14:paraId="53173F1B" w14:textId="77777777">
        <w:trPr>
          <w:trHeight w:hRule="exact" w:val="2835"/>
          <w:jc w:val="center"/>
        </w:trPr>
        <w:tc>
          <w:tcPr>
            <w:tcW w:w="8787" w:type="dxa"/>
            <w:shd w:val="clear" w:color="auto" w:fill="EDEDED"/>
          </w:tcPr>
          <w:p w14:paraId="7B573A89" w14:textId="77777777" w:rsidR="00B1003B" w:rsidRPr="00165F40" w:rsidRDefault="00000000">
            <w:pPr>
              <w:spacing w:before="800"/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b/>
                <w:color w:val="808080"/>
                <w:sz w:val="24"/>
                <w:lang w:eastAsia="zh-CN"/>
              </w:rPr>
              <w:lastRenderedPageBreak/>
              <w:t>[ 截图位置 ]</w:t>
            </w:r>
          </w:p>
          <w:p w14:paraId="5C6DA2E3" w14:textId="77777777" w:rsidR="00B1003B" w:rsidRPr="00165F40" w:rsidRDefault="00000000">
            <w:pPr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color w:val="606060"/>
                <w:sz w:val="20"/>
                <w:lang w:eastAsia="zh-CN"/>
              </w:rPr>
              <w:t>（请在此处粘贴对应界面截图）</w:t>
            </w:r>
          </w:p>
          <w:p w14:paraId="750EC7E3" w14:textId="77777777" w:rsidR="00B1003B" w:rsidRPr="00165F40" w:rsidRDefault="00000000">
            <w:pPr>
              <w:spacing w:after="800"/>
              <w:jc w:val="center"/>
              <w:rPr>
                <w:rFonts w:ascii="宋体" w:eastAsia="宋体" w:hAnsi="宋体"/>
              </w:rPr>
            </w:pPr>
            <w:proofErr w:type="spellStart"/>
            <w:r w:rsidRPr="00165F40">
              <w:rPr>
                <w:rFonts w:ascii="宋体" w:eastAsia="宋体" w:hAnsi="宋体" w:hint="eastAsia"/>
                <w:color w:val="606060"/>
                <w:sz w:val="19"/>
              </w:rPr>
              <w:t>用户管理列表</w:t>
            </w:r>
            <w:proofErr w:type="spellEnd"/>
          </w:p>
        </w:tc>
      </w:tr>
    </w:tbl>
    <w:p w14:paraId="3DDCE186" w14:textId="77777777" w:rsidR="00B1003B" w:rsidRPr="00165F40" w:rsidRDefault="00000000">
      <w:pPr>
        <w:spacing w:after="160"/>
        <w:jc w:val="center"/>
        <w:rPr>
          <w:rFonts w:ascii="宋体" w:eastAsia="宋体" w:hAnsi="宋体"/>
        </w:rPr>
      </w:pPr>
      <w:r w:rsidRPr="00165F40">
        <w:rPr>
          <w:rFonts w:ascii="宋体" w:eastAsia="宋体" w:hAnsi="宋体" w:hint="eastAsia"/>
          <w:i/>
          <w:color w:val="808080"/>
          <w:sz w:val="18"/>
        </w:rPr>
        <w:t>图：用户管理列表</w:t>
      </w:r>
    </w:p>
    <w:p w14:paraId="5DC4AF0A" w14:textId="77777777" w:rsidR="00B1003B" w:rsidRPr="00165F40" w:rsidRDefault="00000000">
      <w:pPr>
        <w:spacing w:after="80"/>
        <w:rPr>
          <w:rFonts w:ascii="宋体" w:eastAsia="宋体" w:hAnsi="宋体"/>
        </w:rPr>
      </w:pPr>
      <w:r w:rsidRPr="00165F40">
        <w:rPr>
          <w:rFonts w:ascii="宋体" w:eastAsia="宋体" w:hAnsi="宋体" w:hint="eastAsia"/>
          <w:b/>
          <w:sz w:val="21"/>
        </w:rPr>
        <w:t>操作步骤：</w:t>
      </w:r>
    </w:p>
    <w:p w14:paraId="5D7BF8E9" w14:textId="77777777" w:rsidR="00B1003B" w:rsidRPr="00721D54" w:rsidRDefault="00000000" w:rsidP="00721D54">
      <w:pPr>
        <w:pStyle w:val="a"/>
        <w:numPr>
          <w:ilvl w:val="0"/>
          <w:numId w:val="15"/>
        </w:numPr>
        <w:spacing w:after="60" w:line="360" w:lineRule="auto"/>
        <w:rPr>
          <w:rFonts w:ascii="宋体" w:eastAsia="宋体" w:hAnsi="宋体"/>
          <w:lang w:eastAsia="zh-CN"/>
        </w:rPr>
      </w:pPr>
      <w:r w:rsidRPr="00721D54">
        <w:rPr>
          <w:rFonts w:ascii="宋体" w:eastAsia="宋体" w:hAnsi="宋体" w:hint="eastAsia"/>
          <w:sz w:val="21"/>
          <w:lang w:eastAsia="zh-CN"/>
        </w:rPr>
        <w:t>进入「用户管理」，点击「新建用户」填写用户名、姓名、邮箱、初始密码。</w:t>
      </w:r>
    </w:p>
    <w:p w14:paraId="7808DA28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通过「角色」分配权限集合；可「启用/停用」账号。</w:t>
      </w:r>
    </w:p>
    <w:p w14:paraId="06A636BB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使用「重置密码」为遗忘密码的用户重置；可「删除」离职账号。</w:t>
      </w:r>
    </w:p>
    <w:p w14:paraId="318E63B3" w14:textId="77777777" w:rsidR="00B1003B" w:rsidRPr="00165F40" w:rsidRDefault="00000000">
      <w:pPr>
        <w:spacing w:after="80"/>
        <w:rPr>
          <w:rFonts w:ascii="宋体" w:eastAsia="宋体" w:hAnsi="宋体"/>
        </w:rPr>
      </w:pPr>
      <w:proofErr w:type="spellStart"/>
      <w:r w:rsidRPr="00165F40">
        <w:rPr>
          <w:rFonts w:ascii="宋体" w:eastAsia="宋体" w:hAnsi="宋体" w:hint="eastAsia"/>
          <w:b/>
          <w:sz w:val="21"/>
        </w:rPr>
        <w:t>关键字段说明</w:t>
      </w:r>
      <w:proofErr w:type="spellEnd"/>
      <w:r w:rsidRPr="00165F40">
        <w:rPr>
          <w:rFonts w:ascii="宋体" w:eastAsia="宋体" w:hAnsi="宋体" w:hint="eastAsia"/>
          <w:b/>
          <w:sz w:val="21"/>
        </w:rPr>
        <w:t>：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B1003B" w:rsidRPr="00165F40" w14:paraId="135EE2F0" w14:textId="77777777">
        <w:trPr>
          <w:jc w:val="center"/>
        </w:trPr>
        <w:tc>
          <w:tcPr>
            <w:tcW w:w="3249" w:type="dxa"/>
            <w:shd w:val="clear" w:color="auto" w:fill="2F5496"/>
          </w:tcPr>
          <w:p w14:paraId="3E93939B" w14:textId="77777777" w:rsidR="00B1003B" w:rsidRPr="00165F40" w:rsidRDefault="00000000">
            <w:pPr>
              <w:rPr>
                <w:rFonts w:ascii="宋体" w:eastAsia="宋体" w:hAnsi="宋体"/>
              </w:rPr>
            </w:pPr>
            <w:r w:rsidRPr="00165F40">
              <w:rPr>
                <w:rFonts w:ascii="宋体" w:eastAsia="宋体" w:hAnsi="宋体" w:hint="eastAsia"/>
                <w:b/>
                <w:color w:val="FFFFFF"/>
                <w:sz w:val="20"/>
              </w:rPr>
              <w:t>字段</w:t>
            </w:r>
          </w:p>
        </w:tc>
        <w:tc>
          <w:tcPr>
            <w:tcW w:w="3249" w:type="dxa"/>
            <w:shd w:val="clear" w:color="auto" w:fill="2F5496"/>
          </w:tcPr>
          <w:p w14:paraId="3E928962" w14:textId="77777777" w:rsidR="00B1003B" w:rsidRPr="00165F40" w:rsidRDefault="00000000">
            <w:pPr>
              <w:rPr>
                <w:rFonts w:ascii="宋体" w:eastAsia="宋体" w:hAnsi="宋体"/>
              </w:rPr>
            </w:pPr>
            <w:r w:rsidRPr="00165F40">
              <w:rPr>
                <w:rFonts w:ascii="宋体" w:eastAsia="宋体" w:hAnsi="宋体" w:hint="eastAsia"/>
                <w:b/>
                <w:color w:val="FFFFFF"/>
                <w:sz w:val="20"/>
              </w:rPr>
              <w:t>必填</w:t>
            </w:r>
          </w:p>
        </w:tc>
        <w:tc>
          <w:tcPr>
            <w:tcW w:w="3249" w:type="dxa"/>
            <w:shd w:val="clear" w:color="auto" w:fill="2F5496"/>
          </w:tcPr>
          <w:p w14:paraId="16AD59E8" w14:textId="77777777" w:rsidR="00B1003B" w:rsidRPr="00165F40" w:rsidRDefault="00000000">
            <w:pPr>
              <w:rPr>
                <w:rFonts w:ascii="宋体" w:eastAsia="宋体" w:hAnsi="宋体"/>
              </w:rPr>
            </w:pPr>
            <w:r w:rsidRPr="00165F40">
              <w:rPr>
                <w:rFonts w:ascii="宋体" w:eastAsia="宋体" w:hAnsi="宋体" w:hint="eastAsia"/>
                <w:b/>
                <w:color w:val="FFFFFF"/>
                <w:sz w:val="20"/>
              </w:rPr>
              <w:t>说明</w:t>
            </w:r>
          </w:p>
        </w:tc>
      </w:tr>
      <w:tr w:rsidR="00B1003B" w:rsidRPr="00165F40" w14:paraId="68548C4D" w14:textId="77777777">
        <w:trPr>
          <w:jc w:val="center"/>
        </w:trPr>
        <w:tc>
          <w:tcPr>
            <w:tcW w:w="3249" w:type="dxa"/>
          </w:tcPr>
          <w:p w14:paraId="3A34D9DE" w14:textId="77777777" w:rsidR="00B1003B" w:rsidRPr="00165F40" w:rsidRDefault="00000000">
            <w:pPr>
              <w:rPr>
                <w:rFonts w:ascii="宋体" w:eastAsia="宋体" w:hAnsi="宋体"/>
              </w:rPr>
            </w:pPr>
            <w:r w:rsidRPr="00165F40">
              <w:rPr>
                <w:rFonts w:ascii="宋体" w:eastAsia="宋体" w:hAnsi="宋体" w:hint="eastAsia"/>
                <w:sz w:val="19"/>
              </w:rPr>
              <w:t>用户名</w:t>
            </w:r>
          </w:p>
        </w:tc>
        <w:tc>
          <w:tcPr>
            <w:tcW w:w="3249" w:type="dxa"/>
          </w:tcPr>
          <w:p w14:paraId="1896FAD5" w14:textId="77777777" w:rsidR="00B1003B" w:rsidRPr="00165F40" w:rsidRDefault="00000000">
            <w:pPr>
              <w:rPr>
                <w:rFonts w:ascii="宋体" w:eastAsia="宋体" w:hAnsi="宋体"/>
              </w:rPr>
            </w:pPr>
            <w:r w:rsidRPr="00165F40">
              <w:rPr>
                <w:rFonts w:ascii="宋体" w:eastAsia="宋体" w:hAnsi="宋体" w:hint="eastAsia"/>
                <w:sz w:val="19"/>
              </w:rPr>
              <w:t>是</w:t>
            </w:r>
          </w:p>
        </w:tc>
        <w:tc>
          <w:tcPr>
            <w:tcW w:w="3249" w:type="dxa"/>
          </w:tcPr>
          <w:p w14:paraId="73218768" w14:textId="77777777" w:rsidR="00B1003B" w:rsidRPr="00165F40" w:rsidRDefault="00000000">
            <w:pPr>
              <w:rPr>
                <w:rFonts w:ascii="宋体" w:eastAsia="宋体" w:hAnsi="宋体"/>
              </w:rPr>
            </w:pPr>
            <w:r w:rsidRPr="00165F40">
              <w:rPr>
                <w:rFonts w:ascii="宋体" w:eastAsia="宋体" w:hAnsi="宋体" w:hint="eastAsia"/>
                <w:sz w:val="19"/>
              </w:rPr>
              <w:t>登录账号，唯一</w:t>
            </w:r>
          </w:p>
        </w:tc>
      </w:tr>
      <w:tr w:rsidR="00B1003B" w:rsidRPr="00165F40" w14:paraId="75953ECA" w14:textId="77777777">
        <w:trPr>
          <w:jc w:val="center"/>
        </w:trPr>
        <w:tc>
          <w:tcPr>
            <w:tcW w:w="3249" w:type="dxa"/>
          </w:tcPr>
          <w:p w14:paraId="0E9758FE" w14:textId="77777777" w:rsidR="00B1003B" w:rsidRPr="00165F40" w:rsidRDefault="00000000">
            <w:pPr>
              <w:rPr>
                <w:rFonts w:ascii="宋体" w:eastAsia="宋体" w:hAnsi="宋体"/>
              </w:rPr>
            </w:pPr>
            <w:r w:rsidRPr="00165F40">
              <w:rPr>
                <w:rFonts w:ascii="宋体" w:eastAsia="宋体" w:hAnsi="宋体" w:hint="eastAsia"/>
                <w:sz w:val="19"/>
              </w:rPr>
              <w:t>姓名/邮箱</w:t>
            </w:r>
          </w:p>
        </w:tc>
        <w:tc>
          <w:tcPr>
            <w:tcW w:w="3249" w:type="dxa"/>
          </w:tcPr>
          <w:p w14:paraId="5F3DB4C7" w14:textId="77777777" w:rsidR="00B1003B" w:rsidRPr="00165F40" w:rsidRDefault="00000000">
            <w:pPr>
              <w:rPr>
                <w:rFonts w:ascii="宋体" w:eastAsia="宋体" w:hAnsi="宋体"/>
              </w:rPr>
            </w:pPr>
            <w:r w:rsidRPr="00165F40">
              <w:rPr>
                <w:rFonts w:ascii="宋体" w:eastAsia="宋体" w:hAnsi="宋体" w:hint="eastAsia"/>
                <w:sz w:val="19"/>
              </w:rPr>
              <w:t>是</w:t>
            </w:r>
          </w:p>
        </w:tc>
        <w:tc>
          <w:tcPr>
            <w:tcW w:w="3249" w:type="dxa"/>
          </w:tcPr>
          <w:p w14:paraId="5D4D3273" w14:textId="77777777" w:rsidR="00B1003B" w:rsidRPr="00165F40" w:rsidRDefault="00000000">
            <w:pPr>
              <w:rPr>
                <w:rFonts w:ascii="宋体" w:eastAsia="宋体" w:hAnsi="宋体"/>
              </w:rPr>
            </w:pPr>
            <w:r w:rsidRPr="00165F40">
              <w:rPr>
                <w:rFonts w:ascii="宋体" w:eastAsia="宋体" w:hAnsi="宋体" w:hint="eastAsia"/>
                <w:sz w:val="19"/>
              </w:rPr>
              <w:t>用于通知与审计</w:t>
            </w:r>
          </w:p>
        </w:tc>
      </w:tr>
      <w:tr w:rsidR="00B1003B" w:rsidRPr="00165F40" w14:paraId="63E5D964" w14:textId="77777777">
        <w:trPr>
          <w:jc w:val="center"/>
        </w:trPr>
        <w:tc>
          <w:tcPr>
            <w:tcW w:w="3249" w:type="dxa"/>
          </w:tcPr>
          <w:p w14:paraId="7996C37D" w14:textId="77777777" w:rsidR="00B1003B" w:rsidRPr="00165F40" w:rsidRDefault="00000000">
            <w:pPr>
              <w:rPr>
                <w:rFonts w:ascii="宋体" w:eastAsia="宋体" w:hAnsi="宋体"/>
              </w:rPr>
            </w:pPr>
            <w:r w:rsidRPr="00165F40">
              <w:rPr>
                <w:rFonts w:ascii="宋体" w:eastAsia="宋体" w:hAnsi="宋体" w:hint="eastAsia"/>
                <w:sz w:val="19"/>
              </w:rPr>
              <w:t>初始密码</w:t>
            </w:r>
          </w:p>
        </w:tc>
        <w:tc>
          <w:tcPr>
            <w:tcW w:w="3249" w:type="dxa"/>
          </w:tcPr>
          <w:p w14:paraId="27D69935" w14:textId="77777777" w:rsidR="00B1003B" w:rsidRPr="00165F40" w:rsidRDefault="00000000">
            <w:pPr>
              <w:rPr>
                <w:rFonts w:ascii="宋体" w:eastAsia="宋体" w:hAnsi="宋体"/>
              </w:rPr>
            </w:pPr>
            <w:r w:rsidRPr="00165F40">
              <w:rPr>
                <w:rFonts w:ascii="宋体" w:eastAsia="宋体" w:hAnsi="宋体" w:hint="eastAsia"/>
                <w:sz w:val="19"/>
              </w:rPr>
              <w:t>是</w:t>
            </w:r>
          </w:p>
        </w:tc>
        <w:tc>
          <w:tcPr>
            <w:tcW w:w="3249" w:type="dxa"/>
          </w:tcPr>
          <w:p w14:paraId="6EC05766" w14:textId="77777777" w:rsidR="00B1003B" w:rsidRPr="00165F40" w:rsidRDefault="00000000">
            <w:pPr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sz w:val="19"/>
                <w:lang w:eastAsia="zh-CN"/>
              </w:rPr>
              <w:t>首次登录建议强制修改</w:t>
            </w:r>
          </w:p>
        </w:tc>
      </w:tr>
      <w:tr w:rsidR="00B1003B" w:rsidRPr="00165F40" w14:paraId="4C98DA7B" w14:textId="77777777">
        <w:trPr>
          <w:jc w:val="center"/>
        </w:trPr>
        <w:tc>
          <w:tcPr>
            <w:tcW w:w="3249" w:type="dxa"/>
          </w:tcPr>
          <w:p w14:paraId="03D1BC8E" w14:textId="77777777" w:rsidR="00B1003B" w:rsidRPr="00165F40" w:rsidRDefault="00000000">
            <w:pPr>
              <w:rPr>
                <w:rFonts w:ascii="宋体" w:eastAsia="宋体" w:hAnsi="宋体"/>
              </w:rPr>
            </w:pPr>
            <w:proofErr w:type="spellStart"/>
            <w:r w:rsidRPr="00165F40">
              <w:rPr>
                <w:rFonts w:ascii="宋体" w:eastAsia="宋体" w:hAnsi="宋体" w:hint="eastAsia"/>
                <w:sz w:val="19"/>
              </w:rPr>
              <w:t>角色</w:t>
            </w:r>
            <w:proofErr w:type="spellEnd"/>
          </w:p>
        </w:tc>
        <w:tc>
          <w:tcPr>
            <w:tcW w:w="3249" w:type="dxa"/>
          </w:tcPr>
          <w:p w14:paraId="203B444B" w14:textId="77777777" w:rsidR="00B1003B" w:rsidRPr="00165F40" w:rsidRDefault="00000000">
            <w:pPr>
              <w:rPr>
                <w:rFonts w:ascii="宋体" w:eastAsia="宋体" w:hAnsi="宋体"/>
              </w:rPr>
            </w:pPr>
            <w:r w:rsidRPr="00165F40">
              <w:rPr>
                <w:rFonts w:ascii="宋体" w:eastAsia="宋体" w:hAnsi="宋体" w:hint="eastAsia"/>
                <w:sz w:val="19"/>
              </w:rPr>
              <w:t>是</w:t>
            </w:r>
          </w:p>
        </w:tc>
        <w:tc>
          <w:tcPr>
            <w:tcW w:w="3249" w:type="dxa"/>
          </w:tcPr>
          <w:p w14:paraId="1CB7A746" w14:textId="77777777" w:rsidR="00B1003B" w:rsidRPr="00165F40" w:rsidRDefault="00000000">
            <w:pPr>
              <w:rPr>
                <w:rFonts w:ascii="宋体" w:eastAsia="宋体" w:hAnsi="宋体"/>
              </w:rPr>
            </w:pPr>
            <w:r w:rsidRPr="00165F40">
              <w:rPr>
                <w:rFonts w:ascii="宋体" w:eastAsia="宋体" w:hAnsi="宋体" w:hint="eastAsia"/>
                <w:sz w:val="19"/>
              </w:rPr>
              <w:t>决定权限范围</w:t>
            </w:r>
          </w:p>
        </w:tc>
      </w:tr>
      <w:tr w:rsidR="00B1003B" w:rsidRPr="00165F40" w14:paraId="5CAA3317" w14:textId="77777777">
        <w:trPr>
          <w:jc w:val="center"/>
        </w:trPr>
        <w:tc>
          <w:tcPr>
            <w:tcW w:w="3249" w:type="dxa"/>
          </w:tcPr>
          <w:p w14:paraId="1F02876A" w14:textId="77777777" w:rsidR="00B1003B" w:rsidRPr="00165F40" w:rsidRDefault="00000000">
            <w:pPr>
              <w:rPr>
                <w:rFonts w:ascii="宋体" w:eastAsia="宋体" w:hAnsi="宋体"/>
              </w:rPr>
            </w:pPr>
            <w:r w:rsidRPr="00165F40">
              <w:rPr>
                <w:rFonts w:ascii="宋体" w:eastAsia="宋体" w:hAnsi="宋体" w:hint="eastAsia"/>
                <w:sz w:val="19"/>
              </w:rPr>
              <w:t>状态</w:t>
            </w:r>
          </w:p>
        </w:tc>
        <w:tc>
          <w:tcPr>
            <w:tcW w:w="3249" w:type="dxa"/>
          </w:tcPr>
          <w:p w14:paraId="3F11A21C" w14:textId="77777777" w:rsidR="00B1003B" w:rsidRPr="00165F40" w:rsidRDefault="00000000">
            <w:pPr>
              <w:rPr>
                <w:rFonts w:ascii="宋体" w:eastAsia="宋体" w:hAnsi="宋体"/>
              </w:rPr>
            </w:pPr>
            <w:r w:rsidRPr="00165F40">
              <w:rPr>
                <w:rFonts w:ascii="宋体" w:eastAsia="宋体" w:hAnsi="宋体" w:hint="eastAsia"/>
                <w:sz w:val="19"/>
              </w:rPr>
              <w:t>是</w:t>
            </w:r>
          </w:p>
        </w:tc>
        <w:tc>
          <w:tcPr>
            <w:tcW w:w="3249" w:type="dxa"/>
          </w:tcPr>
          <w:p w14:paraId="2284D348" w14:textId="77777777" w:rsidR="00B1003B" w:rsidRPr="00165F40" w:rsidRDefault="00000000">
            <w:pPr>
              <w:rPr>
                <w:rFonts w:ascii="宋体" w:eastAsia="宋体" w:hAnsi="宋体"/>
              </w:rPr>
            </w:pPr>
            <w:r w:rsidRPr="00165F40">
              <w:rPr>
                <w:rFonts w:ascii="宋体" w:eastAsia="宋体" w:hAnsi="宋体" w:hint="eastAsia"/>
                <w:sz w:val="19"/>
              </w:rPr>
              <w:t>启用/停用</w:t>
            </w:r>
          </w:p>
        </w:tc>
      </w:tr>
    </w:tbl>
    <w:p w14:paraId="0876F391" w14:textId="77777777" w:rsidR="00B1003B" w:rsidRPr="00165F40" w:rsidRDefault="00B1003B">
      <w:pPr>
        <w:spacing w:after="40"/>
        <w:rPr>
          <w:rFonts w:ascii="宋体" w:eastAsia="宋体" w:hAnsi="宋体"/>
        </w:rPr>
      </w:pPr>
    </w:p>
    <w:p w14:paraId="566ABEF7" w14:textId="77777777" w:rsidR="00B1003B" w:rsidRPr="00165F40" w:rsidRDefault="00000000">
      <w:pPr>
        <w:pStyle w:val="21"/>
        <w:rPr>
          <w:rFonts w:ascii="宋体" w:eastAsia="宋体" w:hAnsi="宋体"/>
        </w:rPr>
      </w:pPr>
      <w:r w:rsidRPr="00165F40">
        <w:rPr>
          <w:rFonts w:ascii="宋体" w:eastAsia="宋体" w:hAnsi="宋体" w:hint="eastAsia"/>
        </w:rPr>
        <w:t>15.11 角色管理</w:t>
      </w:r>
    </w:p>
    <w:p w14:paraId="582CF9E6" w14:textId="77777777" w:rsidR="00B1003B" w:rsidRPr="00165F40" w:rsidRDefault="00000000">
      <w:pPr>
        <w:spacing w:after="80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 xml:space="preserve">菜单路径：系统配置 </w:t>
      </w:r>
      <w:r w:rsidRPr="00165F40">
        <w:rPr>
          <w:rFonts w:ascii="Cambria Math" w:eastAsia="宋体" w:hAnsi="Cambria Math" w:cs="Cambria Math"/>
          <w:i/>
          <w:color w:val="606060"/>
          <w:sz w:val="19"/>
          <w:lang w:eastAsia="zh-CN"/>
        </w:rPr>
        <w:t>▸</w:t>
      </w:r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 xml:space="preserve"> 角色管理</w:t>
      </w:r>
    </w:p>
    <w:p w14:paraId="507BC32C" w14:textId="77777777" w:rsidR="00B1003B" w:rsidRPr="00165F40" w:rsidRDefault="00000000" w:rsidP="00721D54">
      <w:pPr>
        <w:spacing w:after="8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定义角色并绑定权限集合，实现基于角色的访问控制（RBAC）。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787"/>
      </w:tblGrid>
      <w:tr w:rsidR="00B1003B" w:rsidRPr="00165F40" w14:paraId="7C4FBD49" w14:textId="77777777">
        <w:trPr>
          <w:trHeight w:hRule="exact" w:val="2835"/>
          <w:jc w:val="center"/>
        </w:trPr>
        <w:tc>
          <w:tcPr>
            <w:tcW w:w="8787" w:type="dxa"/>
            <w:shd w:val="clear" w:color="auto" w:fill="EDEDED"/>
          </w:tcPr>
          <w:p w14:paraId="36FB47ED" w14:textId="77777777" w:rsidR="00B1003B" w:rsidRPr="00165F40" w:rsidRDefault="00000000">
            <w:pPr>
              <w:spacing w:before="800"/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b/>
                <w:color w:val="808080"/>
                <w:sz w:val="24"/>
                <w:lang w:eastAsia="zh-CN"/>
              </w:rPr>
              <w:t>[ 截图位置 ]</w:t>
            </w:r>
          </w:p>
          <w:p w14:paraId="610319E0" w14:textId="77777777" w:rsidR="00B1003B" w:rsidRPr="00165F40" w:rsidRDefault="00000000">
            <w:pPr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color w:val="606060"/>
                <w:sz w:val="20"/>
                <w:lang w:eastAsia="zh-CN"/>
              </w:rPr>
              <w:t>（请在此处粘贴对应界面截图）</w:t>
            </w:r>
          </w:p>
          <w:p w14:paraId="4F048ADA" w14:textId="77777777" w:rsidR="00B1003B" w:rsidRPr="00165F40" w:rsidRDefault="00000000">
            <w:pPr>
              <w:spacing w:after="800"/>
              <w:jc w:val="center"/>
              <w:rPr>
                <w:rFonts w:ascii="宋体" w:eastAsia="宋体" w:hAnsi="宋体"/>
              </w:rPr>
            </w:pPr>
            <w:proofErr w:type="spellStart"/>
            <w:r w:rsidRPr="00165F40">
              <w:rPr>
                <w:rFonts w:ascii="宋体" w:eastAsia="宋体" w:hAnsi="宋体" w:hint="eastAsia"/>
                <w:color w:val="606060"/>
                <w:sz w:val="19"/>
              </w:rPr>
              <w:t>角色管理列表</w:t>
            </w:r>
            <w:proofErr w:type="spellEnd"/>
          </w:p>
        </w:tc>
      </w:tr>
    </w:tbl>
    <w:p w14:paraId="1A1D8F89" w14:textId="77777777" w:rsidR="00B1003B" w:rsidRPr="00165F40" w:rsidRDefault="00000000">
      <w:pPr>
        <w:spacing w:after="160"/>
        <w:jc w:val="center"/>
        <w:rPr>
          <w:rFonts w:ascii="宋体" w:eastAsia="宋体" w:hAnsi="宋体"/>
        </w:rPr>
      </w:pPr>
      <w:r w:rsidRPr="00165F40">
        <w:rPr>
          <w:rFonts w:ascii="宋体" w:eastAsia="宋体" w:hAnsi="宋体" w:hint="eastAsia"/>
          <w:i/>
          <w:color w:val="808080"/>
          <w:sz w:val="18"/>
        </w:rPr>
        <w:t>图：角色管理列表</w:t>
      </w:r>
    </w:p>
    <w:p w14:paraId="7B18318A" w14:textId="77777777" w:rsidR="00B1003B" w:rsidRPr="00165F40" w:rsidRDefault="00000000">
      <w:pPr>
        <w:spacing w:after="80"/>
        <w:rPr>
          <w:rFonts w:ascii="宋体" w:eastAsia="宋体" w:hAnsi="宋体"/>
        </w:rPr>
      </w:pPr>
      <w:r w:rsidRPr="00165F40">
        <w:rPr>
          <w:rFonts w:ascii="宋体" w:eastAsia="宋体" w:hAnsi="宋体" w:hint="eastAsia"/>
          <w:b/>
          <w:sz w:val="21"/>
        </w:rPr>
        <w:t>操作步骤：</w:t>
      </w:r>
    </w:p>
    <w:p w14:paraId="6A3172DE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进入「角色管理」，新建角色</w:t>
      </w:r>
      <w:proofErr w:type="gramStart"/>
      <w:r w:rsidRPr="00165F40">
        <w:rPr>
          <w:rFonts w:ascii="宋体" w:eastAsia="宋体" w:hAnsi="宋体" w:hint="eastAsia"/>
          <w:sz w:val="21"/>
          <w:lang w:eastAsia="zh-CN"/>
        </w:rPr>
        <w:t>并勾选权限</w:t>
      </w:r>
      <w:proofErr w:type="gramEnd"/>
      <w:r w:rsidRPr="00165F40">
        <w:rPr>
          <w:rFonts w:ascii="宋体" w:eastAsia="宋体" w:hAnsi="宋体" w:hint="eastAsia"/>
          <w:sz w:val="21"/>
          <w:lang w:eastAsia="zh-CN"/>
        </w:rPr>
        <w:t>。</w:t>
      </w:r>
    </w:p>
    <w:p w14:paraId="061092AE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保存后在用户管理中分配给用户。</w:t>
      </w:r>
    </w:p>
    <w:p w14:paraId="44D7E37E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可编辑/删除角色（内置角色谨慎改动）。</w:t>
      </w:r>
    </w:p>
    <w:p w14:paraId="293F4126" w14:textId="77777777" w:rsidR="00B1003B" w:rsidRPr="00165F40" w:rsidRDefault="00000000">
      <w:pPr>
        <w:pStyle w:val="21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lang w:eastAsia="zh-CN"/>
        </w:rPr>
        <w:lastRenderedPageBreak/>
        <w:t>15.12 权限设置</w:t>
      </w:r>
    </w:p>
    <w:p w14:paraId="7AB3299D" w14:textId="77777777" w:rsidR="00B1003B" w:rsidRPr="00165F40" w:rsidRDefault="00000000">
      <w:pPr>
        <w:spacing w:after="80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 xml:space="preserve">菜单路径：系统配置 </w:t>
      </w:r>
      <w:r w:rsidRPr="00165F40">
        <w:rPr>
          <w:rFonts w:ascii="Cambria Math" w:eastAsia="宋体" w:hAnsi="Cambria Math" w:cs="Cambria Math"/>
          <w:i/>
          <w:color w:val="606060"/>
          <w:sz w:val="19"/>
          <w:lang w:eastAsia="zh-CN"/>
        </w:rPr>
        <w:t>▸</w:t>
      </w:r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 xml:space="preserve"> 权限设置</w:t>
      </w:r>
    </w:p>
    <w:p w14:paraId="465071EF" w14:textId="77777777" w:rsidR="00B1003B" w:rsidRPr="00165F40" w:rsidRDefault="00000000" w:rsidP="00721D54">
      <w:pPr>
        <w:spacing w:after="8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查看与维护系统权限清单（按模块/分类），可导入默认权限集。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787"/>
      </w:tblGrid>
      <w:tr w:rsidR="00B1003B" w:rsidRPr="00165F40" w14:paraId="3CB577BF" w14:textId="77777777">
        <w:trPr>
          <w:trHeight w:hRule="exact" w:val="2835"/>
          <w:jc w:val="center"/>
        </w:trPr>
        <w:tc>
          <w:tcPr>
            <w:tcW w:w="8787" w:type="dxa"/>
            <w:shd w:val="clear" w:color="auto" w:fill="EDEDED"/>
          </w:tcPr>
          <w:p w14:paraId="172FA815" w14:textId="77777777" w:rsidR="00B1003B" w:rsidRPr="00165F40" w:rsidRDefault="00000000">
            <w:pPr>
              <w:spacing w:before="800"/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b/>
                <w:color w:val="808080"/>
                <w:sz w:val="24"/>
                <w:lang w:eastAsia="zh-CN"/>
              </w:rPr>
              <w:t>[ 截图位置 ]</w:t>
            </w:r>
          </w:p>
          <w:p w14:paraId="1A4FE155" w14:textId="77777777" w:rsidR="00B1003B" w:rsidRPr="00165F40" w:rsidRDefault="00000000">
            <w:pPr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color w:val="606060"/>
                <w:sz w:val="20"/>
                <w:lang w:eastAsia="zh-CN"/>
              </w:rPr>
              <w:t>（请在此处粘贴对应界面截图）</w:t>
            </w:r>
          </w:p>
          <w:p w14:paraId="05843A19" w14:textId="77777777" w:rsidR="00B1003B" w:rsidRPr="00165F40" w:rsidRDefault="00000000">
            <w:pPr>
              <w:spacing w:after="800"/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color w:val="606060"/>
                <w:sz w:val="19"/>
                <w:lang w:eastAsia="zh-CN"/>
              </w:rPr>
              <w:t>权限设置（按模块分类）</w:t>
            </w:r>
          </w:p>
        </w:tc>
      </w:tr>
    </w:tbl>
    <w:p w14:paraId="18BFA9BD" w14:textId="77777777" w:rsidR="00B1003B" w:rsidRPr="00165F40" w:rsidRDefault="00000000">
      <w:pPr>
        <w:spacing w:after="160"/>
        <w:jc w:val="center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i/>
          <w:color w:val="808080"/>
          <w:sz w:val="18"/>
          <w:lang w:eastAsia="zh-CN"/>
        </w:rPr>
        <w:t>图：权限设置（按模块分类）</w:t>
      </w:r>
    </w:p>
    <w:p w14:paraId="0BDF78DA" w14:textId="77777777" w:rsidR="00B1003B" w:rsidRPr="00165F40" w:rsidRDefault="00000000">
      <w:pPr>
        <w:spacing w:after="80"/>
        <w:rPr>
          <w:rFonts w:ascii="宋体" w:eastAsia="宋体" w:hAnsi="宋体"/>
        </w:rPr>
      </w:pPr>
      <w:proofErr w:type="spellStart"/>
      <w:r w:rsidRPr="00165F40">
        <w:rPr>
          <w:rFonts w:ascii="宋体" w:eastAsia="宋体" w:hAnsi="宋体" w:hint="eastAsia"/>
          <w:b/>
          <w:sz w:val="21"/>
        </w:rPr>
        <w:t>操作步骤</w:t>
      </w:r>
      <w:proofErr w:type="spellEnd"/>
      <w:r w:rsidRPr="00165F40">
        <w:rPr>
          <w:rFonts w:ascii="宋体" w:eastAsia="宋体" w:hAnsi="宋体" w:hint="eastAsia"/>
          <w:b/>
          <w:sz w:val="21"/>
        </w:rPr>
        <w:t>：</w:t>
      </w:r>
    </w:p>
    <w:p w14:paraId="172BF7B9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进入「权限设置」查看全部权限项与分类。</w:t>
      </w:r>
    </w:p>
    <w:p w14:paraId="0CCB3459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可新增自定义权限或「导入默认」补齐标准权限。</w:t>
      </w:r>
    </w:p>
    <w:p w14:paraId="6AA40063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在角色管理中引用这些权限。</w:t>
      </w:r>
    </w:p>
    <w:p w14:paraId="30AFCFCD" w14:textId="77777777" w:rsidR="00B1003B" w:rsidRPr="00165F40" w:rsidRDefault="00000000">
      <w:pPr>
        <w:pStyle w:val="21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lang w:eastAsia="zh-CN"/>
        </w:rPr>
        <w:t>15.13 系统日志</w:t>
      </w:r>
    </w:p>
    <w:p w14:paraId="63C3AC49" w14:textId="77777777" w:rsidR="00B1003B" w:rsidRPr="00165F40" w:rsidRDefault="00000000">
      <w:pPr>
        <w:spacing w:after="80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 xml:space="preserve">菜单路径：系统配置 </w:t>
      </w:r>
      <w:r w:rsidRPr="00165F40">
        <w:rPr>
          <w:rFonts w:ascii="Cambria Math" w:eastAsia="宋体" w:hAnsi="Cambria Math" w:cs="Cambria Math"/>
          <w:i/>
          <w:color w:val="606060"/>
          <w:sz w:val="19"/>
          <w:lang w:eastAsia="zh-CN"/>
        </w:rPr>
        <w:t>▸</w:t>
      </w:r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 xml:space="preserve"> 系统日志</w:t>
      </w:r>
    </w:p>
    <w:p w14:paraId="64B54AED" w14:textId="77777777" w:rsidR="00B1003B" w:rsidRPr="00165F40" w:rsidRDefault="00000000" w:rsidP="00721D54">
      <w:pPr>
        <w:spacing w:after="8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查看系统运行日志（错误/警告/信息），用于排障。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787"/>
      </w:tblGrid>
      <w:tr w:rsidR="00B1003B" w:rsidRPr="00165F40" w14:paraId="75751550" w14:textId="77777777">
        <w:trPr>
          <w:trHeight w:hRule="exact" w:val="2835"/>
          <w:jc w:val="center"/>
        </w:trPr>
        <w:tc>
          <w:tcPr>
            <w:tcW w:w="8787" w:type="dxa"/>
            <w:shd w:val="clear" w:color="auto" w:fill="EDEDED"/>
          </w:tcPr>
          <w:p w14:paraId="1A086135" w14:textId="77777777" w:rsidR="00B1003B" w:rsidRPr="00165F40" w:rsidRDefault="00000000">
            <w:pPr>
              <w:spacing w:before="800"/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b/>
                <w:color w:val="808080"/>
                <w:sz w:val="24"/>
                <w:lang w:eastAsia="zh-CN"/>
              </w:rPr>
              <w:t>[ 截图位置 ]</w:t>
            </w:r>
          </w:p>
          <w:p w14:paraId="4E85F270" w14:textId="77777777" w:rsidR="00B1003B" w:rsidRPr="00165F40" w:rsidRDefault="00000000">
            <w:pPr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color w:val="606060"/>
                <w:sz w:val="20"/>
                <w:lang w:eastAsia="zh-CN"/>
              </w:rPr>
              <w:t>（请在此处粘贴对应界面截图）</w:t>
            </w:r>
          </w:p>
          <w:p w14:paraId="03B297C5" w14:textId="77777777" w:rsidR="00B1003B" w:rsidRPr="00165F40" w:rsidRDefault="00000000">
            <w:pPr>
              <w:spacing w:after="800"/>
              <w:jc w:val="center"/>
              <w:rPr>
                <w:rFonts w:ascii="宋体" w:eastAsia="宋体" w:hAnsi="宋体"/>
              </w:rPr>
            </w:pPr>
            <w:proofErr w:type="spellStart"/>
            <w:r w:rsidRPr="00165F40">
              <w:rPr>
                <w:rFonts w:ascii="宋体" w:eastAsia="宋体" w:hAnsi="宋体" w:hint="eastAsia"/>
                <w:color w:val="606060"/>
                <w:sz w:val="19"/>
              </w:rPr>
              <w:t>系统日志查询</w:t>
            </w:r>
            <w:proofErr w:type="spellEnd"/>
          </w:p>
        </w:tc>
      </w:tr>
    </w:tbl>
    <w:p w14:paraId="27BF9979" w14:textId="77777777" w:rsidR="00B1003B" w:rsidRPr="00165F40" w:rsidRDefault="00000000">
      <w:pPr>
        <w:spacing w:after="160"/>
        <w:jc w:val="center"/>
        <w:rPr>
          <w:rFonts w:ascii="宋体" w:eastAsia="宋体" w:hAnsi="宋体"/>
        </w:rPr>
      </w:pPr>
      <w:r w:rsidRPr="00165F40">
        <w:rPr>
          <w:rFonts w:ascii="宋体" w:eastAsia="宋体" w:hAnsi="宋体" w:hint="eastAsia"/>
          <w:i/>
          <w:color w:val="808080"/>
          <w:sz w:val="18"/>
        </w:rPr>
        <w:t>图：系统日志查询</w:t>
      </w:r>
    </w:p>
    <w:p w14:paraId="7C6F70B9" w14:textId="77777777" w:rsidR="00B1003B" w:rsidRPr="00165F40" w:rsidRDefault="00000000">
      <w:pPr>
        <w:spacing w:after="80"/>
        <w:rPr>
          <w:rFonts w:ascii="宋体" w:eastAsia="宋体" w:hAnsi="宋体"/>
        </w:rPr>
      </w:pPr>
      <w:r w:rsidRPr="00165F40">
        <w:rPr>
          <w:rFonts w:ascii="宋体" w:eastAsia="宋体" w:hAnsi="宋体" w:hint="eastAsia"/>
          <w:b/>
          <w:sz w:val="21"/>
        </w:rPr>
        <w:t>操作步骤：</w:t>
      </w:r>
    </w:p>
    <w:p w14:paraId="5A446B22" w14:textId="77777777" w:rsidR="00B1003B" w:rsidRPr="00721D54" w:rsidRDefault="00000000" w:rsidP="00721D54">
      <w:pPr>
        <w:pStyle w:val="a"/>
        <w:numPr>
          <w:ilvl w:val="0"/>
          <w:numId w:val="18"/>
        </w:numPr>
        <w:spacing w:after="60" w:line="360" w:lineRule="auto"/>
        <w:rPr>
          <w:rFonts w:ascii="宋体" w:eastAsia="宋体" w:hAnsi="宋体"/>
          <w:lang w:eastAsia="zh-CN"/>
        </w:rPr>
      </w:pPr>
      <w:r w:rsidRPr="00721D54">
        <w:rPr>
          <w:rFonts w:ascii="宋体" w:eastAsia="宋体" w:hAnsi="宋体" w:hint="eastAsia"/>
          <w:sz w:val="21"/>
          <w:lang w:eastAsia="zh-CN"/>
        </w:rPr>
        <w:t>进入「系统日志」，按级别/时间/关键字筛选。</w:t>
      </w:r>
    </w:p>
    <w:p w14:paraId="0DCECFFF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查看详情或「导出」；必要时删除旧日志。</w:t>
      </w:r>
    </w:p>
    <w:p w14:paraId="520E188B" w14:textId="77777777" w:rsidR="00B1003B" w:rsidRPr="00165F40" w:rsidRDefault="00000000">
      <w:pPr>
        <w:spacing w:before="40" w:after="120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b/>
          <w:color w:val="C00000"/>
          <w:sz w:val="20"/>
          <w:lang w:eastAsia="zh-CN"/>
        </w:rPr>
        <w:t>【注意】</w:t>
      </w:r>
      <w:r w:rsidRPr="00165F40">
        <w:rPr>
          <w:rFonts w:ascii="宋体" w:eastAsia="宋体" w:hAnsi="宋体" w:hint="eastAsia"/>
          <w:sz w:val="20"/>
          <w:lang w:eastAsia="zh-CN"/>
        </w:rPr>
        <w:t>系统日志含 ERROR 级别运行异常，排查故障时优先查看。</w:t>
      </w:r>
    </w:p>
    <w:p w14:paraId="01D05B1A" w14:textId="77777777" w:rsidR="00B1003B" w:rsidRPr="00165F40" w:rsidRDefault="00000000">
      <w:pPr>
        <w:pStyle w:val="21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lang w:eastAsia="zh-CN"/>
        </w:rPr>
        <w:t>15.14 审计日志</w:t>
      </w:r>
    </w:p>
    <w:p w14:paraId="31439650" w14:textId="77777777" w:rsidR="00B1003B" w:rsidRPr="00165F40" w:rsidRDefault="00000000">
      <w:pPr>
        <w:spacing w:after="80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 xml:space="preserve">菜单路径：系统配置 </w:t>
      </w:r>
      <w:r w:rsidRPr="00165F40">
        <w:rPr>
          <w:rFonts w:ascii="Cambria Math" w:eastAsia="宋体" w:hAnsi="Cambria Math" w:cs="Cambria Math"/>
          <w:i/>
          <w:color w:val="606060"/>
          <w:sz w:val="19"/>
          <w:lang w:eastAsia="zh-CN"/>
        </w:rPr>
        <w:t>▸</w:t>
      </w:r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 xml:space="preserve"> 审计日志</w:t>
      </w:r>
    </w:p>
    <w:p w14:paraId="08EA58CE" w14:textId="77777777" w:rsidR="00B1003B" w:rsidRPr="00165F40" w:rsidRDefault="00000000" w:rsidP="00721D54">
      <w:pPr>
        <w:spacing w:after="8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lastRenderedPageBreak/>
        <w:t>记录所有关键写操作（谁、何时、改了什么），满足合</w:t>
      </w:r>
      <w:proofErr w:type="gramStart"/>
      <w:r w:rsidRPr="00165F40">
        <w:rPr>
          <w:rFonts w:ascii="宋体" w:eastAsia="宋体" w:hAnsi="宋体" w:hint="eastAsia"/>
          <w:sz w:val="21"/>
          <w:lang w:eastAsia="zh-CN"/>
        </w:rPr>
        <w:t>规</w:t>
      </w:r>
      <w:proofErr w:type="gramEnd"/>
      <w:r w:rsidRPr="00165F40">
        <w:rPr>
          <w:rFonts w:ascii="宋体" w:eastAsia="宋体" w:hAnsi="宋体" w:hint="eastAsia"/>
          <w:sz w:val="21"/>
          <w:lang w:eastAsia="zh-CN"/>
        </w:rPr>
        <w:t>追溯。支持时间线、变更对比与批量删除。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787"/>
      </w:tblGrid>
      <w:tr w:rsidR="00B1003B" w:rsidRPr="00165F40" w14:paraId="355C7DBA" w14:textId="77777777">
        <w:trPr>
          <w:trHeight w:hRule="exact" w:val="2835"/>
          <w:jc w:val="center"/>
        </w:trPr>
        <w:tc>
          <w:tcPr>
            <w:tcW w:w="8787" w:type="dxa"/>
            <w:shd w:val="clear" w:color="auto" w:fill="EDEDED"/>
          </w:tcPr>
          <w:p w14:paraId="215D83DF" w14:textId="77777777" w:rsidR="00B1003B" w:rsidRPr="00165F40" w:rsidRDefault="00000000">
            <w:pPr>
              <w:spacing w:before="800"/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b/>
                <w:color w:val="808080"/>
                <w:sz w:val="24"/>
                <w:lang w:eastAsia="zh-CN"/>
              </w:rPr>
              <w:t>[ 截图位置 ]</w:t>
            </w:r>
          </w:p>
          <w:p w14:paraId="1B98BBDC" w14:textId="77777777" w:rsidR="00B1003B" w:rsidRPr="00165F40" w:rsidRDefault="00000000">
            <w:pPr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color w:val="606060"/>
                <w:sz w:val="20"/>
                <w:lang w:eastAsia="zh-CN"/>
              </w:rPr>
              <w:t>（请在此处粘贴对应界面截图）</w:t>
            </w:r>
          </w:p>
          <w:p w14:paraId="4D6BA317" w14:textId="77777777" w:rsidR="00B1003B" w:rsidRPr="00165F40" w:rsidRDefault="00000000">
            <w:pPr>
              <w:spacing w:after="800"/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color w:val="606060"/>
                <w:sz w:val="19"/>
                <w:lang w:eastAsia="zh-CN"/>
              </w:rPr>
              <w:t>审计日志（时间线 / 变更对比）</w:t>
            </w:r>
          </w:p>
        </w:tc>
      </w:tr>
    </w:tbl>
    <w:p w14:paraId="38501047" w14:textId="77777777" w:rsidR="00B1003B" w:rsidRPr="00165F40" w:rsidRDefault="00000000">
      <w:pPr>
        <w:spacing w:after="160"/>
        <w:jc w:val="center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i/>
          <w:color w:val="808080"/>
          <w:sz w:val="18"/>
          <w:lang w:eastAsia="zh-CN"/>
        </w:rPr>
        <w:t>图：审计日志（时间线 / 变更对比）</w:t>
      </w:r>
    </w:p>
    <w:p w14:paraId="728D471C" w14:textId="77777777" w:rsidR="00B1003B" w:rsidRPr="00165F40" w:rsidRDefault="00000000">
      <w:pPr>
        <w:spacing w:after="80"/>
        <w:rPr>
          <w:rFonts w:ascii="宋体" w:eastAsia="宋体" w:hAnsi="宋体"/>
        </w:rPr>
      </w:pPr>
      <w:proofErr w:type="spellStart"/>
      <w:r w:rsidRPr="00165F40">
        <w:rPr>
          <w:rFonts w:ascii="宋体" w:eastAsia="宋体" w:hAnsi="宋体" w:hint="eastAsia"/>
          <w:b/>
          <w:sz w:val="21"/>
        </w:rPr>
        <w:t>操作步骤</w:t>
      </w:r>
      <w:proofErr w:type="spellEnd"/>
      <w:r w:rsidRPr="00165F40">
        <w:rPr>
          <w:rFonts w:ascii="宋体" w:eastAsia="宋体" w:hAnsi="宋体" w:hint="eastAsia"/>
          <w:b/>
          <w:sz w:val="21"/>
        </w:rPr>
        <w:t>：</w:t>
      </w:r>
    </w:p>
    <w:p w14:paraId="30EDFCC7" w14:textId="77777777" w:rsidR="00B1003B" w:rsidRPr="00721D54" w:rsidRDefault="00000000" w:rsidP="00721D54">
      <w:pPr>
        <w:pStyle w:val="a"/>
        <w:numPr>
          <w:ilvl w:val="0"/>
          <w:numId w:val="19"/>
        </w:numPr>
        <w:spacing w:after="60" w:line="360" w:lineRule="auto"/>
        <w:rPr>
          <w:rFonts w:ascii="宋体" w:eastAsia="宋体" w:hAnsi="宋体"/>
          <w:lang w:eastAsia="zh-CN"/>
        </w:rPr>
      </w:pPr>
      <w:r w:rsidRPr="00721D54">
        <w:rPr>
          <w:rFonts w:ascii="宋体" w:eastAsia="宋体" w:hAnsi="宋体" w:hint="eastAsia"/>
          <w:sz w:val="21"/>
          <w:lang w:eastAsia="zh-CN"/>
        </w:rPr>
        <w:t>进入「审计日志」，按用户/动作/时间筛选。</w:t>
      </w:r>
    </w:p>
    <w:p w14:paraId="35071EA8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点击条目查看「详情 / 变更（changes）」对比前后值。</w:t>
      </w:r>
    </w:p>
    <w:p w14:paraId="6D2FEDFE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使用「时间线（timeline）」</w:t>
      </w:r>
      <w:proofErr w:type="gramStart"/>
      <w:r w:rsidRPr="00165F40">
        <w:rPr>
          <w:rFonts w:ascii="宋体" w:eastAsia="宋体" w:hAnsi="宋体" w:hint="eastAsia"/>
          <w:sz w:val="21"/>
          <w:lang w:eastAsia="zh-CN"/>
        </w:rPr>
        <w:t>按时间轴回顾</w:t>
      </w:r>
      <w:proofErr w:type="gramEnd"/>
      <w:r w:rsidRPr="00165F40">
        <w:rPr>
          <w:rFonts w:ascii="宋体" w:eastAsia="宋体" w:hAnsi="宋体" w:hint="eastAsia"/>
          <w:sz w:val="21"/>
          <w:lang w:eastAsia="zh-CN"/>
        </w:rPr>
        <w:t>操作序列。</w:t>
      </w:r>
    </w:p>
    <w:p w14:paraId="62CA16BE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可对过期日志「批量删除」或「导出」。</w:t>
      </w:r>
    </w:p>
    <w:p w14:paraId="7DD75F65" w14:textId="77777777" w:rsidR="00B1003B" w:rsidRPr="00165F40" w:rsidRDefault="00000000">
      <w:pPr>
        <w:pStyle w:val="21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lang w:eastAsia="zh-CN"/>
        </w:rPr>
        <w:t>15.15 日志设置（四类日志）</w:t>
      </w:r>
    </w:p>
    <w:p w14:paraId="4A73A6DE" w14:textId="77777777" w:rsidR="00B1003B" w:rsidRPr="00165F40" w:rsidRDefault="00000000">
      <w:pPr>
        <w:spacing w:after="80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 xml:space="preserve">菜单路径：系统配置 </w:t>
      </w:r>
      <w:r w:rsidRPr="00165F40">
        <w:rPr>
          <w:rFonts w:ascii="Cambria Math" w:eastAsia="宋体" w:hAnsi="Cambria Math" w:cs="Cambria Math"/>
          <w:i/>
          <w:color w:val="606060"/>
          <w:sz w:val="19"/>
          <w:lang w:eastAsia="zh-CN"/>
        </w:rPr>
        <w:t>▸</w:t>
      </w:r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 xml:space="preserve"> 日志设置</w:t>
      </w:r>
    </w:p>
    <w:p w14:paraId="51D5722E" w14:textId="77777777" w:rsidR="00B1003B" w:rsidRPr="00165F40" w:rsidRDefault="00000000" w:rsidP="00721D54">
      <w:pPr>
        <w:spacing w:after="8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配置系统日志、审计日志、访问日志、错误日志的存储与处理策略（级别、保留天数、</w:t>
      </w:r>
      <w:proofErr w:type="gramStart"/>
      <w:r w:rsidRPr="00165F40">
        <w:rPr>
          <w:rFonts w:ascii="宋体" w:eastAsia="宋体" w:hAnsi="宋体" w:hint="eastAsia"/>
          <w:sz w:val="21"/>
          <w:lang w:eastAsia="zh-CN"/>
        </w:rPr>
        <w:t>单文件</w:t>
      </w:r>
      <w:proofErr w:type="gramEnd"/>
      <w:r w:rsidRPr="00165F40">
        <w:rPr>
          <w:rFonts w:ascii="宋体" w:eastAsia="宋体" w:hAnsi="宋体" w:hint="eastAsia"/>
          <w:sz w:val="21"/>
          <w:lang w:eastAsia="zh-CN"/>
        </w:rPr>
        <w:t>大小、文件数、输出格式、目标、过滤条件）。系统已内置这 4 类日志的种子配置，首次启动自动初始化。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787"/>
      </w:tblGrid>
      <w:tr w:rsidR="00B1003B" w:rsidRPr="00165F40" w14:paraId="4C181BCB" w14:textId="77777777">
        <w:trPr>
          <w:trHeight w:hRule="exact" w:val="2835"/>
          <w:jc w:val="center"/>
        </w:trPr>
        <w:tc>
          <w:tcPr>
            <w:tcW w:w="8787" w:type="dxa"/>
            <w:shd w:val="clear" w:color="auto" w:fill="EDEDED"/>
          </w:tcPr>
          <w:p w14:paraId="048A3F42" w14:textId="77777777" w:rsidR="00B1003B" w:rsidRPr="00165F40" w:rsidRDefault="00000000">
            <w:pPr>
              <w:spacing w:before="800"/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b/>
                <w:color w:val="808080"/>
                <w:sz w:val="24"/>
                <w:lang w:eastAsia="zh-CN"/>
              </w:rPr>
              <w:t>[ 截图位置 ]</w:t>
            </w:r>
          </w:p>
          <w:p w14:paraId="46A973B5" w14:textId="77777777" w:rsidR="00B1003B" w:rsidRPr="00165F40" w:rsidRDefault="00000000">
            <w:pPr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color w:val="606060"/>
                <w:sz w:val="20"/>
                <w:lang w:eastAsia="zh-CN"/>
              </w:rPr>
              <w:t>（请在此处粘贴对应界面截图）</w:t>
            </w:r>
          </w:p>
          <w:p w14:paraId="6DC8D173" w14:textId="77777777" w:rsidR="00B1003B" w:rsidRPr="00165F40" w:rsidRDefault="00000000">
            <w:pPr>
              <w:spacing w:after="800"/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color w:val="606060"/>
                <w:sz w:val="19"/>
                <w:lang w:eastAsia="zh-CN"/>
              </w:rPr>
              <w:t>日志设置（4 类日志卡片）</w:t>
            </w:r>
          </w:p>
        </w:tc>
      </w:tr>
    </w:tbl>
    <w:p w14:paraId="53EF0DB1" w14:textId="77777777" w:rsidR="00B1003B" w:rsidRPr="00165F40" w:rsidRDefault="00000000">
      <w:pPr>
        <w:spacing w:after="160"/>
        <w:jc w:val="center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i/>
          <w:color w:val="808080"/>
          <w:sz w:val="18"/>
          <w:lang w:eastAsia="zh-CN"/>
        </w:rPr>
        <w:t>图：日志设置（4 类日志卡片）</w:t>
      </w:r>
    </w:p>
    <w:p w14:paraId="14ED1C11" w14:textId="77777777" w:rsidR="00B1003B" w:rsidRPr="00165F40" w:rsidRDefault="00000000">
      <w:pPr>
        <w:spacing w:after="80"/>
        <w:rPr>
          <w:rFonts w:ascii="宋体" w:eastAsia="宋体" w:hAnsi="宋体"/>
        </w:rPr>
      </w:pPr>
      <w:proofErr w:type="spellStart"/>
      <w:r w:rsidRPr="00165F40">
        <w:rPr>
          <w:rFonts w:ascii="宋体" w:eastAsia="宋体" w:hAnsi="宋体" w:hint="eastAsia"/>
          <w:b/>
          <w:sz w:val="21"/>
        </w:rPr>
        <w:t>操作步骤</w:t>
      </w:r>
      <w:proofErr w:type="spellEnd"/>
      <w:r w:rsidRPr="00165F40">
        <w:rPr>
          <w:rFonts w:ascii="宋体" w:eastAsia="宋体" w:hAnsi="宋体" w:hint="eastAsia"/>
          <w:b/>
          <w:sz w:val="21"/>
        </w:rPr>
        <w:t>：</w:t>
      </w:r>
    </w:p>
    <w:p w14:paraId="675A66B4" w14:textId="77777777" w:rsidR="00B1003B" w:rsidRPr="00721D54" w:rsidRDefault="00000000" w:rsidP="00721D54">
      <w:pPr>
        <w:pStyle w:val="a"/>
        <w:numPr>
          <w:ilvl w:val="0"/>
          <w:numId w:val="20"/>
        </w:numPr>
        <w:spacing w:after="60" w:line="360" w:lineRule="auto"/>
        <w:rPr>
          <w:rFonts w:ascii="宋体" w:eastAsia="宋体" w:hAnsi="宋体"/>
        </w:rPr>
      </w:pPr>
      <w:r w:rsidRPr="00721D54">
        <w:rPr>
          <w:rFonts w:ascii="宋体" w:eastAsia="宋体" w:hAnsi="宋体" w:hint="eastAsia"/>
          <w:sz w:val="21"/>
        </w:rPr>
        <w:t xml:space="preserve">进入「系统配置 </w:t>
      </w:r>
      <w:r w:rsidRPr="00721D54">
        <w:rPr>
          <w:rFonts w:ascii="Cambria Math" w:eastAsia="宋体" w:hAnsi="Cambria Math" w:cs="Cambria Math"/>
          <w:sz w:val="21"/>
        </w:rPr>
        <w:t>▸</w:t>
      </w:r>
      <w:r w:rsidRPr="00721D54">
        <w:rPr>
          <w:rFonts w:ascii="宋体" w:eastAsia="宋体" w:hAnsi="宋体" w:hint="eastAsia"/>
          <w:sz w:val="21"/>
        </w:rPr>
        <w:t xml:space="preserve"> 日志设置」，页面展示 4 类日志配置：系统日志(system)、审计日志(audit)、访问日志(access)、错误日志(error)。</w:t>
      </w:r>
    </w:p>
    <w:p w14:paraId="1222FFE1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若提示「暂无日志设置」，请重</w:t>
      </w:r>
      <w:proofErr w:type="gramStart"/>
      <w:r w:rsidRPr="00165F40">
        <w:rPr>
          <w:rFonts w:ascii="宋体" w:eastAsia="宋体" w:hAnsi="宋体" w:hint="eastAsia"/>
          <w:sz w:val="21"/>
          <w:lang w:eastAsia="zh-CN"/>
        </w:rPr>
        <w:t>启应用</w:t>
      </w:r>
      <w:proofErr w:type="gramEnd"/>
      <w:r w:rsidRPr="00165F40">
        <w:rPr>
          <w:rFonts w:ascii="宋体" w:eastAsia="宋体" w:hAnsi="宋体" w:hint="eastAsia"/>
          <w:sz w:val="21"/>
          <w:lang w:eastAsia="zh-CN"/>
        </w:rPr>
        <w:t>以触发初始化（</w:t>
      </w:r>
      <w:proofErr w:type="spellStart"/>
      <w:r w:rsidRPr="00165F40">
        <w:rPr>
          <w:rFonts w:ascii="宋体" w:eastAsia="宋体" w:hAnsi="宋体" w:hint="eastAsia"/>
          <w:sz w:val="21"/>
          <w:lang w:eastAsia="zh-CN"/>
        </w:rPr>
        <w:t>init_log_settings</w:t>
      </w:r>
      <w:proofErr w:type="spellEnd"/>
      <w:r w:rsidRPr="00165F40">
        <w:rPr>
          <w:rFonts w:ascii="宋体" w:eastAsia="宋体" w:hAnsi="宋体" w:hint="eastAsia"/>
          <w:sz w:val="21"/>
          <w:lang w:eastAsia="zh-CN"/>
        </w:rPr>
        <w:t xml:space="preserve"> 在启动时自动种子化），或确认数据库连接正常。</w:t>
      </w:r>
    </w:p>
    <w:p w14:paraId="63BF1136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</w:rPr>
      </w:pPr>
      <w:r w:rsidRPr="00165F40">
        <w:rPr>
          <w:rFonts w:ascii="宋体" w:eastAsia="宋体" w:hAnsi="宋体" w:hint="eastAsia"/>
          <w:sz w:val="21"/>
        </w:rPr>
        <w:lastRenderedPageBreak/>
        <w:t>点击任一类日志进入编辑，设置：日志级别、保留天数(retention_</w:t>
      </w:r>
      <w:proofErr w:type="gramStart"/>
      <w:r w:rsidRPr="00165F40">
        <w:rPr>
          <w:rFonts w:ascii="宋体" w:eastAsia="宋体" w:hAnsi="宋体" w:hint="eastAsia"/>
          <w:sz w:val="21"/>
        </w:rPr>
        <w:t>days)、</w:t>
      </w:r>
      <w:proofErr w:type="gramEnd"/>
      <w:r w:rsidRPr="00165F40">
        <w:rPr>
          <w:rFonts w:ascii="宋体" w:eastAsia="宋体" w:hAnsi="宋体" w:hint="eastAsia"/>
          <w:sz w:val="21"/>
        </w:rPr>
        <w:t>单文件最大大小(max_file_size)、最大文件数(max_files)、输出格式(output_format)、输出目标(destinations)、过滤条件(filters)。</w:t>
      </w:r>
    </w:p>
    <w:p w14:paraId="3404207B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点击「保存」生效；配置将影响对应日志的采集与轮转策略。</w:t>
      </w:r>
    </w:p>
    <w:p w14:paraId="1D5EDCB0" w14:textId="77777777" w:rsidR="00B1003B" w:rsidRPr="00165F40" w:rsidRDefault="00000000">
      <w:pPr>
        <w:spacing w:after="80"/>
        <w:rPr>
          <w:rFonts w:ascii="宋体" w:eastAsia="宋体" w:hAnsi="宋体"/>
        </w:rPr>
      </w:pPr>
      <w:proofErr w:type="spellStart"/>
      <w:r w:rsidRPr="00165F40">
        <w:rPr>
          <w:rFonts w:ascii="宋体" w:eastAsia="宋体" w:hAnsi="宋体" w:hint="eastAsia"/>
          <w:b/>
          <w:sz w:val="21"/>
        </w:rPr>
        <w:t>关键字段说明</w:t>
      </w:r>
      <w:proofErr w:type="spellEnd"/>
      <w:r w:rsidRPr="00165F40">
        <w:rPr>
          <w:rFonts w:ascii="宋体" w:eastAsia="宋体" w:hAnsi="宋体" w:hint="eastAsia"/>
          <w:b/>
          <w:sz w:val="21"/>
        </w:rPr>
        <w:t>：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B1003B" w:rsidRPr="00165F40" w14:paraId="16D921CD" w14:textId="77777777">
        <w:trPr>
          <w:jc w:val="center"/>
        </w:trPr>
        <w:tc>
          <w:tcPr>
            <w:tcW w:w="3249" w:type="dxa"/>
            <w:shd w:val="clear" w:color="auto" w:fill="2F5496"/>
          </w:tcPr>
          <w:p w14:paraId="5B4502C9" w14:textId="77777777" w:rsidR="00B1003B" w:rsidRPr="00165F40" w:rsidRDefault="00000000">
            <w:pPr>
              <w:rPr>
                <w:rFonts w:ascii="宋体" w:eastAsia="宋体" w:hAnsi="宋体"/>
              </w:rPr>
            </w:pPr>
            <w:r w:rsidRPr="00165F40">
              <w:rPr>
                <w:rFonts w:ascii="宋体" w:eastAsia="宋体" w:hAnsi="宋体" w:hint="eastAsia"/>
                <w:b/>
                <w:color w:val="FFFFFF"/>
                <w:sz w:val="20"/>
              </w:rPr>
              <w:t>字段</w:t>
            </w:r>
          </w:p>
        </w:tc>
        <w:tc>
          <w:tcPr>
            <w:tcW w:w="3249" w:type="dxa"/>
            <w:shd w:val="clear" w:color="auto" w:fill="2F5496"/>
          </w:tcPr>
          <w:p w14:paraId="0188B15D" w14:textId="77777777" w:rsidR="00B1003B" w:rsidRPr="00165F40" w:rsidRDefault="00000000">
            <w:pPr>
              <w:rPr>
                <w:rFonts w:ascii="宋体" w:eastAsia="宋体" w:hAnsi="宋体"/>
              </w:rPr>
            </w:pPr>
            <w:r w:rsidRPr="00165F40">
              <w:rPr>
                <w:rFonts w:ascii="宋体" w:eastAsia="宋体" w:hAnsi="宋体" w:hint="eastAsia"/>
                <w:b/>
                <w:color w:val="FFFFFF"/>
                <w:sz w:val="20"/>
              </w:rPr>
              <w:t>必填</w:t>
            </w:r>
          </w:p>
        </w:tc>
        <w:tc>
          <w:tcPr>
            <w:tcW w:w="3249" w:type="dxa"/>
            <w:shd w:val="clear" w:color="auto" w:fill="2F5496"/>
          </w:tcPr>
          <w:p w14:paraId="7408F62D" w14:textId="77777777" w:rsidR="00B1003B" w:rsidRPr="00165F40" w:rsidRDefault="00000000">
            <w:pPr>
              <w:rPr>
                <w:rFonts w:ascii="宋体" w:eastAsia="宋体" w:hAnsi="宋体"/>
              </w:rPr>
            </w:pPr>
            <w:r w:rsidRPr="00165F40">
              <w:rPr>
                <w:rFonts w:ascii="宋体" w:eastAsia="宋体" w:hAnsi="宋体" w:hint="eastAsia"/>
                <w:b/>
                <w:color w:val="FFFFFF"/>
                <w:sz w:val="20"/>
              </w:rPr>
              <w:t>说明</w:t>
            </w:r>
          </w:p>
        </w:tc>
      </w:tr>
      <w:tr w:rsidR="00B1003B" w:rsidRPr="00165F40" w14:paraId="0160CC13" w14:textId="77777777">
        <w:trPr>
          <w:jc w:val="center"/>
        </w:trPr>
        <w:tc>
          <w:tcPr>
            <w:tcW w:w="3249" w:type="dxa"/>
          </w:tcPr>
          <w:p w14:paraId="22F26175" w14:textId="77777777" w:rsidR="00B1003B" w:rsidRPr="00165F40" w:rsidRDefault="00000000">
            <w:pPr>
              <w:rPr>
                <w:rFonts w:ascii="宋体" w:eastAsia="宋体" w:hAnsi="宋体"/>
              </w:rPr>
            </w:pPr>
            <w:r w:rsidRPr="00165F40">
              <w:rPr>
                <w:rFonts w:ascii="宋体" w:eastAsia="宋体" w:hAnsi="宋体"/>
                <w:sz w:val="19"/>
              </w:rPr>
              <w:t>log_type</w:t>
            </w:r>
          </w:p>
        </w:tc>
        <w:tc>
          <w:tcPr>
            <w:tcW w:w="3249" w:type="dxa"/>
          </w:tcPr>
          <w:p w14:paraId="479190E2" w14:textId="77777777" w:rsidR="00B1003B" w:rsidRPr="00165F40" w:rsidRDefault="00000000">
            <w:pPr>
              <w:rPr>
                <w:rFonts w:ascii="宋体" w:eastAsia="宋体" w:hAnsi="宋体"/>
              </w:rPr>
            </w:pPr>
            <w:r w:rsidRPr="00165F40">
              <w:rPr>
                <w:rFonts w:ascii="宋体" w:eastAsia="宋体" w:hAnsi="宋体" w:hint="eastAsia"/>
                <w:sz w:val="19"/>
              </w:rPr>
              <w:t>是</w:t>
            </w:r>
          </w:p>
        </w:tc>
        <w:tc>
          <w:tcPr>
            <w:tcW w:w="3249" w:type="dxa"/>
          </w:tcPr>
          <w:p w14:paraId="366FFD9A" w14:textId="77777777" w:rsidR="00B1003B" w:rsidRPr="00165F40" w:rsidRDefault="00000000">
            <w:pPr>
              <w:rPr>
                <w:rFonts w:ascii="宋体" w:eastAsia="宋体" w:hAnsi="宋体"/>
              </w:rPr>
            </w:pPr>
            <w:r w:rsidRPr="00165F40">
              <w:rPr>
                <w:rFonts w:ascii="宋体" w:eastAsia="宋体" w:hAnsi="宋体" w:hint="eastAsia"/>
                <w:sz w:val="19"/>
              </w:rPr>
              <w:t>固定四类：system/audit/access/error</w:t>
            </w:r>
          </w:p>
        </w:tc>
      </w:tr>
      <w:tr w:rsidR="00B1003B" w:rsidRPr="00165F40" w14:paraId="1A50E631" w14:textId="77777777">
        <w:trPr>
          <w:jc w:val="center"/>
        </w:trPr>
        <w:tc>
          <w:tcPr>
            <w:tcW w:w="3249" w:type="dxa"/>
          </w:tcPr>
          <w:p w14:paraId="7981A12F" w14:textId="77777777" w:rsidR="00B1003B" w:rsidRPr="00165F40" w:rsidRDefault="00000000">
            <w:pPr>
              <w:rPr>
                <w:rFonts w:ascii="宋体" w:eastAsia="宋体" w:hAnsi="宋体"/>
              </w:rPr>
            </w:pPr>
            <w:r w:rsidRPr="00165F40">
              <w:rPr>
                <w:rFonts w:ascii="宋体" w:eastAsia="宋体" w:hAnsi="宋体"/>
                <w:sz w:val="19"/>
              </w:rPr>
              <w:t>level</w:t>
            </w:r>
          </w:p>
        </w:tc>
        <w:tc>
          <w:tcPr>
            <w:tcW w:w="3249" w:type="dxa"/>
          </w:tcPr>
          <w:p w14:paraId="7D116F53" w14:textId="77777777" w:rsidR="00B1003B" w:rsidRPr="00165F40" w:rsidRDefault="00000000">
            <w:pPr>
              <w:rPr>
                <w:rFonts w:ascii="宋体" w:eastAsia="宋体" w:hAnsi="宋体"/>
              </w:rPr>
            </w:pPr>
            <w:r w:rsidRPr="00165F40">
              <w:rPr>
                <w:rFonts w:ascii="宋体" w:eastAsia="宋体" w:hAnsi="宋体" w:hint="eastAsia"/>
                <w:sz w:val="19"/>
              </w:rPr>
              <w:t>是</w:t>
            </w:r>
          </w:p>
        </w:tc>
        <w:tc>
          <w:tcPr>
            <w:tcW w:w="3249" w:type="dxa"/>
          </w:tcPr>
          <w:p w14:paraId="20E8B412" w14:textId="77777777" w:rsidR="00B1003B" w:rsidRPr="00165F40" w:rsidRDefault="00000000">
            <w:pPr>
              <w:rPr>
                <w:rFonts w:ascii="宋体" w:eastAsia="宋体" w:hAnsi="宋体"/>
              </w:rPr>
            </w:pPr>
            <w:r w:rsidRPr="00165F40">
              <w:rPr>
                <w:rFonts w:ascii="宋体" w:eastAsia="宋体" w:hAnsi="宋体" w:hint="eastAsia"/>
                <w:sz w:val="19"/>
              </w:rPr>
              <w:t>记录级别（DEBUG/INFO/WARNING/ERROR）</w:t>
            </w:r>
          </w:p>
        </w:tc>
      </w:tr>
      <w:tr w:rsidR="00B1003B" w:rsidRPr="00165F40" w14:paraId="7C4D2AB4" w14:textId="77777777">
        <w:trPr>
          <w:jc w:val="center"/>
        </w:trPr>
        <w:tc>
          <w:tcPr>
            <w:tcW w:w="3249" w:type="dxa"/>
          </w:tcPr>
          <w:p w14:paraId="2C9B9C80" w14:textId="77777777" w:rsidR="00B1003B" w:rsidRPr="00165F40" w:rsidRDefault="00000000">
            <w:pPr>
              <w:rPr>
                <w:rFonts w:ascii="宋体" w:eastAsia="宋体" w:hAnsi="宋体"/>
              </w:rPr>
            </w:pPr>
            <w:r w:rsidRPr="00165F40">
              <w:rPr>
                <w:rFonts w:ascii="宋体" w:eastAsia="宋体" w:hAnsi="宋体"/>
                <w:sz w:val="19"/>
              </w:rPr>
              <w:t>retention_days</w:t>
            </w:r>
          </w:p>
        </w:tc>
        <w:tc>
          <w:tcPr>
            <w:tcW w:w="3249" w:type="dxa"/>
          </w:tcPr>
          <w:p w14:paraId="68CFA4E7" w14:textId="77777777" w:rsidR="00B1003B" w:rsidRPr="00165F40" w:rsidRDefault="00000000">
            <w:pPr>
              <w:rPr>
                <w:rFonts w:ascii="宋体" w:eastAsia="宋体" w:hAnsi="宋体"/>
              </w:rPr>
            </w:pPr>
            <w:r w:rsidRPr="00165F40">
              <w:rPr>
                <w:rFonts w:ascii="宋体" w:eastAsia="宋体" w:hAnsi="宋体" w:hint="eastAsia"/>
                <w:sz w:val="19"/>
              </w:rPr>
              <w:t>是</w:t>
            </w:r>
          </w:p>
        </w:tc>
        <w:tc>
          <w:tcPr>
            <w:tcW w:w="3249" w:type="dxa"/>
          </w:tcPr>
          <w:p w14:paraId="00F619EC" w14:textId="77777777" w:rsidR="00B1003B" w:rsidRPr="00165F40" w:rsidRDefault="00000000">
            <w:pPr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sz w:val="19"/>
                <w:lang w:eastAsia="zh-CN"/>
              </w:rPr>
              <w:t>保留天数，到期轮转清理</w:t>
            </w:r>
          </w:p>
        </w:tc>
      </w:tr>
      <w:tr w:rsidR="00B1003B" w:rsidRPr="00165F40" w14:paraId="7B7E6815" w14:textId="77777777">
        <w:trPr>
          <w:jc w:val="center"/>
        </w:trPr>
        <w:tc>
          <w:tcPr>
            <w:tcW w:w="3249" w:type="dxa"/>
          </w:tcPr>
          <w:p w14:paraId="376C2F88" w14:textId="77777777" w:rsidR="00B1003B" w:rsidRPr="00165F40" w:rsidRDefault="00000000">
            <w:pPr>
              <w:rPr>
                <w:rFonts w:ascii="宋体" w:eastAsia="宋体" w:hAnsi="宋体"/>
              </w:rPr>
            </w:pPr>
            <w:proofErr w:type="spellStart"/>
            <w:r w:rsidRPr="00165F40">
              <w:rPr>
                <w:rFonts w:ascii="宋体" w:eastAsia="宋体" w:hAnsi="宋体"/>
                <w:sz w:val="19"/>
              </w:rPr>
              <w:t>max_file_size</w:t>
            </w:r>
            <w:proofErr w:type="spellEnd"/>
          </w:p>
        </w:tc>
        <w:tc>
          <w:tcPr>
            <w:tcW w:w="3249" w:type="dxa"/>
          </w:tcPr>
          <w:p w14:paraId="4C684840" w14:textId="77777777" w:rsidR="00B1003B" w:rsidRPr="00165F40" w:rsidRDefault="00000000">
            <w:pPr>
              <w:rPr>
                <w:rFonts w:ascii="宋体" w:eastAsia="宋体" w:hAnsi="宋体"/>
              </w:rPr>
            </w:pPr>
            <w:r w:rsidRPr="00165F40">
              <w:rPr>
                <w:rFonts w:ascii="宋体" w:eastAsia="宋体" w:hAnsi="宋体" w:hint="eastAsia"/>
                <w:sz w:val="19"/>
              </w:rPr>
              <w:t>否</w:t>
            </w:r>
          </w:p>
        </w:tc>
        <w:tc>
          <w:tcPr>
            <w:tcW w:w="3249" w:type="dxa"/>
          </w:tcPr>
          <w:p w14:paraId="57A8A2E7" w14:textId="77777777" w:rsidR="00B1003B" w:rsidRPr="00165F40" w:rsidRDefault="00000000">
            <w:pPr>
              <w:rPr>
                <w:rFonts w:ascii="宋体" w:eastAsia="宋体" w:hAnsi="宋体"/>
              </w:rPr>
            </w:pPr>
            <w:r w:rsidRPr="00165F40">
              <w:rPr>
                <w:rFonts w:ascii="宋体" w:eastAsia="宋体" w:hAnsi="宋体" w:hint="eastAsia"/>
                <w:sz w:val="19"/>
              </w:rPr>
              <w:t>单日志文件上限</w:t>
            </w:r>
          </w:p>
        </w:tc>
      </w:tr>
      <w:tr w:rsidR="00B1003B" w:rsidRPr="00165F40" w14:paraId="45D4D00B" w14:textId="77777777">
        <w:trPr>
          <w:jc w:val="center"/>
        </w:trPr>
        <w:tc>
          <w:tcPr>
            <w:tcW w:w="3249" w:type="dxa"/>
          </w:tcPr>
          <w:p w14:paraId="3B6BEA9C" w14:textId="77777777" w:rsidR="00B1003B" w:rsidRPr="00165F40" w:rsidRDefault="00000000">
            <w:pPr>
              <w:rPr>
                <w:rFonts w:ascii="宋体" w:eastAsia="宋体" w:hAnsi="宋体"/>
              </w:rPr>
            </w:pPr>
            <w:r w:rsidRPr="00165F40">
              <w:rPr>
                <w:rFonts w:ascii="宋体" w:eastAsia="宋体" w:hAnsi="宋体"/>
                <w:sz w:val="19"/>
              </w:rPr>
              <w:t>max_files</w:t>
            </w:r>
          </w:p>
        </w:tc>
        <w:tc>
          <w:tcPr>
            <w:tcW w:w="3249" w:type="dxa"/>
          </w:tcPr>
          <w:p w14:paraId="36143B9D" w14:textId="77777777" w:rsidR="00B1003B" w:rsidRPr="00165F40" w:rsidRDefault="00000000">
            <w:pPr>
              <w:rPr>
                <w:rFonts w:ascii="宋体" w:eastAsia="宋体" w:hAnsi="宋体"/>
              </w:rPr>
            </w:pPr>
            <w:r w:rsidRPr="00165F40">
              <w:rPr>
                <w:rFonts w:ascii="宋体" w:eastAsia="宋体" w:hAnsi="宋体" w:hint="eastAsia"/>
                <w:sz w:val="19"/>
              </w:rPr>
              <w:t>否</w:t>
            </w:r>
          </w:p>
        </w:tc>
        <w:tc>
          <w:tcPr>
            <w:tcW w:w="3249" w:type="dxa"/>
          </w:tcPr>
          <w:p w14:paraId="413FC0D0" w14:textId="77777777" w:rsidR="00B1003B" w:rsidRPr="00165F40" w:rsidRDefault="00000000">
            <w:pPr>
              <w:rPr>
                <w:rFonts w:ascii="宋体" w:eastAsia="宋体" w:hAnsi="宋体"/>
              </w:rPr>
            </w:pPr>
            <w:r w:rsidRPr="00165F40">
              <w:rPr>
                <w:rFonts w:ascii="宋体" w:eastAsia="宋体" w:hAnsi="宋体" w:hint="eastAsia"/>
                <w:sz w:val="19"/>
              </w:rPr>
              <w:t>保留的最大文件数</w:t>
            </w:r>
          </w:p>
        </w:tc>
      </w:tr>
      <w:tr w:rsidR="00B1003B" w:rsidRPr="00165F40" w14:paraId="740D5F2F" w14:textId="77777777">
        <w:trPr>
          <w:jc w:val="center"/>
        </w:trPr>
        <w:tc>
          <w:tcPr>
            <w:tcW w:w="3249" w:type="dxa"/>
          </w:tcPr>
          <w:p w14:paraId="103DFFBB" w14:textId="77777777" w:rsidR="00B1003B" w:rsidRPr="00165F40" w:rsidRDefault="00000000">
            <w:pPr>
              <w:rPr>
                <w:rFonts w:ascii="宋体" w:eastAsia="宋体" w:hAnsi="宋体"/>
              </w:rPr>
            </w:pPr>
            <w:r w:rsidRPr="00165F40">
              <w:rPr>
                <w:rFonts w:ascii="宋体" w:eastAsia="宋体" w:hAnsi="宋体"/>
                <w:sz w:val="19"/>
              </w:rPr>
              <w:t>output_format</w:t>
            </w:r>
          </w:p>
        </w:tc>
        <w:tc>
          <w:tcPr>
            <w:tcW w:w="3249" w:type="dxa"/>
          </w:tcPr>
          <w:p w14:paraId="35885238" w14:textId="77777777" w:rsidR="00B1003B" w:rsidRPr="00165F40" w:rsidRDefault="00000000">
            <w:pPr>
              <w:rPr>
                <w:rFonts w:ascii="宋体" w:eastAsia="宋体" w:hAnsi="宋体"/>
              </w:rPr>
            </w:pPr>
            <w:r w:rsidRPr="00165F40">
              <w:rPr>
                <w:rFonts w:ascii="宋体" w:eastAsia="宋体" w:hAnsi="宋体" w:hint="eastAsia"/>
                <w:sz w:val="19"/>
              </w:rPr>
              <w:t>否</w:t>
            </w:r>
          </w:p>
        </w:tc>
        <w:tc>
          <w:tcPr>
            <w:tcW w:w="3249" w:type="dxa"/>
          </w:tcPr>
          <w:p w14:paraId="49C70B68" w14:textId="77777777" w:rsidR="00B1003B" w:rsidRPr="00165F40" w:rsidRDefault="00000000">
            <w:pPr>
              <w:rPr>
                <w:rFonts w:ascii="宋体" w:eastAsia="宋体" w:hAnsi="宋体"/>
              </w:rPr>
            </w:pPr>
            <w:r w:rsidRPr="00165F40">
              <w:rPr>
                <w:rFonts w:ascii="宋体" w:eastAsia="宋体" w:hAnsi="宋体" w:hint="eastAsia"/>
                <w:sz w:val="19"/>
              </w:rPr>
              <w:t>输出格式（如 JSON/文本）</w:t>
            </w:r>
          </w:p>
        </w:tc>
      </w:tr>
      <w:tr w:rsidR="00B1003B" w:rsidRPr="00165F40" w14:paraId="7CC0497D" w14:textId="77777777">
        <w:trPr>
          <w:jc w:val="center"/>
        </w:trPr>
        <w:tc>
          <w:tcPr>
            <w:tcW w:w="3249" w:type="dxa"/>
          </w:tcPr>
          <w:p w14:paraId="40097613" w14:textId="77777777" w:rsidR="00B1003B" w:rsidRPr="00165F40" w:rsidRDefault="00000000">
            <w:pPr>
              <w:rPr>
                <w:rFonts w:ascii="宋体" w:eastAsia="宋体" w:hAnsi="宋体"/>
              </w:rPr>
            </w:pPr>
            <w:r w:rsidRPr="00165F40">
              <w:rPr>
                <w:rFonts w:ascii="宋体" w:eastAsia="宋体" w:hAnsi="宋体"/>
                <w:sz w:val="19"/>
              </w:rPr>
              <w:t>destinations</w:t>
            </w:r>
          </w:p>
        </w:tc>
        <w:tc>
          <w:tcPr>
            <w:tcW w:w="3249" w:type="dxa"/>
          </w:tcPr>
          <w:p w14:paraId="4603953D" w14:textId="77777777" w:rsidR="00B1003B" w:rsidRPr="00165F40" w:rsidRDefault="00000000">
            <w:pPr>
              <w:rPr>
                <w:rFonts w:ascii="宋体" w:eastAsia="宋体" w:hAnsi="宋体"/>
              </w:rPr>
            </w:pPr>
            <w:r w:rsidRPr="00165F40">
              <w:rPr>
                <w:rFonts w:ascii="宋体" w:eastAsia="宋体" w:hAnsi="宋体" w:hint="eastAsia"/>
                <w:sz w:val="19"/>
              </w:rPr>
              <w:t>否</w:t>
            </w:r>
          </w:p>
        </w:tc>
        <w:tc>
          <w:tcPr>
            <w:tcW w:w="3249" w:type="dxa"/>
          </w:tcPr>
          <w:p w14:paraId="128112F0" w14:textId="77777777" w:rsidR="00B1003B" w:rsidRPr="00165F40" w:rsidRDefault="00000000">
            <w:pPr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sz w:val="19"/>
                <w:lang w:eastAsia="zh-CN"/>
              </w:rPr>
              <w:t>输出目标（文件/远程syslog等）</w:t>
            </w:r>
          </w:p>
        </w:tc>
      </w:tr>
    </w:tbl>
    <w:p w14:paraId="77D04B79" w14:textId="77777777" w:rsidR="00B1003B" w:rsidRPr="00165F40" w:rsidRDefault="00B1003B">
      <w:pPr>
        <w:spacing w:after="40"/>
        <w:rPr>
          <w:rFonts w:ascii="宋体" w:eastAsia="宋体" w:hAnsi="宋体"/>
          <w:lang w:eastAsia="zh-CN"/>
        </w:rPr>
      </w:pPr>
    </w:p>
    <w:p w14:paraId="0CEC65F5" w14:textId="77777777" w:rsidR="00B1003B" w:rsidRPr="00165F40" w:rsidRDefault="00000000">
      <w:pPr>
        <w:spacing w:before="40" w:after="120"/>
        <w:rPr>
          <w:rFonts w:ascii="宋体" w:eastAsia="宋体" w:hAnsi="宋体"/>
        </w:rPr>
      </w:pPr>
      <w:r w:rsidRPr="00165F40">
        <w:rPr>
          <w:rFonts w:ascii="宋体" w:eastAsia="宋体" w:hAnsi="宋体" w:hint="eastAsia"/>
          <w:b/>
          <w:color w:val="C00000"/>
          <w:sz w:val="20"/>
        </w:rPr>
        <w:t>【</w:t>
      </w:r>
      <w:proofErr w:type="spellStart"/>
      <w:r w:rsidRPr="00165F40">
        <w:rPr>
          <w:rFonts w:ascii="宋体" w:eastAsia="宋体" w:hAnsi="宋体" w:hint="eastAsia"/>
          <w:b/>
          <w:color w:val="C00000"/>
          <w:sz w:val="20"/>
        </w:rPr>
        <w:t>注意】</w:t>
      </w:r>
      <w:r w:rsidRPr="00165F40">
        <w:rPr>
          <w:rFonts w:ascii="宋体" w:eastAsia="宋体" w:hAnsi="宋体" w:hint="eastAsia"/>
          <w:sz w:val="20"/>
        </w:rPr>
        <w:t>该</w:t>
      </w:r>
      <w:proofErr w:type="spellEnd"/>
      <w:r w:rsidRPr="00165F40">
        <w:rPr>
          <w:rFonts w:ascii="宋体" w:eastAsia="宋体" w:hAnsi="宋体" w:hint="eastAsia"/>
          <w:sz w:val="20"/>
        </w:rPr>
        <w:t xml:space="preserve"> 4 </w:t>
      </w:r>
      <w:proofErr w:type="spellStart"/>
      <w:r w:rsidRPr="00165F40">
        <w:rPr>
          <w:rFonts w:ascii="宋体" w:eastAsia="宋体" w:hAnsi="宋体" w:hint="eastAsia"/>
          <w:sz w:val="20"/>
        </w:rPr>
        <w:t>类为系统固定类型（log_type</w:t>
      </w:r>
      <w:proofErr w:type="spellEnd"/>
      <w:r w:rsidRPr="00165F40">
        <w:rPr>
          <w:rFonts w:ascii="宋体" w:eastAsia="宋体" w:hAnsi="宋体" w:hint="eastAsia"/>
          <w:sz w:val="20"/>
        </w:rPr>
        <w:t xml:space="preserve"> 取值：system/audit/access/error），请勿随意删除；保留天数与文件大小需结合磁盘容量设置，避免日志占满磁盘。</w:t>
      </w:r>
    </w:p>
    <w:p w14:paraId="64102B5D" w14:textId="77777777" w:rsidR="00B1003B" w:rsidRPr="00165F40" w:rsidRDefault="00000000">
      <w:pPr>
        <w:pStyle w:val="1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lang w:eastAsia="zh-CN"/>
        </w:rPr>
        <w:t>16 个人中心与账户</w:t>
      </w:r>
    </w:p>
    <w:p w14:paraId="5B5C73F0" w14:textId="77777777" w:rsidR="00B1003B" w:rsidRPr="00165F40" w:rsidRDefault="00000000" w:rsidP="00721D54">
      <w:pPr>
        <w:spacing w:after="8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个人中心用于维护当前登录用户的基本资料与密码安全。</w:t>
      </w:r>
    </w:p>
    <w:p w14:paraId="04D8A046" w14:textId="77777777" w:rsidR="00B1003B" w:rsidRPr="00165F40" w:rsidRDefault="00000000">
      <w:pPr>
        <w:pStyle w:val="21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lang w:eastAsia="zh-CN"/>
        </w:rPr>
        <w:t>16.1 个人资料</w:t>
      </w:r>
    </w:p>
    <w:p w14:paraId="058947FE" w14:textId="77777777" w:rsidR="00B1003B" w:rsidRPr="00165F40" w:rsidRDefault="00000000">
      <w:pPr>
        <w:spacing w:after="80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 xml:space="preserve">菜单路径：用户菜单 </w:t>
      </w:r>
      <w:r w:rsidRPr="00165F40">
        <w:rPr>
          <w:rFonts w:ascii="Cambria Math" w:eastAsia="宋体" w:hAnsi="Cambria Math" w:cs="Cambria Math"/>
          <w:i/>
          <w:color w:val="606060"/>
          <w:sz w:val="19"/>
          <w:lang w:eastAsia="zh-CN"/>
        </w:rPr>
        <w:t>▸</w:t>
      </w:r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 xml:space="preserve"> 个人资料</w:t>
      </w:r>
    </w:p>
    <w:p w14:paraId="7E9B9557" w14:textId="77777777" w:rsidR="00B1003B" w:rsidRPr="00165F40" w:rsidRDefault="00000000" w:rsidP="00721D54">
      <w:pPr>
        <w:spacing w:after="8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查看与编辑个人信息（姓名、邮箱、联系方式）。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787"/>
      </w:tblGrid>
      <w:tr w:rsidR="00B1003B" w:rsidRPr="00165F40" w14:paraId="6F99F5B3" w14:textId="77777777">
        <w:trPr>
          <w:trHeight w:hRule="exact" w:val="2835"/>
          <w:jc w:val="center"/>
        </w:trPr>
        <w:tc>
          <w:tcPr>
            <w:tcW w:w="8787" w:type="dxa"/>
            <w:shd w:val="clear" w:color="auto" w:fill="EDEDED"/>
          </w:tcPr>
          <w:p w14:paraId="31BD220B" w14:textId="77777777" w:rsidR="00B1003B" w:rsidRPr="00165F40" w:rsidRDefault="00000000">
            <w:pPr>
              <w:spacing w:before="800"/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b/>
                <w:color w:val="808080"/>
                <w:sz w:val="24"/>
                <w:lang w:eastAsia="zh-CN"/>
              </w:rPr>
              <w:t>[ 截图位置 ]</w:t>
            </w:r>
          </w:p>
          <w:p w14:paraId="3FCFC827" w14:textId="77777777" w:rsidR="00B1003B" w:rsidRPr="00165F40" w:rsidRDefault="00000000">
            <w:pPr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color w:val="606060"/>
                <w:sz w:val="20"/>
                <w:lang w:eastAsia="zh-CN"/>
              </w:rPr>
              <w:t>（请在此处粘贴对应界面截图）</w:t>
            </w:r>
          </w:p>
          <w:p w14:paraId="213E56F0" w14:textId="77777777" w:rsidR="00B1003B" w:rsidRPr="00165F40" w:rsidRDefault="00000000">
            <w:pPr>
              <w:spacing w:after="800"/>
              <w:jc w:val="center"/>
              <w:rPr>
                <w:rFonts w:ascii="宋体" w:eastAsia="宋体" w:hAnsi="宋体"/>
              </w:rPr>
            </w:pPr>
            <w:proofErr w:type="spellStart"/>
            <w:r w:rsidRPr="00165F40">
              <w:rPr>
                <w:rFonts w:ascii="宋体" w:eastAsia="宋体" w:hAnsi="宋体" w:hint="eastAsia"/>
                <w:color w:val="606060"/>
                <w:sz w:val="19"/>
              </w:rPr>
              <w:t>个人资料页面</w:t>
            </w:r>
            <w:proofErr w:type="spellEnd"/>
          </w:p>
        </w:tc>
      </w:tr>
    </w:tbl>
    <w:p w14:paraId="0073BCEE" w14:textId="77777777" w:rsidR="00B1003B" w:rsidRPr="00165F40" w:rsidRDefault="00000000">
      <w:pPr>
        <w:spacing w:after="160"/>
        <w:jc w:val="center"/>
        <w:rPr>
          <w:rFonts w:ascii="宋体" w:eastAsia="宋体" w:hAnsi="宋体"/>
        </w:rPr>
      </w:pPr>
      <w:r w:rsidRPr="00165F40">
        <w:rPr>
          <w:rFonts w:ascii="宋体" w:eastAsia="宋体" w:hAnsi="宋体" w:hint="eastAsia"/>
          <w:i/>
          <w:color w:val="808080"/>
          <w:sz w:val="18"/>
        </w:rPr>
        <w:t>图：个人资料页面</w:t>
      </w:r>
    </w:p>
    <w:p w14:paraId="7323B553" w14:textId="77777777" w:rsidR="00B1003B" w:rsidRPr="00165F40" w:rsidRDefault="00000000">
      <w:pPr>
        <w:spacing w:after="80"/>
        <w:rPr>
          <w:rFonts w:ascii="宋体" w:eastAsia="宋体" w:hAnsi="宋体"/>
        </w:rPr>
      </w:pPr>
      <w:r w:rsidRPr="00165F40">
        <w:rPr>
          <w:rFonts w:ascii="宋体" w:eastAsia="宋体" w:hAnsi="宋体" w:hint="eastAsia"/>
          <w:b/>
          <w:sz w:val="21"/>
        </w:rPr>
        <w:t>操作步骤：</w:t>
      </w:r>
    </w:p>
    <w:p w14:paraId="3BF01A34" w14:textId="77777777" w:rsidR="00B1003B" w:rsidRPr="001623F2" w:rsidRDefault="00000000" w:rsidP="00721D54">
      <w:pPr>
        <w:pStyle w:val="a"/>
        <w:numPr>
          <w:ilvl w:val="0"/>
          <w:numId w:val="13"/>
        </w:numPr>
        <w:spacing w:after="60" w:line="360" w:lineRule="auto"/>
        <w:rPr>
          <w:rFonts w:ascii="宋体" w:eastAsia="宋体" w:hAnsi="宋体"/>
          <w:lang w:eastAsia="zh-CN"/>
        </w:rPr>
      </w:pPr>
      <w:r w:rsidRPr="001623F2">
        <w:rPr>
          <w:rFonts w:ascii="宋体" w:eastAsia="宋体" w:hAnsi="宋体" w:hint="eastAsia"/>
          <w:sz w:val="21"/>
          <w:lang w:eastAsia="zh-CN"/>
        </w:rPr>
        <w:t xml:space="preserve">点击右上角用户名 </w:t>
      </w:r>
      <w:r w:rsidRPr="001623F2">
        <w:rPr>
          <w:rFonts w:ascii="Cambria Math" w:eastAsia="宋体" w:hAnsi="Cambria Math" w:cs="Cambria Math"/>
          <w:sz w:val="21"/>
          <w:lang w:eastAsia="zh-CN"/>
        </w:rPr>
        <w:t>▸</w:t>
      </w:r>
      <w:r w:rsidRPr="001623F2">
        <w:rPr>
          <w:rFonts w:ascii="宋体" w:eastAsia="宋体" w:hAnsi="宋体" w:cs="宋体" w:hint="eastAsia"/>
          <w:sz w:val="21"/>
          <w:lang w:eastAsia="zh-CN"/>
        </w:rPr>
        <w:t>「个人资料」。</w:t>
      </w:r>
    </w:p>
    <w:p w14:paraId="052A153C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</w:rPr>
      </w:pPr>
      <w:proofErr w:type="spellStart"/>
      <w:r w:rsidRPr="00165F40">
        <w:rPr>
          <w:rFonts w:ascii="宋体" w:eastAsia="宋体" w:hAnsi="宋体" w:hint="eastAsia"/>
          <w:sz w:val="21"/>
        </w:rPr>
        <w:t>修改信息后保存</w:t>
      </w:r>
      <w:proofErr w:type="spellEnd"/>
      <w:r w:rsidRPr="00165F40">
        <w:rPr>
          <w:rFonts w:ascii="宋体" w:eastAsia="宋体" w:hAnsi="宋体" w:hint="eastAsia"/>
          <w:sz w:val="21"/>
        </w:rPr>
        <w:t>。</w:t>
      </w:r>
    </w:p>
    <w:p w14:paraId="3A7D5831" w14:textId="77777777" w:rsidR="00B1003B" w:rsidRPr="00165F40" w:rsidRDefault="00000000">
      <w:pPr>
        <w:pStyle w:val="21"/>
        <w:rPr>
          <w:rFonts w:ascii="宋体" w:eastAsia="宋体" w:hAnsi="宋体"/>
        </w:rPr>
      </w:pPr>
      <w:r w:rsidRPr="00165F40">
        <w:rPr>
          <w:rFonts w:ascii="宋体" w:eastAsia="宋体" w:hAnsi="宋体" w:hint="eastAsia"/>
        </w:rPr>
        <w:lastRenderedPageBreak/>
        <w:t>16.2 修改密码</w:t>
      </w:r>
    </w:p>
    <w:p w14:paraId="75AD2EE2" w14:textId="77777777" w:rsidR="00B1003B" w:rsidRPr="00165F40" w:rsidRDefault="00000000">
      <w:pPr>
        <w:spacing w:after="80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 xml:space="preserve">菜单路径：用户菜单 </w:t>
      </w:r>
      <w:r w:rsidRPr="00165F40">
        <w:rPr>
          <w:rFonts w:ascii="Cambria Math" w:eastAsia="宋体" w:hAnsi="Cambria Math" w:cs="Cambria Math"/>
          <w:i/>
          <w:color w:val="606060"/>
          <w:sz w:val="19"/>
          <w:lang w:eastAsia="zh-CN"/>
        </w:rPr>
        <w:t>▸</w:t>
      </w:r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 xml:space="preserve"> 修改密码</w:t>
      </w:r>
    </w:p>
    <w:p w14:paraId="0FEC8133" w14:textId="77777777" w:rsidR="00B1003B" w:rsidRPr="00165F40" w:rsidRDefault="00000000" w:rsidP="00721D54">
      <w:pPr>
        <w:spacing w:after="8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定期修改登录密码，提升账户安全。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787"/>
      </w:tblGrid>
      <w:tr w:rsidR="00B1003B" w:rsidRPr="00165F40" w14:paraId="36B3FD07" w14:textId="77777777">
        <w:trPr>
          <w:trHeight w:hRule="exact" w:val="2835"/>
          <w:jc w:val="center"/>
        </w:trPr>
        <w:tc>
          <w:tcPr>
            <w:tcW w:w="8787" w:type="dxa"/>
            <w:shd w:val="clear" w:color="auto" w:fill="EDEDED"/>
          </w:tcPr>
          <w:p w14:paraId="7F2546FB" w14:textId="77777777" w:rsidR="00B1003B" w:rsidRPr="00165F40" w:rsidRDefault="00000000">
            <w:pPr>
              <w:spacing w:before="800"/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b/>
                <w:color w:val="808080"/>
                <w:sz w:val="24"/>
                <w:lang w:eastAsia="zh-CN"/>
              </w:rPr>
              <w:t>[ 截图位置 ]</w:t>
            </w:r>
          </w:p>
          <w:p w14:paraId="542119FF" w14:textId="77777777" w:rsidR="00B1003B" w:rsidRPr="00165F40" w:rsidRDefault="00000000">
            <w:pPr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color w:val="606060"/>
                <w:sz w:val="20"/>
                <w:lang w:eastAsia="zh-CN"/>
              </w:rPr>
              <w:t>（请在此处粘贴对应界面截图）</w:t>
            </w:r>
          </w:p>
          <w:p w14:paraId="14EF2D92" w14:textId="77777777" w:rsidR="00B1003B" w:rsidRPr="00165F40" w:rsidRDefault="00000000">
            <w:pPr>
              <w:spacing w:after="800"/>
              <w:jc w:val="center"/>
              <w:rPr>
                <w:rFonts w:ascii="宋体" w:eastAsia="宋体" w:hAnsi="宋体"/>
              </w:rPr>
            </w:pPr>
            <w:proofErr w:type="spellStart"/>
            <w:r w:rsidRPr="00165F40">
              <w:rPr>
                <w:rFonts w:ascii="宋体" w:eastAsia="宋体" w:hAnsi="宋体" w:hint="eastAsia"/>
                <w:color w:val="606060"/>
                <w:sz w:val="19"/>
              </w:rPr>
              <w:t>修改密码表单</w:t>
            </w:r>
            <w:proofErr w:type="spellEnd"/>
          </w:p>
        </w:tc>
      </w:tr>
    </w:tbl>
    <w:p w14:paraId="31FEB7DB" w14:textId="77777777" w:rsidR="00B1003B" w:rsidRPr="00165F40" w:rsidRDefault="00000000">
      <w:pPr>
        <w:spacing w:after="160"/>
        <w:jc w:val="center"/>
        <w:rPr>
          <w:rFonts w:ascii="宋体" w:eastAsia="宋体" w:hAnsi="宋体"/>
        </w:rPr>
      </w:pPr>
      <w:r w:rsidRPr="00165F40">
        <w:rPr>
          <w:rFonts w:ascii="宋体" w:eastAsia="宋体" w:hAnsi="宋体" w:hint="eastAsia"/>
          <w:i/>
          <w:color w:val="808080"/>
          <w:sz w:val="18"/>
        </w:rPr>
        <w:t>图：修改密码表单</w:t>
      </w:r>
    </w:p>
    <w:p w14:paraId="13E01CE2" w14:textId="77777777" w:rsidR="00B1003B" w:rsidRPr="00165F40" w:rsidRDefault="00000000">
      <w:pPr>
        <w:spacing w:after="80"/>
        <w:rPr>
          <w:rFonts w:ascii="宋体" w:eastAsia="宋体" w:hAnsi="宋体"/>
        </w:rPr>
      </w:pPr>
      <w:r w:rsidRPr="00165F40">
        <w:rPr>
          <w:rFonts w:ascii="宋体" w:eastAsia="宋体" w:hAnsi="宋体" w:hint="eastAsia"/>
          <w:b/>
          <w:sz w:val="21"/>
        </w:rPr>
        <w:t>操作步骤：</w:t>
      </w:r>
    </w:p>
    <w:p w14:paraId="17C0D927" w14:textId="77777777" w:rsidR="00B1003B" w:rsidRPr="001623F2" w:rsidRDefault="00000000" w:rsidP="00721D54">
      <w:pPr>
        <w:pStyle w:val="a"/>
        <w:numPr>
          <w:ilvl w:val="0"/>
          <w:numId w:val="12"/>
        </w:numPr>
        <w:spacing w:after="60" w:line="360" w:lineRule="auto"/>
        <w:rPr>
          <w:rFonts w:ascii="宋体" w:eastAsia="宋体" w:hAnsi="宋体"/>
          <w:lang w:eastAsia="zh-CN"/>
        </w:rPr>
      </w:pPr>
      <w:r w:rsidRPr="001623F2">
        <w:rPr>
          <w:rFonts w:ascii="宋体" w:eastAsia="宋体" w:hAnsi="宋体" w:hint="eastAsia"/>
          <w:sz w:val="21"/>
          <w:lang w:eastAsia="zh-CN"/>
        </w:rPr>
        <w:t xml:space="preserve">点击右上角用户名 </w:t>
      </w:r>
      <w:r w:rsidRPr="001623F2">
        <w:rPr>
          <w:rFonts w:ascii="Cambria Math" w:eastAsia="宋体" w:hAnsi="Cambria Math" w:cs="Cambria Math"/>
          <w:sz w:val="21"/>
          <w:lang w:eastAsia="zh-CN"/>
        </w:rPr>
        <w:t>▸</w:t>
      </w:r>
      <w:r w:rsidRPr="001623F2">
        <w:rPr>
          <w:rFonts w:ascii="宋体" w:eastAsia="宋体" w:hAnsi="宋体" w:cs="宋体" w:hint="eastAsia"/>
          <w:sz w:val="21"/>
          <w:lang w:eastAsia="zh-CN"/>
        </w:rPr>
        <w:t>「修改密码」。</w:t>
      </w:r>
    </w:p>
    <w:p w14:paraId="5C5778D8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输入原密码、新密码、确认新密码。</w:t>
      </w:r>
    </w:p>
    <w:p w14:paraId="22C3E1D8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点击「保存」；修改成功后建议重新登录。</w:t>
      </w:r>
    </w:p>
    <w:p w14:paraId="4FBBDA1C" w14:textId="77777777" w:rsidR="00B1003B" w:rsidRPr="00165F40" w:rsidRDefault="00000000">
      <w:pPr>
        <w:spacing w:before="40" w:after="120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b/>
          <w:color w:val="C00000"/>
          <w:sz w:val="20"/>
          <w:lang w:eastAsia="zh-CN"/>
        </w:rPr>
        <w:t>【注意】</w:t>
      </w:r>
      <w:r w:rsidRPr="00165F40">
        <w:rPr>
          <w:rFonts w:ascii="宋体" w:eastAsia="宋体" w:hAnsi="宋体" w:hint="eastAsia"/>
          <w:sz w:val="20"/>
          <w:lang w:eastAsia="zh-CN"/>
        </w:rPr>
        <w:t>密码应满足复杂度要求；管理员也可在「用户管理」为他人重置密码。</w:t>
      </w:r>
    </w:p>
    <w:p w14:paraId="74AB3850" w14:textId="77777777" w:rsidR="00B1003B" w:rsidRPr="00165F40" w:rsidRDefault="00000000">
      <w:pPr>
        <w:pStyle w:val="1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lang w:eastAsia="zh-CN"/>
        </w:rPr>
        <w:t>17 关于</w:t>
      </w:r>
    </w:p>
    <w:p w14:paraId="679C5497" w14:textId="77777777" w:rsidR="00B1003B" w:rsidRPr="00165F40" w:rsidRDefault="00000000" w:rsidP="00721D54">
      <w:pPr>
        <w:spacing w:after="8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关于模块提供本操作手册入口与系统版本信息。</w:t>
      </w:r>
    </w:p>
    <w:p w14:paraId="736604B0" w14:textId="77777777" w:rsidR="00B1003B" w:rsidRPr="00165F40" w:rsidRDefault="00000000">
      <w:pPr>
        <w:pStyle w:val="21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lang w:eastAsia="zh-CN"/>
        </w:rPr>
        <w:t>17.1 用户手册</w:t>
      </w:r>
    </w:p>
    <w:p w14:paraId="2BCEB9FE" w14:textId="77777777" w:rsidR="00B1003B" w:rsidRPr="00165F40" w:rsidRDefault="00000000">
      <w:pPr>
        <w:spacing w:after="80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 xml:space="preserve">菜单路径：关于 </w:t>
      </w:r>
      <w:r w:rsidRPr="00165F40">
        <w:rPr>
          <w:rFonts w:ascii="Cambria Math" w:eastAsia="宋体" w:hAnsi="Cambria Math" w:cs="Cambria Math"/>
          <w:i/>
          <w:color w:val="606060"/>
          <w:sz w:val="19"/>
          <w:lang w:eastAsia="zh-CN"/>
        </w:rPr>
        <w:t>▸</w:t>
      </w:r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 xml:space="preserve"> 用户手册</w:t>
      </w:r>
    </w:p>
    <w:p w14:paraId="34C20809" w14:textId="77777777" w:rsidR="00B1003B" w:rsidRPr="00165F40" w:rsidRDefault="00000000" w:rsidP="00721D54">
      <w:pPr>
        <w:spacing w:after="8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内置用户手册入口，可在线查看或下载本文档。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787"/>
      </w:tblGrid>
      <w:tr w:rsidR="00B1003B" w:rsidRPr="00165F40" w14:paraId="7DF142B8" w14:textId="77777777">
        <w:trPr>
          <w:trHeight w:hRule="exact" w:val="2835"/>
          <w:jc w:val="center"/>
        </w:trPr>
        <w:tc>
          <w:tcPr>
            <w:tcW w:w="8787" w:type="dxa"/>
            <w:shd w:val="clear" w:color="auto" w:fill="EDEDED"/>
          </w:tcPr>
          <w:p w14:paraId="12BB150B" w14:textId="77777777" w:rsidR="00B1003B" w:rsidRPr="00165F40" w:rsidRDefault="00000000">
            <w:pPr>
              <w:spacing w:before="800"/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b/>
                <w:color w:val="808080"/>
                <w:sz w:val="24"/>
                <w:lang w:eastAsia="zh-CN"/>
              </w:rPr>
              <w:t>[ 截图位置 ]</w:t>
            </w:r>
          </w:p>
          <w:p w14:paraId="2E22FD52" w14:textId="77777777" w:rsidR="00B1003B" w:rsidRPr="00165F40" w:rsidRDefault="00000000">
            <w:pPr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color w:val="606060"/>
                <w:sz w:val="20"/>
                <w:lang w:eastAsia="zh-CN"/>
              </w:rPr>
              <w:t>（请在此处粘贴对应界面截图）</w:t>
            </w:r>
          </w:p>
          <w:p w14:paraId="0F5D00B8" w14:textId="77777777" w:rsidR="00B1003B" w:rsidRPr="00165F40" w:rsidRDefault="00000000">
            <w:pPr>
              <w:spacing w:after="800"/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color w:val="606060"/>
                <w:sz w:val="19"/>
                <w:lang w:eastAsia="zh-CN"/>
              </w:rPr>
              <w:t>用户手册页面（本手册入口）</w:t>
            </w:r>
          </w:p>
        </w:tc>
      </w:tr>
    </w:tbl>
    <w:p w14:paraId="2B998FAC" w14:textId="77777777" w:rsidR="00B1003B" w:rsidRPr="00165F40" w:rsidRDefault="00000000">
      <w:pPr>
        <w:spacing w:after="160"/>
        <w:jc w:val="center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i/>
          <w:color w:val="808080"/>
          <w:sz w:val="18"/>
          <w:lang w:eastAsia="zh-CN"/>
        </w:rPr>
        <w:t>图：用户手册页面（本手册入口）</w:t>
      </w:r>
    </w:p>
    <w:p w14:paraId="3D2972A8" w14:textId="77777777" w:rsidR="00B1003B" w:rsidRPr="00165F40" w:rsidRDefault="00000000">
      <w:pPr>
        <w:spacing w:after="80"/>
        <w:rPr>
          <w:rFonts w:ascii="宋体" w:eastAsia="宋体" w:hAnsi="宋体"/>
        </w:rPr>
      </w:pPr>
      <w:proofErr w:type="spellStart"/>
      <w:r w:rsidRPr="00165F40">
        <w:rPr>
          <w:rFonts w:ascii="宋体" w:eastAsia="宋体" w:hAnsi="宋体" w:hint="eastAsia"/>
          <w:b/>
          <w:sz w:val="21"/>
        </w:rPr>
        <w:t>操作步骤</w:t>
      </w:r>
      <w:proofErr w:type="spellEnd"/>
      <w:r w:rsidRPr="00165F40">
        <w:rPr>
          <w:rFonts w:ascii="宋体" w:eastAsia="宋体" w:hAnsi="宋体" w:hint="eastAsia"/>
          <w:b/>
          <w:sz w:val="21"/>
        </w:rPr>
        <w:t>：</w:t>
      </w:r>
    </w:p>
    <w:p w14:paraId="7A206135" w14:textId="77777777" w:rsidR="00B1003B" w:rsidRPr="001623F2" w:rsidRDefault="00000000" w:rsidP="00721D54">
      <w:pPr>
        <w:pStyle w:val="a"/>
        <w:numPr>
          <w:ilvl w:val="0"/>
          <w:numId w:val="14"/>
        </w:numPr>
        <w:spacing w:after="60" w:line="360" w:lineRule="auto"/>
        <w:rPr>
          <w:rFonts w:ascii="宋体" w:eastAsia="宋体" w:hAnsi="宋体"/>
          <w:lang w:eastAsia="zh-CN"/>
        </w:rPr>
      </w:pPr>
      <w:r w:rsidRPr="001623F2">
        <w:rPr>
          <w:rFonts w:ascii="宋体" w:eastAsia="宋体" w:hAnsi="宋体" w:hint="eastAsia"/>
          <w:sz w:val="21"/>
          <w:lang w:eastAsia="zh-CN"/>
        </w:rPr>
        <w:t xml:space="preserve">进入「关于 </w:t>
      </w:r>
      <w:r w:rsidRPr="001623F2">
        <w:rPr>
          <w:rFonts w:ascii="Cambria Math" w:eastAsia="宋体" w:hAnsi="Cambria Math" w:cs="Cambria Math"/>
          <w:sz w:val="21"/>
          <w:lang w:eastAsia="zh-CN"/>
        </w:rPr>
        <w:t>▸</w:t>
      </w:r>
      <w:r w:rsidRPr="001623F2">
        <w:rPr>
          <w:rFonts w:ascii="宋体" w:eastAsia="宋体" w:hAnsi="宋体" w:hint="eastAsia"/>
          <w:sz w:val="21"/>
          <w:lang w:eastAsia="zh-CN"/>
        </w:rPr>
        <w:t xml:space="preserve"> 用户手册」，可在线浏览或下载操作手册。</w:t>
      </w:r>
    </w:p>
    <w:p w14:paraId="473E27B6" w14:textId="5FBC91DB" w:rsidR="00B1003B" w:rsidRPr="00165F40" w:rsidRDefault="00000000">
      <w:pPr>
        <w:pStyle w:val="21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lang w:eastAsia="zh-CN"/>
        </w:rPr>
        <w:lastRenderedPageBreak/>
        <w:t xml:space="preserve">17.2 </w:t>
      </w:r>
      <w:r w:rsidR="00721D54" w:rsidRPr="00165F40">
        <w:rPr>
          <w:rFonts w:ascii="宋体" w:eastAsia="宋体" w:hAnsi="宋体" w:hint="eastAsia"/>
          <w:lang w:eastAsia="zh-CN"/>
        </w:rPr>
        <w:t>关于</w:t>
      </w:r>
      <w:r w:rsidRPr="00165F40">
        <w:rPr>
          <w:rFonts w:ascii="宋体" w:eastAsia="宋体" w:hAnsi="宋体" w:hint="eastAsia"/>
          <w:lang w:eastAsia="zh-CN"/>
        </w:rPr>
        <w:t>系统</w:t>
      </w:r>
    </w:p>
    <w:p w14:paraId="36865BE4" w14:textId="77777777" w:rsidR="00B1003B" w:rsidRPr="00165F40" w:rsidRDefault="00000000">
      <w:pPr>
        <w:spacing w:after="80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 xml:space="preserve">菜单路径：关于 </w:t>
      </w:r>
      <w:r w:rsidRPr="00165F40">
        <w:rPr>
          <w:rFonts w:ascii="Cambria Math" w:eastAsia="宋体" w:hAnsi="Cambria Math" w:cs="Cambria Math"/>
          <w:i/>
          <w:color w:val="606060"/>
          <w:sz w:val="19"/>
          <w:lang w:eastAsia="zh-CN"/>
        </w:rPr>
        <w:t>▸</w:t>
      </w:r>
      <w:r w:rsidRPr="00165F40">
        <w:rPr>
          <w:rFonts w:ascii="宋体" w:eastAsia="宋体" w:hAnsi="宋体" w:hint="eastAsia"/>
          <w:i/>
          <w:color w:val="606060"/>
          <w:sz w:val="19"/>
          <w:lang w:eastAsia="zh-CN"/>
        </w:rPr>
        <w:t xml:space="preserve"> 系统关于</w:t>
      </w:r>
    </w:p>
    <w:p w14:paraId="5B800D72" w14:textId="77777777" w:rsidR="00B1003B" w:rsidRPr="00165F40" w:rsidRDefault="00000000" w:rsidP="00721D54">
      <w:pPr>
        <w:spacing w:after="8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展示系统名称、版本号、构建时间与依赖信息。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787"/>
      </w:tblGrid>
      <w:tr w:rsidR="00B1003B" w:rsidRPr="00165F40" w14:paraId="088856C1" w14:textId="77777777">
        <w:trPr>
          <w:trHeight w:hRule="exact" w:val="2835"/>
          <w:jc w:val="center"/>
        </w:trPr>
        <w:tc>
          <w:tcPr>
            <w:tcW w:w="8787" w:type="dxa"/>
            <w:shd w:val="clear" w:color="auto" w:fill="EDEDED"/>
          </w:tcPr>
          <w:p w14:paraId="5A90C387" w14:textId="77777777" w:rsidR="00B1003B" w:rsidRPr="00165F40" w:rsidRDefault="00000000">
            <w:pPr>
              <w:spacing w:before="800"/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b/>
                <w:color w:val="808080"/>
                <w:sz w:val="24"/>
                <w:lang w:eastAsia="zh-CN"/>
              </w:rPr>
              <w:t>[ 截图位置 ]</w:t>
            </w:r>
          </w:p>
          <w:p w14:paraId="7EA9E835" w14:textId="77777777" w:rsidR="00B1003B" w:rsidRPr="00165F40" w:rsidRDefault="00000000">
            <w:pPr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color w:val="606060"/>
                <w:sz w:val="20"/>
                <w:lang w:eastAsia="zh-CN"/>
              </w:rPr>
              <w:t>（请在此处粘贴对应界面截图）</w:t>
            </w:r>
          </w:p>
          <w:p w14:paraId="573E351C" w14:textId="77777777" w:rsidR="00B1003B" w:rsidRPr="00165F40" w:rsidRDefault="00000000">
            <w:pPr>
              <w:spacing w:after="800"/>
              <w:jc w:val="center"/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color w:val="606060"/>
                <w:sz w:val="19"/>
                <w:lang w:eastAsia="zh-CN"/>
              </w:rPr>
              <w:t>系统关于（版本信息）</w:t>
            </w:r>
          </w:p>
        </w:tc>
      </w:tr>
    </w:tbl>
    <w:p w14:paraId="7174ECF2" w14:textId="77777777" w:rsidR="00B1003B" w:rsidRPr="00165F40" w:rsidRDefault="00000000">
      <w:pPr>
        <w:spacing w:after="160"/>
        <w:jc w:val="center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i/>
          <w:color w:val="808080"/>
          <w:sz w:val="18"/>
          <w:lang w:eastAsia="zh-CN"/>
        </w:rPr>
        <w:t>图：系统关于（版本信息）</w:t>
      </w:r>
    </w:p>
    <w:p w14:paraId="2DB30104" w14:textId="77777777" w:rsidR="00B1003B" w:rsidRPr="00165F40" w:rsidRDefault="00000000">
      <w:pPr>
        <w:spacing w:after="80"/>
        <w:rPr>
          <w:rFonts w:ascii="宋体" w:eastAsia="宋体" w:hAnsi="宋体"/>
        </w:rPr>
      </w:pPr>
      <w:proofErr w:type="spellStart"/>
      <w:r w:rsidRPr="00165F40">
        <w:rPr>
          <w:rFonts w:ascii="宋体" w:eastAsia="宋体" w:hAnsi="宋体" w:hint="eastAsia"/>
          <w:b/>
          <w:sz w:val="21"/>
        </w:rPr>
        <w:t>操作步骤</w:t>
      </w:r>
      <w:proofErr w:type="spellEnd"/>
      <w:r w:rsidRPr="00165F40">
        <w:rPr>
          <w:rFonts w:ascii="宋体" w:eastAsia="宋体" w:hAnsi="宋体" w:hint="eastAsia"/>
          <w:b/>
          <w:sz w:val="21"/>
        </w:rPr>
        <w:t>：</w:t>
      </w:r>
    </w:p>
    <w:p w14:paraId="473ACF18" w14:textId="77777777" w:rsidR="00B1003B" w:rsidRPr="00721D54" w:rsidRDefault="00000000" w:rsidP="00721D54">
      <w:pPr>
        <w:pStyle w:val="a"/>
        <w:numPr>
          <w:ilvl w:val="0"/>
          <w:numId w:val="21"/>
        </w:numPr>
        <w:spacing w:after="60" w:line="360" w:lineRule="auto"/>
        <w:rPr>
          <w:rFonts w:ascii="宋体" w:eastAsia="宋体" w:hAnsi="宋体"/>
          <w:lang w:eastAsia="zh-CN"/>
        </w:rPr>
      </w:pPr>
      <w:r w:rsidRPr="00721D54">
        <w:rPr>
          <w:rFonts w:ascii="宋体" w:eastAsia="宋体" w:hAnsi="宋体" w:hint="eastAsia"/>
          <w:sz w:val="21"/>
          <w:lang w:eastAsia="zh-CN"/>
        </w:rPr>
        <w:t xml:space="preserve">进入「关于 </w:t>
      </w:r>
      <w:r w:rsidRPr="00721D54">
        <w:rPr>
          <w:rFonts w:ascii="Cambria Math" w:eastAsia="宋体" w:hAnsi="Cambria Math" w:cs="Cambria Math"/>
          <w:sz w:val="21"/>
          <w:lang w:eastAsia="zh-CN"/>
        </w:rPr>
        <w:t>▸</w:t>
      </w:r>
      <w:r w:rsidRPr="00721D54">
        <w:rPr>
          <w:rFonts w:ascii="宋体" w:eastAsia="宋体" w:hAnsi="宋体" w:hint="eastAsia"/>
          <w:sz w:val="21"/>
          <w:lang w:eastAsia="zh-CN"/>
        </w:rPr>
        <w:t xml:space="preserve"> 系统关于」查看版本与运行信息。</w:t>
      </w:r>
    </w:p>
    <w:p w14:paraId="3627A0FD" w14:textId="77777777" w:rsidR="00B1003B" w:rsidRPr="00165F40" w:rsidRDefault="00000000" w:rsidP="00721D54">
      <w:pPr>
        <w:pStyle w:val="a"/>
        <w:spacing w:after="6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版本信息在报障时请提供。</w:t>
      </w:r>
    </w:p>
    <w:p w14:paraId="2957D883" w14:textId="77777777" w:rsidR="00B1003B" w:rsidRPr="00165F40" w:rsidRDefault="00000000">
      <w:pPr>
        <w:spacing w:before="40" w:after="120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b/>
          <w:color w:val="C00000"/>
          <w:sz w:val="20"/>
          <w:lang w:eastAsia="zh-CN"/>
        </w:rPr>
        <w:t>【注意】</w:t>
      </w:r>
      <w:r w:rsidRPr="00165F40">
        <w:rPr>
          <w:rFonts w:ascii="宋体" w:eastAsia="宋体" w:hAnsi="宋体" w:hint="eastAsia"/>
          <w:sz w:val="20"/>
          <w:lang w:eastAsia="zh-CN"/>
        </w:rPr>
        <w:t>提交 Bug 或需求时，请附上「系统关于」中的版本号与「系统日志/审计日志」相关条目，便于定位。</w:t>
      </w:r>
    </w:p>
    <w:p w14:paraId="2A19E1D3" w14:textId="77777777" w:rsidR="00B1003B" w:rsidRPr="00165F40" w:rsidRDefault="00000000">
      <w:pPr>
        <w:pStyle w:val="1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lang w:eastAsia="zh-CN"/>
        </w:rPr>
        <w:t>附录 A 模块与权限对照（摘要）</w:t>
      </w:r>
    </w:p>
    <w:p w14:paraId="3DF91306" w14:textId="77777777" w:rsidR="00B1003B" w:rsidRPr="00165F40" w:rsidRDefault="00000000" w:rsidP="00721D54">
      <w:pPr>
        <w:spacing w:after="80" w:line="360" w:lineRule="auto"/>
        <w:rPr>
          <w:rFonts w:ascii="宋体" w:eastAsia="宋体" w:hAnsi="宋体"/>
        </w:rPr>
      </w:pPr>
      <w:r w:rsidRPr="00165F40">
        <w:rPr>
          <w:rFonts w:ascii="宋体" w:eastAsia="宋体" w:hAnsi="宋体" w:hint="eastAsia"/>
          <w:sz w:val="21"/>
          <w:lang w:eastAsia="zh-CN"/>
        </w:rPr>
        <w:t xml:space="preserve">下表汇总主要功能模块及其典型权限标识（实际以「系统配置 </w:t>
      </w:r>
      <w:r w:rsidRPr="00165F40">
        <w:rPr>
          <w:rFonts w:ascii="Cambria Math" w:eastAsia="宋体" w:hAnsi="Cambria Math" w:cs="Cambria Math"/>
          <w:sz w:val="21"/>
          <w:lang w:eastAsia="zh-CN"/>
        </w:rPr>
        <w:t>▸</w:t>
      </w:r>
      <w:r w:rsidRPr="00165F40">
        <w:rPr>
          <w:rFonts w:ascii="宋体" w:eastAsia="宋体" w:hAnsi="宋体" w:hint="eastAsia"/>
          <w:sz w:val="21"/>
          <w:lang w:eastAsia="zh-CN"/>
        </w:rPr>
        <w:t xml:space="preserve"> 权限设置」为准）。</w:t>
      </w:r>
      <w:r w:rsidRPr="00165F40">
        <w:rPr>
          <w:rFonts w:ascii="宋体" w:eastAsia="宋体" w:hAnsi="宋体" w:hint="eastAsia"/>
          <w:sz w:val="21"/>
        </w:rPr>
        <w:t xml:space="preserve">operator </w:t>
      </w:r>
      <w:proofErr w:type="spellStart"/>
      <w:r w:rsidRPr="00165F40">
        <w:rPr>
          <w:rFonts w:ascii="宋体" w:eastAsia="宋体" w:hAnsi="宋体" w:hint="eastAsia"/>
          <w:sz w:val="21"/>
        </w:rPr>
        <w:t>角色默认拥有大部分运维操作权限，user</w:t>
      </w:r>
      <w:proofErr w:type="spellEnd"/>
      <w:r w:rsidRPr="00165F40">
        <w:rPr>
          <w:rFonts w:ascii="宋体" w:eastAsia="宋体" w:hAnsi="宋体" w:hint="eastAsia"/>
          <w:sz w:val="21"/>
        </w:rPr>
        <w:t xml:space="preserve">/viewer </w:t>
      </w:r>
      <w:proofErr w:type="spellStart"/>
      <w:r w:rsidRPr="00165F40">
        <w:rPr>
          <w:rFonts w:ascii="宋体" w:eastAsia="宋体" w:hAnsi="宋体" w:hint="eastAsia"/>
          <w:sz w:val="21"/>
        </w:rPr>
        <w:t>以查看为主</w:t>
      </w:r>
      <w:proofErr w:type="spellEnd"/>
      <w:r w:rsidRPr="00165F40">
        <w:rPr>
          <w:rFonts w:ascii="宋体" w:eastAsia="宋体" w:hAnsi="宋体" w:hint="eastAsia"/>
          <w:sz w:val="21"/>
        </w:rPr>
        <w:t>。</w:t>
      </w:r>
    </w:p>
    <w:p w14:paraId="175BAFF0" w14:textId="77777777" w:rsidR="00B1003B" w:rsidRPr="00165F40" w:rsidRDefault="00000000">
      <w:pPr>
        <w:pStyle w:val="21"/>
        <w:rPr>
          <w:rFonts w:ascii="宋体" w:eastAsia="宋体" w:hAnsi="宋体"/>
        </w:rPr>
      </w:pPr>
      <w:r w:rsidRPr="00165F40">
        <w:rPr>
          <w:rFonts w:ascii="宋体" w:eastAsia="宋体" w:hAnsi="宋体" w:hint="eastAsia"/>
        </w:rPr>
        <w:t>A.1 权限对照表</w:t>
      </w:r>
    </w:p>
    <w:p w14:paraId="33794D19" w14:textId="77777777" w:rsidR="00B1003B" w:rsidRPr="00165F40" w:rsidRDefault="00000000">
      <w:pPr>
        <w:spacing w:after="80"/>
        <w:rPr>
          <w:rFonts w:ascii="宋体" w:eastAsia="宋体" w:hAnsi="宋体"/>
        </w:rPr>
      </w:pPr>
      <w:r w:rsidRPr="00165F40">
        <w:rPr>
          <w:rFonts w:ascii="宋体" w:eastAsia="宋体" w:hAnsi="宋体" w:hint="eastAsia"/>
          <w:b/>
          <w:sz w:val="21"/>
        </w:rPr>
        <w:t>关键字段说明：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B1003B" w:rsidRPr="00165F40" w14:paraId="3DCC5A80" w14:textId="77777777">
        <w:trPr>
          <w:jc w:val="center"/>
        </w:trPr>
        <w:tc>
          <w:tcPr>
            <w:tcW w:w="3249" w:type="dxa"/>
            <w:shd w:val="clear" w:color="auto" w:fill="2F5496"/>
          </w:tcPr>
          <w:p w14:paraId="4F8F99CA" w14:textId="77777777" w:rsidR="00B1003B" w:rsidRPr="00165F40" w:rsidRDefault="00000000">
            <w:pPr>
              <w:rPr>
                <w:rFonts w:ascii="宋体" w:eastAsia="宋体" w:hAnsi="宋体"/>
              </w:rPr>
            </w:pPr>
            <w:r w:rsidRPr="00165F40">
              <w:rPr>
                <w:rFonts w:ascii="宋体" w:eastAsia="宋体" w:hAnsi="宋体" w:hint="eastAsia"/>
                <w:b/>
                <w:color w:val="FFFFFF"/>
                <w:sz w:val="20"/>
              </w:rPr>
              <w:t>模块</w:t>
            </w:r>
          </w:p>
        </w:tc>
        <w:tc>
          <w:tcPr>
            <w:tcW w:w="3249" w:type="dxa"/>
            <w:shd w:val="clear" w:color="auto" w:fill="2F5496"/>
          </w:tcPr>
          <w:p w14:paraId="530BAED3" w14:textId="77777777" w:rsidR="00B1003B" w:rsidRPr="00165F40" w:rsidRDefault="00000000">
            <w:pPr>
              <w:rPr>
                <w:rFonts w:ascii="宋体" w:eastAsia="宋体" w:hAnsi="宋体"/>
              </w:rPr>
            </w:pPr>
            <w:r w:rsidRPr="00165F40">
              <w:rPr>
                <w:rFonts w:ascii="宋体" w:eastAsia="宋体" w:hAnsi="宋体" w:hint="eastAsia"/>
                <w:b/>
                <w:color w:val="FFFFFF"/>
                <w:sz w:val="20"/>
              </w:rPr>
              <w:t>典型权限标识</w:t>
            </w:r>
          </w:p>
        </w:tc>
        <w:tc>
          <w:tcPr>
            <w:tcW w:w="3249" w:type="dxa"/>
            <w:shd w:val="clear" w:color="auto" w:fill="2F5496"/>
          </w:tcPr>
          <w:p w14:paraId="023EC9B2" w14:textId="77777777" w:rsidR="00B1003B" w:rsidRPr="00165F40" w:rsidRDefault="00000000">
            <w:pPr>
              <w:rPr>
                <w:rFonts w:ascii="宋体" w:eastAsia="宋体" w:hAnsi="宋体"/>
              </w:rPr>
            </w:pPr>
            <w:r w:rsidRPr="00165F40">
              <w:rPr>
                <w:rFonts w:ascii="宋体" w:eastAsia="宋体" w:hAnsi="宋体" w:hint="eastAsia"/>
                <w:b/>
                <w:color w:val="FFFFFF"/>
                <w:sz w:val="20"/>
              </w:rPr>
              <w:t>说明</w:t>
            </w:r>
          </w:p>
        </w:tc>
      </w:tr>
      <w:tr w:rsidR="00B1003B" w:rsidRPr="00165F40" w14:paraId="789DE31F" w14:textId="77777777">
        <w:trPr>
          <w:jc w:val="center"/>
        </w:trPr>
        <w:tc>
          <w:tcPr>
            <w:tcW w:w="3249" w:type="dxa"/>
          </w:tcPr>
          <w:p w14:paraId="63B8BA1D" w14:textId="77777777" w:rsidR="00B1003B" w:rsidRPr="00165F40" w:rsidRDefault="00000000">
            <w:pPr>
              <w:rPr>
                <w:rFonts w:ascii="宋体" w:eastAsia="宋体" w:hAnsi="宋体"/>
              </w:rPr>
            </w:pPr>
            <w:r w:rsidRPr="00165F40">
              <w:rPr>
                <w:rFonts w:ascii="宋体" w:eastAsia="宋体" w:hAnsi="宋体" w:hint="eastAsia"/>
                <w:sz w:val="19"/>
              </w:rPr>
              <w:t>模块</w:t>
            </w:r>
          </w:p>
        </w:tc>
        <w:tc>
          <w:tcPr>
            <w:tcW w:w="3249" w:type="dxa"/>
          </w:tcPr>
          <w:p w14:paraId="40C8E4AB" w14:textId="77777777" w:rsidR="00B1003B" w:rsidRPr="00165F40" w:rsidRDefault="00000000">
            <w:pPr>
              <w:rPr>
                <w:rFonts w:ascii="宋体" w:eastAsia="宋体" w:hAnsi="宋体"/>
              </w:rPr>
            </w:pPr>
            <w:r w:rsidRPr="00165F40">
              <w:rPr>
                <w:rFonts w:ascii="宋体" w:eastAsia="宋体" w:hAnsi="宋体" w:hint="eastAsia"/>
                <w:sz w:val="19"/>
              </w:rPr>
              <w:t>典型权限标识</w:t>
            </w:r>
          </w:p>
        </w:tc>
        <w:tc>
          <w:tcPr>
            <w:tcW w:w="3249" w:type="dxa"/>
          </w:tcPr>
          <w:p w14:paraId="75F950CE" w14:textId="77777777" w:rsidR="00B1003B" w:rsidRPr="00165F40" w:rsidRDefault="00000000">
            <w:pPr>
              <w:rPr>
                <w:rFonts w:ascii="宋体" w:eastAsia="宋体" w:hAnsi="宋体"/>
              </w:rPr>
            </w:pPr>
            <w:r w:rsidRPr="00165F40">
              <w:rPr>
                <w:rFonts w:ascii="宋体" w:eastAsia="宋体" w:hAnsi="宋体" w:hint="eastAsia"/>
                <w:sz w:val="19"/>
              </w:rPr>
              <w:t>说明</w:t>
            </w:r>
          </w:p>
        </w:tc>
      </w:tr>
      <w:tr w:rsidR="00B1003B" w:rsidRPr="00165F40" w14:paraId="4B122215" w14:textId="77777777">
        <w:trPr>
          <w:jc w:val="center"/>
        </w:trPr>
        <w:tc>
          <w:tcPr>
            <w:tcW w:w="3249" w:type="dxa"/>
          </w:tcPr>
          <w:p w14:paraId="5C1F18DE" w14:textId="77777777" w:rsidR="00B1003B" w:rsidRPr="00165F40" w:rsidRDefault="00000000">
            <w:pPr>
              <w:rPr>
                <w:rFonts w:ascii="宋体" w:eastAsia="宋体" w:hAnsi="宋体"/>
              </w:rPr>
            </w:pPr>
            <w:r w:rsidRPr="00165F40">
              <w:rPr>
                <w:rFonts w:ascii="宋体" w:eastAsia="宋体" w:hAnsi="宋体" w:hint="eastAsia"/>
                <w:sz w:val="19"/>
              </w:rPr>
              <w:t>可用性采集</w:t>
            </w:r>
          </w:p>
        </w:tc>
        <w:tc>
          <w:tcPr>
            <w:tcW w:w="3249" w:type="dxa"/>
          </w:tcPr>
          <w:p w14:paraId="3009D930" w14:textId="77777777" w:rsidR="00B1003B" w:rsidRPr="00165F40" w:rsidRDefault="00000000">
            <w:pPr>
              <w:rPr>
                <w:rFonts w:ascii="宋体" w:eastAsia="宋体" w:hAnsi="宋体"/>
              </w:rPr>
            </w:pPr>
            <w:r w:rsidRPr="00165F40">
              <w:rPr>
                <w:rFonts w:ascii="宋体" w:eastAsia="宋体" w:hAnsi="宋体"/>
                <w:sz w:val="19"/>
              </w:rPr>
              <w:t>availability:collect</w:t>
            </w:r>
          </w:p>
        </w:tc>
        <w:tc>
          <w:tcPr>
            <w:tcW w:w="3249" w:type="dxa"/>
          </w:tcPr>
          <w:p w14:paraId="04DDC66E" w14:textId="77777777" w:rsidR="00B1003B" w:rsidRPr="00165F40" w:rsidRDefault="00000000">
            <w:pPr>
              <w:rPr>
                <w:rFonts w:ascii="宋体" w:eastAsia="宋体" w:hAnsi="宋体"/>
              </w:rPr>
            </w:pPr>
            <w:r w:rsidRPr="00165F40">
              <w:rPr>
                <w:rFonts w:ascii="宋体" w:eastAsia="宋体" w:hAnsi="宋体" w:hint="eastAsia"/>
                <w:sz w:val="19"/>
              </w:rPr>
              <w:t>触发真实可用率计算</w:t>
            </w:r>
          </w:p>
        </w:tc>
      </w:tr>
      <w:tr w:rsidR="00B1003B" w:rsidRPr="00165F40" w14:paraId="34EA9004" w14:textId="77777777">
        <w:trPr>
          <w:jc w:val="center"/>
        </w:trPr>
        <w:tc>
          <w:tcPr>
            <w:tcW w:w="3249" w:type="dxa"/>
          </w:tcPr>
          <w:p w14:paraId="11B25B58" w14:textId="77777777" w:rsidR="00B1003B" w:rsidRPr="00165F40" w:rsidRDefault="00000000">
            <w:pPr>
              <w:rPr>
                <w:rFonts w:ascii="宋体" w:eastAsia="宋体" w:hAnsi="宋体"/>
              </w:rPr>
            </w:pPr>
            <w:r w:rsidRPr="00165F40">
              <w:rPr>
                <w:rFonts w:ascii="宋体" w:eastAsia="宋体" w:hAnsi="宋体"/>
                <w:sz w:val="19"/>
              </w:rPr>
              <w:t>CSAT</w:t>
            </w:r>
          </w:p>
        </w:tc>
        <w:tc>
          <w:tcPr>
            <w:tcW w:w="3249" w:type="dxa"/>
          </w:tcPr>
          <w:p w14:paraId="0266FF09" w14:textId="77777777" w:rsidR="00B1003B" w:rsidRPr="00165F40" w:rsidRDefault="00000000">
            <w:pPr>
              <w:rPr>
                <w:rFonts w:ascii="宋体" w:eastAsia="宋体" w:hAnsi="宋体"/>
              </w:rPr>
            </w:pPr>
            <w:r w:rsidRPr="00165F40">
              <w:rPr>
                <w:rFonts w:ascii="宋体" w:eastAsia="宋体" w:hAnsi="宋体"/>
                <w:sz w:val="19"/>
              </w:rPr>
              <w:t>csat:view / csat:submit</w:t>
            </w:r>
          </w:p>
        </w:tc>
        <w:tc>
          <w:tcPr>
            <w:tcW w:w="3249" w:type="dxa"/>
          </w:tcPr>
          <w:p w14:paraId="4452BB5C" w14:textId="77777777" w:rsidR="00B1003B" w:rsidRPr="00165F40" w:rsidRDefault="00000000">
            <w:pPr>
              <w:rPr>
                <w:rFonts w:ascii="宋体" w:eastAsia="宋体" w:hAnsi="宋体"/>
              </w:rPr>
            </w:pPr>
            <w:r w:rsidRPr="00165F40">
              <w:rPr>
                <w:rFonts w:ascii="宋体" w:eastAsia="宋体" w:hAnsi="宋体" w:hint="eastAsia"/>
                <w:sz w:val="19"/>
              </w:rPr>
              <w:t>查看/提交满意度</w:t>
            </w:r>
          </w:p>
        </w:tc>
      </w:tr>
      <w:tr w:rsidR="00B1003B" w:rsidRPr="00165F40" w14:paraId="14399D94" w14:textId="77777777">
        <w:trPr>
          <w:jc w:val="center"/>
        </w:trPr>
        <w:tc>
          <w:tcPr>
            <w:tcW w:w="3249" w:type="dxa"/>
          </w:tcPr>
          <w:p w14:paraId="25A3C0E5" w14:textId="77777777" w:rsidR="00B1003B" w:rsidRPr="00165F40" w:rsidRDefault="00000000">
            <w:pPr>
              <w:rPr>
                <w:rFonts w:ascii="宋体" w:eastAsia="宋体" w:hAnsi="宋体"/>
              </w:rPr>
            </w:pPr>
            <w:r w:rsidRPr="00165F40">
              <w:rPr>
                <w:rFonts w:ascii="宋体" w:eastAsia="宋体" w:hAnsi="宋体" w:hint="eastAsia"/>
                <w:sz w:val="19"/>
              </w:rPr>
              <w:t>变更影响</w:t>
            </w:r>
          </w:p>
        </w:tc>
        <w:tc>
          <w:tcPr>
            <w:tcW w:w="3249" w:type="dxa"/>
          </w:tcPr>
          <w:p w14:paraId="162BEA0F" w14:textId="77777777" w:rsidR="00B1003B" w:rsidRPr="00165F40" w:rsidRDefault="00000000">
            <w:pPr>
              <w:rPr>
                <w:rFonts w:ascii="宋体" w:eastAsia="宋体" w:hAnsi="宋体"/>
              </w:rPr>
            </w:pPr>
            <w:r w:rsidRPr="00165F40">
              <w:rPr>
                <w:rFonts w:ascii="宋体" w:eastAsia="宋体" w:hAnsi="宋体"/>
                <w:sz w:val="19"/>
              </w:rPr>
              <w:t>change:impact</w:t>
            </w:r>
          </w:p>
        </w:tc>
        <w:tc>
          <w:tcPr>
            <w:tcW w:w="3249" w:type="dxa"/>
          </w:tcPr>
          <w:p w14:paraId="2DBF0543" w14:textId="77777777" w:rsidR="00B1003B" w:rsidRPr="00165F40" w:rsidRDefault="00000000">
            <w:pPr>
              <w:rPr>
                <w:rFonts w:ascii="宋体" w:eastAsia="宋体" w:hAnsi="宋体"/>
              </w:rPr>
            </w:pPr>
            <w:r w:rsidRPr="00165F40">
              <w:rPr>
                <w:rFonts w:ascii="宋体" w:eastAsia="宋体" w:hAnsi="宋体" w:hint="eastAsia"/>
                <w:sz w:val="19"/>
              </w:rPr>
              <w:t>执行影响模拟</w:t>
            </w:r>
          </w:p>
        </w:tc>
      </w:tr>
      <w:tr w:rsidR="00B1003B" w:rsidRPr="00165F40" w14:paraId="402DC585" w14:textId="77777777">
        <w:trPr>
          <w:jc w:val="center"/>
        </w:trPr>
        <w:tc>
          <w:tcPr>
            <w:tcW w:w="3249" w:type="dxa"/>
          </w:tcPr>
          <w:p w14:paraId="015F0020" w14:textId="77777777" w:rsidR="00B1003B" w:rsidRPr="00165F40" w:rsidRDefault="00000000">
            <w:pPr>
              <w:rPr>
                <w:rFonts w:ascii="宋体" w:eastAsia="宋体" w:hAnsi="宋体"/>
              </w:rPr>
            </w:pPr>
            <w:r w:rsidRPr="00165F40">
              <w:rPr>
                <w:rFonts w:ascii="宋体" w:eastAsia="宋体" w:hAnsi="宋体" w:hint="eastAsia"/>
                <w:sz w:val="19"/>
              </w:rPr>
              <w:t>用户管理</w:t>
            </w:r>
          </w:p>
        </w:tc>
        <w:tc>
          <w:tcPr>
            <w:tcW w:w="3249" w:type="dxa"/>
          </w:tcPr>
          <w:p w14:paraId="3494786F" w14:textId="77777777" w:rsidR="00B1003B" w:rsidRPr="00165F40" w:rsidRDefault="00000000">
            <w:pPr>
              <w:rPr>
                <w:rFonts w:ascii="宋体" w:eastAsia="宋体" w:hAnsi="宋体"/>
              </w:rPr>
            </w:pPr>
            <w:r w:rsidRPr="00165F40">
              <w:rPr>
                <w:rFonts w:ascii="宋体" w:eastAsia="宋体" w:hAnsi="宋体"/>
                <w:sz w:val="19"/>
              </w:rPr>
              <w:t>user:manage</w:t>
            </w:r>
          </w:p>
        </w:tc>
        <w:tc>
          <w:tcPr>
            <w:tcW w:w="3249" w:type="dxa"/>
          </w:tcPr>
          <w:p w14:paraId="3EDD05A1" w14:textId="77777777" w:rsidR="00B1003B" w:rsidRPr="00165F40" w:rsidRDefault="00000000">
            <w:pPr>
              <w:rPr>
                <w:rFonts w:ascii="宋体" w:eastAsia="宋体" w:hAnsi="宋体"/>
              </w:rPr>
            </w:pPr>
            <w:r w:rsidRPr="00165F40">
              <w:rPr>
                <w:rFonts w:ascii="宋体" w:eastAsia="宋体" w:hAnsi="宋体" w:hint="eastAsia"/>
                <w:sz w:val="19"/>
              </w:rPr>
              <w:t>账号增删改</w:t>
            </w:r>
          </w:p>
        </w:tc>
      </w:tr>
      <w:tr w:rsidR="00B1003B" w:rsidRPr="00165F40" w14:paraId="23AEBF14" w14:textId="77777777">
        <w:trPr>
          <w:jc w:val="center"/>
        </w:trPr>
        <w:tc>
          <w:tcPr>
            <w:tcW w:w="3249" w:type="dxa"/>
          </w:tcPr>
          <w:p w14:paraId="36FF612C" w14:textId="77777777" w:rsidR="00B1003B" w:rsidRPr="00165F40" w:rsidRDefault="00000000">
            <w:pPr>
              <w:rPr>
                <w:rFonts w:ascii="宋体" w:eastAsia="宋体" w:hAnsi="宋体"/>
              </w:rPr>
            </w:pPr>
            <w:r w:rsidRPr="00165F40">
              <w:rPr>
                <w:rFonts w:ascii="宋体" w:eastAsia="宋体" w:hAnsi="宋体" w:hint="eastAsia"/>
                <w:sz w:val="19"/>
              </w:rPr>
              <w:t>角色管理</w:t>
            </w:r>
          </w:p>
        </w:tc>
        <w:tc>
          <w:tcPr>
            <w:tcW w:w="3249" w:type="dxa"/>
          </w:tcPr>
          <w:p w14:paraId="7E3FB75D" w14:textId="77777777" w:rsidR="00B1003B" w:rsidRPr="00165F40" w:rsidRDefault="00000000">
            <w:pPr>
              <w:rPr>
                <w:rFonts w:ascii="宋体" w:eastAsia="宋体" w:hAnsi="宋体"/>
              </w:rPr>
            </w:pPr>
            <w:r w:rsidRPr="00165F40">
              <w:rPr>
                <w:rFonts w:ascii="宋体" w:eastAsia="宋体" w:hAnsi="宋体"/>
                <w:sz w:val="19"/>
              </w:rPr>
              <w:t>role:manage</w:t>
            </w:r>
          </w:p>
        </w:tc>
        <w:tc>
          <w:tcPr>
            <w:tcW w:w="3249" w:type="dxa"/>
          </w:tcPr>
          <w:p w14:paraId="6D6A5794" w14:textId="77777777" w:rsidR="00B1003B" w:rsidRPr="00165F40" w:rsidRDefault="00000000">
            <w:pPr>
              <w:rPr>
                <w:rFonts w:ascii="宋体" w:eastAsia="宋体" w:hAnsi="宋体"/>
              </w:rPr>
            </w:pPr>
            <w:r w:rsidRPr="00165F40">
              <w:rPr>
                <w:rFonts w:ascii="宋体" w:eastAsia="宋体" w:hAnsi="宋体" w:hint="eastAsia"/>
                <w:sz w:val="19"/>
              </w:rPr>
              <w:t>角色与权限绑定</w:t>
            </w:r>
          </w:p>
        </w:tc>
      </w:tr>
      <w:tr w:rsidR="00B1003B" w:rsidRPr="00165F40" w14:paraId="083F83AB" w14:textId="77777777">
        <w:trPr>
          <w:jc w:val="center"/>
        </w:trPr>
        <w:tc>
          <w:tcPr>
            <w:tcW w:w="3249" w:type="dxa"/>
          </w:tcPr>
          <w:p w14:paraId="01E534EA" w14:textId="77777777" w:rsidR="00B1003B" w:rsidRPr="00165F40" w:rsidRDefault="00000000">
            <w:pPr>
              <w:rPr>
                <w:rFonts w:ascii="宋体" w:eastAsia="宋体" w:hAnsi="宋体"/>
              </w:rPr>
            </w:pPr>
            <w:r w:rsidRPr="00165F40">
              <w:rPr>
                <w:rFonts w:ascii="宋体" w:eastAsia="宋体" w:hAnsi="宋体" w:hint="eastAsia"/>
                <w:sz w:val="19"/>
              </w:rPr>
              <w:t>日志设置</w:t>
            </w:r>
          </w:p>
        </w:tc>
        <w:tc>
          <w:tcPr>
            <w:tcW w:w="3249" w:type="dxa"/>
          </w:tcPr>
          <w:p w14:paraId="512BB5E5" w14:textId="77777777" w:rsidR="00B1003B" w:rsidRPr="00165F40" w:rsidRDefault="00000000">
            <w:pPr>
              <w:rPr>
                <w:rFonts w:ascii="宋体" w:eastAsia="宋体" w:hAnsi="宋体"/>
              </w:rPr>
            </w:pPr>
            <w:r w:rsidRPr="00165F40">
              <w:rPr>
                <w:rFonts w:ascii="宋体" w:eastAsia="宋体" w:hAnsi="宋体"/>
                <w:sz w:val="19"/>
              </w:rPr>
              <w:t>log:settings</w:t>
            </w:r>
          </w:p>
        </w:tc>
        <w:tc>
          <w:tcPr>
            <w:tcW w:w="3249" w:type="dxa"/>
          </w:tcPr>
          <w:p w14:paraId="14EDF793" w14:textId="77777777" w:rsidR="00B1003B" w:rsidRPr="00165F40" w:rsidRDefault="00000000">
            <w:pPr>
              <w:rPr>
                <w:rFonts w:ascii="宋体" w:eastAsia="宋体" w:hAnsi="宋体"/>
              </w:rPr>
            </w:pPr>
            <w:r w:rsidRPr="00165F40">
              <w:rPr>
                <w:rFonts w:ascii="宋体" w:eastAsia="宋体" w:hAnsi="宋体" w:hint="eastAsia"/>
                <w:sz w:val="19"/>
              </w:rPr>
              <w:t>维护四类日志配置</w:t>
            </w:r>
          </w:p>
        </w:tc>
      </w:tr>
      <w:tr w:rsidR="00B1003B" w:rsidRPr="00165F40" w14:paraId="6CCBDE48" w14:textId="77777777">
        <w:trPr>
          <w:jc w:val="center"/>
        </w:trPr>
        <w:tc>
          <w:tcPr>
            <w:tcW w:w="3249" w:type="dxa"/>
          </w:tcPr>
          <w:p w14:paraId="07AAF29E" w14:textId="77777777" w:rsidR="00B1003B" w:rsidRPr="00165F40" w:rsidRDefault="00000000">
            <w:pPr>
              <w:rPr>
                <w:rFonts w:ascii="宋体" w:eastAsia="宋体" w:hAnsi="宋体"/>
              </w:rPr>
            </w:pPr>
            <w:r w:rsidRPr="00165F40">
              <w:rPr>
                <w:rFonts w:ascii="宋体" w:eastAsia="宋体" w:hAnsi="宋体" w:hint="eastAsia"/>
                <w:sz w:val="19"/>
              </w:rPr>
              <w:t>系统配置</w:t>
            </w:r>
          </w:p>
        </w:tc>
        <w:tc>
          <w:tcPr>
            <w:tcW w:w="3249" w:type="dxa"/>
          </w:tcPr>
          <w:p w14:paraId="442A536B" w14:textId="77777777" w:rsidR="00B1003B" w:rsidRPr="00165F40" w:rsidRDefault="00000000">
            <w:pPr>
              <w:rPr>
                <w:rFonts w:ascii="宋体" w:eastAsia="宋体" w:hAnsi="宋体"/>
              </w:rPr>
            </w:pPr>
            <w:r w:rsidRPr="00165F40">
              <w:rPr>
                <w:rFonts w:ascii="宋体" w:eastAsia="宋体" w:hAnsi="宋体"/>
                <w:sz w:val="19"/>
              </w:rPr>
              <w:t>config:manage</w:t>
            </w:r>
          </w:p>
        </w:tc>
        <w:tc>
          <w:tcPr>
            <w:tcW w:w="3249" w:type="dxa"/>
          </w:tcPr>
          <w:p w14:paraId="26CEF64E" w14:textId="77777777" w:rsidR="00B1003B" w:rsidRPr="00165F40" w:rsidRDefault="00000000">
            <w:pPr>
              <w:rPr>
                <w:rFonts w:ascii="宋体" w:eastAsia="宋体" w:hAnsi="宋体"/>
              </w:rPr>
            </w:pPr>
            <w:r w:rsidRPr="00165F40">
              <w:rPr>
                <w:rFonts w:ascii="宋体" w:eastAsia="宋体" w:hAnsi="宋体" w:hint="eastAsia"/>
                <w:sz w:val="19"/>
              </w:rPr>
              <w:t>全局参数/备份等</w:t>
            </w:r>
          </w:p>
        </w:tc>
      </w:tr>
      <w:tr w:rsidR="00B1003B" w:rsidRPr="00165F40" w14:paraId="42F4BD83" w14:textId="77777777">
        <w:trPr>
          <w:jc w:val="center"/>
        </w:trPr>
        <w:tc>
          <w:tcPr>
            <w:tcW w:w="3249" w:type="dxa"/>
          </w:tcPr>
          <w:p w14:paraId="641B6917" w14:textId="77777777" w:rsidR="00B1003B" w:rsidRPr="00165F40" w:rsidRDefault="00000000">
            <w:pPr>
              <w:rPr>
                <w:rFonts w:ascii="宋体" w:eastAsia="宋体" w:hAnsi="宋体"/>
              </w:rPr>
            </w:pPr>
            <w:r w:rsidRPr="00165F40">
              <w:rPr>
                <w:rFonts w:ascii="宋体" w:eastAsia="宋体" w:hAnsi="宋体" w:hint="eastAsia"/>
                <w:sz w:val="19"/>
              </w:rPr>
              <w:t>监控</w:t>
            </w:r>
          </w:p>
        </w:tc>
        <w:tc>
          <w:tcPr>
            <w:tcW w:w="3249" w:type="dxa"/>
          </w:tcPr>
          <w:p w14:paraId="0A9B77CB" w14:textId="77777777" w:rsidR="00B1003B" w:rsidRPr="00165F40" w:rsidRDefault="00000000">
            <w:pPr>
              <w:rPr>
                <w:rFonts w:ascii="宋体" w:eastAsia="宋体" w:hAnsi="宋体"/>
              </w:rPr>
            </w:pPr>
            <w:r w:rsidRPr="00165F40">
              <w:rPr>
                <w:rFonts w:ascii="宋体" w:eastAsia="宋体" w:hAnsi="宋体"/>
                <w:sz w:val="19"/>
              </w:rPr>
              <w:t>monitor:view / monitor:manage</w:t>
            </w:r>
          </w:p>
        </w:tc>
        <w:tc>
          <w:tcPr>
            <w:tcW w:w="3249" w:type="dxa"/>
          </w:tcPr>
          <w:p w14:paraId="094F5175" w14:textId="77777777" w:rsidR="00B1003B" w:rsidRPr="00165F40" w:rsidRDefault="00000000">
            <w:pPr>
              <w:rPr>
                <w:rFonts w:ascii="宋体" w:eastAsia="宋体" w:hAnsi="宋体"/>
              </w:rPr>
            </w:pPr>
            <w:r w:rsidRPr="00165F40">
              <w:rPr>
                <w:rFonts w:ascii="宋体" w:eastAsia="宋体" w:hAnsi="宋体" w:hint="eastAsia"/>
                <w:sz w:val="19"/>
              </w:rPr>
              <w:t>查看/配置监控</w:t>
            </w:r>
          </w:p>
        </w:tc>
      </w:tr>
      <w:tr w:rsidR="00B1003B" w:rsidRPr="00165F40" w14:paraId="7715C3B8" w14:textId="77777777">
        <w:trPr>
          <w:jc w:val="center"/>
        </w:trPr>
        <w:tc>
          <w:tcPr>
            <w:tcW w:w="3249" w:type="dxa"/>
          </w:tcPr>
          <w:p w14:paraId="4217136C" w14:textId="77777777" w:rsidR="00B1003B" w:rsidRPr="00165F40" w:rsidRDefault="00000000">
            <w:pPr>
              <w:rPr>
                <w:rFonts w:ascii="宋体" w:eastAsia="宋体" w:hAnsi="宋体"/>
              </w:rPr>
            </w:pPr>
            <w:r w:rsidRPr="00165F40">
              <w:rPr>
                <w:rFonts w:ascii="宋体" w:eastAsia="宋体" w:hAnsi="宋体" w:hint="eastAsia"/>
                <w:sz w:val="19"/>
              </w:rPr>
              <w:t>告警</w:t>
            </w:r>
          </w:p>
        </w:tc>
        <w:tc>
          <w:tcPr>
            <w:tcW w:w="3249" w:type="dxa"/>
          </w:tcPr>
          <w:p w14:paraId="0A50DEFE" w14:textId="77777777" w:rsidR="00B1003B" w:rsidRPr="00165F40" w:rsidRDefault="00000000">
            <w:pPr>
              <w:rPr>
                <w:rFonts w:ascii="宋体" w:eastAsia="宋体" w:hAnsi="宋体"/>
              </w:rPr>
            </w:pPr>
            <w:r w:rsidRPr="00165F40">
              <w:rPr>
                <w:rFonts w:ascii="宋体" w:eastAsia="宋体" w:hAnsi="宋体"/>
                <w:sz w:val="19"/>
              </w:rPr>
              <w:t>alert:view / alert:manage</w:t>
            </w:r>
          </w:p>
        </w:tc>
        <w:tc>
          <w:tcPr>
            <w:tcW w:w="3249" w:type="dxa"/>
          </w:tcPr>
          <w:p w14:paraId="5B87780F" w14:textId="77777777" w:rsidR="00B1003B" w:rsidRPr="00165F40" w:rsidRDefault="00000000">
            <w:pPr>
              <w:rPr>
                <w:rFonts w:ascii="宋体" w:eastAsia="宋体" w:hAnsi="宋体"/>
              </w:rPr>
            </w:pPr>
            <w:r w:rsidRPr="00165F40">
              <w:rPr>
                <w:rFonts w:ascii="宋体" w:eastAsia="宋体" w:hAnsi="宋体" w:hint="eastAsia"/>
                <w:sz w:val="19"/>
              </w:rPr>
              <w:t>查看/处理告警</w:t>
            </w:r>
          </w:p>
        </w:tc>
      </w:tr>
    </w:tbl>
    <w:p w14:paraId="190255BE" w14:textId="77777777" w:rsidR="00B1003B" w:rsidRPr="00165F40" w:rsidRDefault="00B1003B">
      <w:pPr>
        <w:spacing w:after="40"/>
        <w:rPr>
          <w:rFonts w:ascii="宋体" w:eastAsia="宋体" w:hAnsi="宋体"/>
        </w:rPr>
      </w:pPr>
    </w:p>
    <w:p w14:paraId="09A02315" w14:textId="77777777" w:rsidR="00B1003B" w:rsidRPr="00165F40" w:rsidRDefault="00000000">
      <w:pPr>
        <w:spacing w:before="40" w:after="120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b/>
          <w:color w:val="C00000"/>
          <w:sz w:val="20"/>
          <w:lang w:eastAsia="zh-CN"/>
        </w:rPr>
        <w:t>【注意】</w:t>
      </w:r>
      <w:r w:rsidRPr="00165F40">
        <w:rPr>
          <w:rFonts w:ascii="宋体" w:eastAsia="宋体" w:hAnsi="宋体" w:hint="eastAsia"/>
          <w:sz w:val="20"/>
          <w:lang w:eastAsia="zh-CN"/>
        </w:rPr>
        <w:t xml:space="preserve">完整权限清单请在系统中「系统配置 </w:t>
      </w:r>
      <w:r w:rsidRPr="00165F40">
        <w:rPr>
          <w:rFonts w:ascii="Cambria Math" w:eastAsia="宋体" w:hAnsi="Cambria Math" w:cs="Cambria Math"/>
          <w:sz w:val="20"/>
          <w:lang w:eastAsia="zh-CN"/>
        </w:rPr>
        <w:t>▸</w:t>
      </w:r>
      <w:r w:rsidRPr="00165F40">
        <w:rPr>
          <w:rFonts w:ascii="宋体" w:eastAsia="宋体" w:hAnsi="宋体" w:hint="eastAsia"/>
          <w:sz w:val="20"/>
          <w:lang w:eastAsia="zh-CN"/>
        </w:rPr>
        <w:t xml:space="preserve"> 权限设置」查看；新增功能权限会随版本扩展。</w:t>
      </w:r>
    </w:p>
    <w:p w14:paraId="5F6E93ED" w14:textId="77777777" w:rsidR="00B1003B" w:rsidRPr="00165F40" w:rsidRDefault="00000000">
      <w:pPr>
        <w:pStyle w:val="1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lang w:eastAsia="zh-CN"/>
        </w:rPr>
        <w:t>附录 B 常见问题（FAQ）</w:t>
      </w:r>
    </w:p>
    <w:p w14:paraId="302DC6E3" w14:textId="77777777" w:rsidR="00B1003B" w:rsidRPr="00165F40" w:rsidRDefault="00000000" w:rsidP="00721D54">
      <w:pPr>
        <w:spacing w:after="8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汇总部署与日常使用中的高频问题。</w:t>
      </w:r>
    </w:p>
    <w:p w14:paraId="6733B97F" w14:textId="77777777" w:rsidR="00B1003B" w:rsidRPr="00165F40" w:rsidRDefault="00000000">
      <w:pPr>
        <w:pStyle w:val="21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lang w:eastAsia="zh-CN"/>
        </w:rPr>
        <w:lastRenderedPageBreak/>
        <w:t>B.1 常见问题</w:t>
      </w:r>
    </w:p>
    <w:p w14:paraId="46601E78" w14:textId="77777777" w:rsidR="00B1003B" w:rsidRPr="00165F40" w:rsidRDefault="00000000">
      <w:pPr>
        <w:spacing w:after="80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b/>
          <w:sz w:val="21"/>
          <w:lang w:eastAsia="zh-CN"/>
        </w:rPr>
        <w:t>关键字段说明：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B1003B" w:rsidRPr="00165F40" w14:paraId="39DE52D6" w14:textId="77777777">
        <w:trPr>
          <w:jc w:val="center"/>
        </w:trPr>
        <w:tc>
          <w:tcPr>
            <w:tcW w:w="4873" w:type="dxa"/>
            <w:shd w:val="clear" w:color="auto" w:fill="2F5496"/>
          </w:tcPr>
          <w:p w14:paraId="707DB98F" w14:textId="77777777" w:rsidR="00B1003B" w:rsidRPr="00165F40" w:rsidRDefault="00000000">
            <w:pPr>
              <w:rPr>
                <w:rFonts w:ascii="宋体" w:eastAsia="宋体" w:hAnsi="宋体"/>
              </w:rPr>
            </w:pPr>
            <w:proofErr w:type="spellStart"/>
            <w:r w:rsidRPr="00165F40">
              <w:rPr>
                <w:rFonts w:ascii="宋体" w:eastAsia="宋体" w:hAnsi="宋体" w:hint="eastAsia"/>
                <w:b/>
                <w:color w:val="FFFFFF"/>
                <w:sz w:val="20"/>
              </w:rPr>
              <w:t>问题</w:t>
            </w:r>
            <w:proofErr w:type="spellEnd"/>
          </w:p>
        </w:tc>
        <w:tc>
          <w:tcPr>
            <w:tcW w:w="4873" w:type="dxa"/>
            <w:shd w:val="clear" w:color="auto" w:fill="2F5496"/>
          </w:tcPr>
          <w:p w14:paraId="2244863B" w14:textId="77777777" w:rsidR="00B1003B" w:rsidRPr="00165F40" w:rsidRDefault="00000000">
            <w:pPr>
              <w:rPr>
                <w:rFonts w:ascii="宋体" w:eastAsia="宋体" w:hAnsi="宋体"/>
              </w:rPr>
            </w:pPr>
            <w:r w:rsidRPr="00165F40">
              <w:rPr>
                <w:rFonts w:ascii="宋体" w:eastAsia="宋体" w:hAnsi="宋体" w:hint="eastAsia"/>
                <w:b/>
                <w:color w:val="FFFFFF"/>
                <w:sz w:val="20"/>
              </w:rPr>
              <w:t>解决办法</w:t>
            </w:r>
          </w:p>
        </w:tc>
      </w:tr>
      <w:tr w:rsidR="00B1003B" w:rsidRPr="00165F40" w14:paraId="5D29C64F" w14:textId="77777777">
        <w:trPr>
          <w:jc w:val="center"/>
        </w:trPr>
        <w:tc>
          <w:tcPr>
            <w:tcW w:w="4873" w:type="dxa"/>
          </w:tcPr>
          <w:p w14:paraId="211CA792" w14:textId="77777777" w:rsidR="00B1003B" w:rsidRPr="00165F40" w:rsidRDefault="00000000">
            <w:pPr>
              <w:rPr>
                <w:rFonts w:ascii="宋体" w:eastAsia="宋体" w:hAnsi="宋体"/>
              </w:rPr>
            </w:pPr>
            <w:r w:rsidRPr="00165F40">
              <w:rPr>
                <w:rFonts w:ascii="宋体" w:eastAsia="宋体" w:hAnsi="宋体" w:hint="eastAsia"/>
                <w:sz w:val="19"/>
              </w:rPr>
              <w:t>问题</w:t>
            </w:r>
          </w:p>
        </w:tc>
        <w:tc>
          <w:tcPr>
            <w:tcW w:w="4873" w:type="dxa"/>
          </w:tcPr>
          <w:p w14:paraId="63555EFC" w14:textId="77777777" w:rsidR="00B1003B" w:rsidRPr="00165F40" w:rsidRDefault="00000000">
            <w:pPr>
              <w:rPr>
                <w:rFonts w:ascii="宋体" w:eastAsia="宋体" w:hAnsi="宋体"/>
              </w:rPr>
            </w:pPr>
            <w:r w:rsidRPr="00165F40">
              <w:rPr>
                <w:rFonts w:ascii="宋体" w:eastAsia="宋体" w:hAnsi="宋体" w:hint="eastAsia"/>
                <w:sz w:val="19"/>
              </w:rPr>
              <w:t>解决办法</w:t>
            </w:r>
          </w:p>
        </w:tc>
      </w:tr>
      <w:tr w:rsidR="00B1003B" w:rsidRPr="00165F40" w14:paraId="77DC9C70" w14:textId="77777777">
        <w:trPr>
          <w:jc w:val="center"/>
        </w:trPr>
        <w:tc>
          <w:tcPr>
            <w:tcW w:w="4873" w:type="dxa"/>
          </w:tcPr>
          <w:p w14:paraId="26A99998" w14:textId="77777777" w:rsidR="00B1003B" w:rsidRPr="00165F40" w:rsidRDefault="00000000">
            <w:pPr>
              <w:rPr>
                <w:rFonts w:ascii="宋体" w:eastAsia="宋体" w:hAnsi="宋体"/>
              </w:rPr>
            </w:pPr>
            <w:r w:rsidRPr="00165F40">
              <w:rPr>
                <w:rFonts w:ascii="宋体" w:eastAsia="宋体" w:hAnsi="宋体" w:hint="eastAsia"/>
                <w:sz w:val="19"/>
              </w:rPr>
              <w:t>启动报 mapper 配置错误（delete-orphan）</w:t>
            </w:r>
          </w:p>
        </w:tc>
        <w:tc>
          <w:tcPr>
            <w:tcW w:w="4873" w:type="dxa"/>
          </w:tcPr>
          <w:p w14:paraId="53762E57" w14:textId="77777777" w:rsidR="00B1003B" w:rsidRPr="00165F40" w:rsidRDefault="00000000">
            <w:pPr>
              <w:rPr>
                <w:rFonts w:ascii="宋体" w:eastAsia="宋体" w:hAnsi="宋体"/>
              </w:rPr>
            </w:pPr>
            <w:r w:rsidRPr="00165F40">
              <w:rPr>
                <w:rFonts w:ascii="宋体" w:eastAsia="宋体" w:hAnsi="宋体" w:hint="eastAsia"/>
                <w:sz w:val="19"/>
              </w:rPr>
              <w:t>检查关系定义：cascade='all, delete-orphan' 只允许写在「一对多」的 backref 侧，多对一侧需去掉；可用 db.configure_mappers() 离线暴露全部 mapper 错误。</w:t>
            </w:r>
          </w:p>
        </w:tc>
      </w:tr>
      <w:tr w:rsidR="00B1003B" w:rsidRPr="00165F40" w14:paraId="5A4592AD" w14:textId="77777777">
        <w:trPr>
          <w:jc w:val="center"/>
        </w:trPr>
        <w:tc>
          <w:tcPr>
            <w:tcW w:w="4873" w:type="dxa"/>
          </w:tcPr>
          <w:p w14:paraId="656A76E9" w14:textId="77777777" w:rsidR="00B1003B" w:rsidRPr="00165F40" w:rsidRDefault="00000000">
            <w:pPr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sz w:val="19"/>
                <w:lang w:eastAsia="zh-CN"/>
              </w:rPr>
              <w:t>「日志设置」显示暂无数据</w:t>
            </w:r>
          </w:p>
        </w:tc>
        <w:tc>
          <w:tcPr>
            <w:tcW w:w="4873" w:type="dxa"/>
          </w:tcPr>
          <w:p w14:paraId="4060BD29" w14:textId="77777777" w:rsidR="00B1003B" w:rsidRPr="00165F40" w:rsidRDefault="00000000">
            <w:pPr>
              <w:rPr>
                <w:rFonts w:ascii="宋体" w:eastAsia="宋体" w:hAnsi="宋体"/>
              </w:rPr>
            </w:pPr>
            <w:proofErr w:type="spellStart"/>
            <w:r w:rsidRPr="00165F40">
              <w:rPr>
                <w:rFonts w:ascii="宋体" w:eastAsia="宋体" w:hAnsi="宋体" w:hint="eastAsia"/>
                <w:sz w:val="19"/>
              </w:rPr>
              <w:t>该表由启动时的</w:t>
            </w:r>
            <w:proofErr w:type="spellEnd"/>
            <w:r w:rsidRPr="00165F40">
              <w:rPr>
                <w:rFonts w:ascii="宋体" w:eastAsia="宋体" w:hAnsi="宋体" w:hint="eastAsia"/>
                <w:sz w:val="19"/>
              </w:rPr>
              <w:t xml:space="preserve"> </w:t>
            </w:r>
            <w:proofErr w:type="spellStart"/>
            <w:r w:rsidRPr="00165F40">
              <w:rPr>
                <w:rFonts w:ascii="宋体" w:eastAsia="宋体" w:hAnsi="宋体" w:hint="eastAsia"/>
                <w:sz w:val="19"/>
              </w:rPr>
              <w:t>init_log_settings</w:t>
            </w:r>
            <w:proofErr w:type="spellEnd"/>
            <w:r w:rsidRPr="00165F40">
              <w:rPr>
                <w:rFonts w:ascii="宋体" w:eastAsia="宋体" w:hAnsi="宋体" w:hint="eastAsia"/>
                <w:sz w:val="19"/>
              </w:rPr>
              <w:t xml:space="preserve"> </w:t>
            </w:r>
            <w:proofErr w:type="spellStart"/>
            <w:r w:rsidRPr="00165F40">
              <w:rPr>
                <w:rFonts w:ascii="宋体" w:eastAsia="宋体" w:hAnsi="宋体" w:hint="eastAsia"/>
                <w:sz w:val="19"/>
              </w:rPr>
              <w:t>自动种子化；请确认数据库连接正常并重启应用，四类日志（system</w:t>
            </w:r>
            <w:proofErr w:type="spellEnd"/>
            <w:r w:rsidRPr="00165F40">
              <w:rPr>
                <w:rFonts w:ascii="宋体" w:eastAsia="宋体" w:hAnsi="宋体" w:hint="eastAsia"/>
                <w:sz w:val="19"/>
              </w:rPr>
              <w:t>/audit/access/</w:t>
            </w:r>
            <w:proofErr w:type="spellStart"/>
            <w:r w:rsidRPr="00165F40">
              <w:rPr>
                <w:rFonts w:ascii="宋体" w:eastAsia="宋体" w:hAnsi="宋体" w:hint="eastAsia"/>
                <w:sz w:val="19"/>
              </w:rPr>
              <w:t>error）即会出现</w:t>
            </w:r>
            <w:proofErr w:type="spellEnd"/>
            <w:r w:rsidRPr="00165F40">
              <w:rPr>
                <w:rFonts w:ascii="宋体" w:eastAsia="宋体" w:hAnsi="宋体" w:hint="eastAsia"/>
                <w:sz w:val="19"/>
              </w:rPr>
              <w:t>。</w:t>
            </w:r>
          </w:p>
        </w:tc>
      </w:tr>
      <w:tr w:rsidR="00B1003B" w:rsidRPr="00165F40" w14:paraId="75C4594B" w14:textId="77777777">
        <w:trPr>
          <w:jc w:val="center"/>
        </w:trPr>
        <w:tc>
          <w:tcPr>
            <w:tcW w:w="4873" w:type="dxa"/>
          </w:tcPr>
          <w:p w14:paraId="3A18ED4F" w14:textId="77777777" w:rsidR="00B1003B" w:rsidRPr="00165F40" w:rsidRDefault="00000000">
            <w:pPr>
              <w:rPr>
                <w:rFonts w:ascii="宋体" w:eastAsia="宋体" w:hAnsi="宋体"/>
              </w:rPr>
            </w:pPr>
            <w:r w:rsidRPr="00165F40">
              <w:rPr>
                <w:rFonts w:ascii="宋体" w:eastAsia="宋体" w:hAnsi="宋体" w:hint="eastAsia"/>
                <w:sz w:val="19"/>
              </w:rPr>
              <w:t>新增列/表未生效</w:t>
            </w:r>
          </w:p>
        </w:tc>
        <w:tc>
          <w:tcPr>
            <w:tcW w:w="4873" w:type="dxa"/>
          </w:tcPr>
          <w:p w14:paraId="6954D034" w14:textId="77777777" w:rsidR="00B1003B" w:rsidRPr="00165F40" w:rsidRDefault="00000000">
            <w:pPr>
              <w:rPr>
                <w:rFonts w:ascii="宋体" w:eastAsia="宋体" w:hAnsi="宋体"/>
              </w:rPr>
            </w:pPr>
            <w:r w:rsidRPr="00165F40">
              <w:rPr>
                <w:rFonts w:ascii="宋体" w:eastAsia="宋体" w:hAnsi="宋体" w:hint="eastAsia"/>
                <w:sz w:val="19"/>
              </w:rPr>
              <w:t>db.create_all() 不会给已有表加列；请运行补丁脚本（patch_schema.py）做幂等 ALTER，或执行 flask db upgrade 落地迁移。</w:t>
            </w:r>
          </w:p>
        </w:tc>
      </w:tr>
      <w:tr w:rsidR="00B1003B" w:rsidRPr="00165F40" w14:paraId="6FD3FDF1" w14:textId="77777777">
        <w:trPr>
          <w:jc w:val="center"/>
        </w:trPr>
        <w:tc>
          <w:tcPr>
            <w:tcW w:w="4873" w:type="dxa"/>
          </w:tcPr>
          <w:p w14:paraId="08A27C80" w14:textId="77777777" w:rsidR="00B1003B" w:rsidRPr="00165F40" w:rsidRDefault="00000000">
            <w:pPr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sz w:val="19"/>
                <w:lang w:eastAsia="zh-CN"/>
              </w:rPr>
              <w:t>3D 机房页面空白/依赖加载失败</w:t>
            </w:r>
          </w:p>
        </w:tc>
        <w:tc>
          <w:tcPr>
            <w:tcW w:w="4873" w:type="dxa"/>
          </w:tcPr>
          <w:p w14:paraId="5C8EDD7D" w14:textId="77777777" w:rsidR="00B1003B" w:rsidRPr="00165F40" w:rsidRDefault="00000000">
            <w:pPr>
              <w:rPr>
                <w:rFonts w:ascii="宋体" w:eastAsia="宋体" w:hAnsi="宋体"/>
              </w:rPr>
            </w:pPr>
            <w:proofErr w:type="spellStart"/>
            <w:r w:rsidRPr="00165F40">
              <w:rPr>
                <w:rFonts w:ascii="宋体" w:eastAsia="宋体" w:hAnsi="宋体" w:hint="eastAsia"/>
                <w:sz w:val="19"/>
              </w:rPr>
              <w:t>页面通过</w:t>
            </w:r>
            <w:proofErr w:type="spellEnd"/>
            <w:r w:rsidRPr="00165F40">
              <w:rPr>
                <w:rFonts w:ascii="宋体" w:eastAsia="宋体" w:hAnsi="宋体" w:hint="eastAsia"/>
                <w:sz w:val="19"/>
              </w:rPr>
              <w:t xml:space="preserve"> CDN </w:t>
            </w:r>
            <w:proofErr w:type="spellStart"/>
            <w:r w:rsidRPr="00165F40">
              <w:rPr>
                <w:rFonts w:ascii="宋体" w:eastAsia="宋体" w:hAnsi="宋体" w:hint="eastAsia"/>
                <w:sz w:val="19"/>
              </w:rPr>
              <w:t>importmap</w:t>
            </w:r>
            <w:proofErr w:type="spellEnd"/>
            <w:r w:rsidRPr="00165F40">
              <w:rPr>
                <w:rFonts w:ascii="宋体" w:eastAsia="宋体" w:hAnsi="宋体" w:hint="eastAsia"/>
                <w:sz w:val="19"/>
              </w:rPr>
              <w:t xml:space="preserve"> </w:t>
            </w:r>
            <w:proofErr w:type="spellStart"/>
            <w:r w:rsidRPr="00165F40">
              <w:rPr>
                <w:rFonts w:ascii="宋体" w:eastAsia="宋体" w:hAnsi="宋体" w:hint="eastAsia"/>
                <w:sz w:val="19"/>
              </w:rPr>
              <w:t>加载</w:t>
            </w:r>
            <w:proofErr w:type="spellEnd"/>
            <w:r w:rsidRPr="00165F40">
              <w:rPr>
                <w:rFonts w:ascii="宋体" w:eastAsia="宋体" w:hAnsi="宋体" w:hint="eastAsia"/>
                <w:sz w:val="19"/>
              </w:rPr>
              <w:t xml:space="preserve"> Three.js；内网离线环境请将 Three.js 资源本地化后修改引用路径。</w:t>
            </w:r>
          </w:p>
        </w:tc>
      </w:tr>
      <w:tr w:rsidR="00B1003B" w:rsidRPr="00165F40" w14:paraId="2CCDF87E" w14:textId="77777777">
        <w:trPr>
          <w:jc w:val="center"/>
        </w:trPr>
        <w:tc>
          <w:tcPr>
            <w:tcW w:w="4873" w:type="dxa"/>
          </w:tcPr>
          <w:p w14:paraId="32C1F838" w14:textId="77777777" w:rsidR="00B1003B" w:rsidRPr="00165F40" w:rsidRDefault="00000000">
            <w:pPr>
              <w:rPr>
                <w:rFonts w:ascii="宋体" w:eastAsia="宋体" w:hAnsi="宋体"/>
              </w:rPr>
            </w:pPr>
            <w:r w:rsidRPr="00165F40">
              <w:rPr>
                <w:rFonts w:ascii="宋体" w:eastAsia="宋体" w:hAnsi="宋体" w:hint="eastAsia"/>
                <w:sz w:val="19"/>
              </w:rPr>
              <w:t>忘记密码</w:t>
            </w:r>
          </w:p>
        </w:tc>
        <w:tc>
          <w:tcPr>
            <w:tcW w:w="4873" w:type="dxa"/>
          </w:tcPr>
          <w:p w14:paraId="565C44F3" w14:textId="77777777" w:rsidR="00B1003B" w:rsidRPr="00165F40" w:rsidRDefault="00000000">
            <w:pPr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sz w:val="19"/>
                <w:lang w:eastAsia="zh-CN"/>
              </w:rPr>
              <w:t>联系管理员在「用户管理」中重置，或使用初始账号登录后自行修改。</w:t>
            </w:r>
          </w:p>
        </w:tc>
      </w:tr>
    </w:tbl>
    <w:p w14:paraId="74C2C7EC" w14:textId="77777777" w:rsidR="00B1003B" w:rsidRPr="00165F40" w:rsidRDefault="00B1003B">
      <w:pPr>
        <w:spacing w:after="40"/>
        <w:rPr>
          <w:rFonts w:ascii="宋体" w:eastAsia="宋体" w:hAnsi="宋体"/>
          <w:lang w:eastAsia="zh-CN"/>
        </w:rPr>
      </w:pPr>
    </w:p>
    <w:p w14:paraId="6F7C93E1" w14:textId="77777777" w:rsidR="00B1003B" w:rsidRPr="00165F40" w:rsidRDefault="00000000">
      <w:pPr>
        <w:spacing w:before="40" w:after="120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b/>
          <w:color w:val="C00000"/>
          <w:sz w:val="20"/>
          <w:lang w:eastAsia="zh-CN"/>
        </w:rPr>
        <w:t>【注意】</w:t>
      </w:r>
      <w:r w:rsidRPr="00165F40">
        <w:rPr>
          <w:rFonts w:ascii="宋体" w:eastAsia="宋体" w:hAnsi="宋体" w:hint="eastAsia"/>
          <w:sz w:val="20"/>
          <w:lang w:eastAsia="zh-CN"/>
        </w:rPr>
        <w:t xml:space="preserve">更多排障请结合「系统日志」「审计日志」与「关于 </w:t>
      </w:r>
      <w:r w:rsidRPr="00165F40">
        <w:rPr>
          <w:rFonts w:ascii="Cambria Math" w:eastAsia="宋体" w:hAnsi="Cambria Math" w:cs="Cambria Math"/>
          <w:sz w:val="20"/>
          <w:lang w:eastAsia="zh-CN"/>
        </w:rPr>
        <w:t>▸</w:t>
      </w:r>
      <w:r w:rsidRPr="00165F40">
        <w:rPr>
          <w:rFonts w:ascii="宋体" w:eastAsia="宋体" w:hAnsi="宋体" w:hint="eastAsia"/>
          <w:sz w:val="20"/>
          <w:lang w:eastAsia="zh-CN"/>
        </w:rPr>
        <w:t xml:space="preserve"> 系统关于」的版本信息。</w:t>
      </w:r>
    </w:p>
    <w:p w14:paraId="1942155A" w14:textId="77777777" w:rsidR="00B1003B" w:rsidRPr="00165F40" w:rsidRDefault="00000000">
      <w:pPr>
        <w:pStyle w:val="1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lang w:eastAsia="zh-CN"/>
        </w:rPr>
        <w:t>附录 C 术语表</w:t>
      </w:r>
    </w:p>
    <w:p w14:paraId="1739E5DB" w14:textId="77777777" w:rsidR="00B1003B" w:rsidRPr="00165F40" w:rsidRDefault="00000000" w:rsidP="00721D54">
      <w:pPr>
        <w:spacing w:after="80" w:line="360" w:lineRule="auto"/>
        <w:rPr>
          <w:rFonts w:ascii="宋体" w:eastAsia="宋体" w:hAnsi="宋体"/>
          <w:lang w:eastAsia="zh-CN"/>
        </w:rPr>
      </w:pPr>
      <w:r w:rsidRPr="00165F40">
        <w:rPr>
          <w:rFonts w:ascii="宋体" w:eastAsia="宋体" w:hAnsi="宋体" w:hint="eastAsia"/>
          <w:sz w:val="21"/>
          <w:lang w:eastAsia="zh-CN"/>
        </w:rPr>
        <w:t>本文档涉及的主要术语。</w:t>
      </w:r>
    </w:p>
    <w:p w14:paraId="2333B2F7" w14:textId="77777777" w:rsidR="00B1003B" w:rsidRPr="00165F40" w:rsidRDefault="00000000">
      <w:pPr>
        <w:pStyle w:val="21"/>
        <w:rPr>
          <w:rFonts w:ascii="宋体" w:eastAsia="宋体" w:hAnsi="宋体"/>
        </w:rPr>
      </w:pPr>
      <w:r w:rsidRPr="00165F40">
        <w:rPr>
          <w:rFonts w:ascii="宋体" w:eastAsia="宋体" w:hAnsi="宋体" w:hint="eastAsia"/>
        </w:rPr>
        <w:t xml:space="preserve">C.1 </w:t>
      </w:r>
      <w:proofErr w:type="spellStart"/>
      <w:r w:rsidRPr="00165F40">
        <w:rPr>
          <w:rFonts w:ascii="宋体" w:eastAsia="宋体" w:hAnsi="宋体" w:hint="eastAsia"/>
        </w:rPr>
        <w:t>术语</w:t>
      </w:r>
      <w:proofErr w:type="spellEnd"/>
    </w:p>
    <w:p w14:paraId="11656E3F" w14:textId="77777777" w:rsidR="00B1003B" w:rsidRPr="00165F40" w:rsidRDefault="00000000">
      <w:pPr>
        <w:spacing w:after="80"/>
        <w:rPr>
          <w:rFonts w:ascii="宋体" w:eastAsia="宋体" w:hAnsi="宋体"/>
        </w:rPr>
      </w:pPr>
      <w:r w:rsidRPr="00165F40">
        <w:rPr>
          <w:rFonts w:ascii="宋体" w:eastAsia="宋体" w:hAnsi="宋体" w:hint="eastAsia"/>
          <w:b/>
          <w:sz w:val="21"/>
        </w:rPr>
        <w:t>关键字段说明：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B1003B" w:rsidRPr="00165F40" w14:paraId="39A70CFE" w14:textId="77777777">
        <w:trPr>
          <w:jc w:val="center"/>
        </w:trPr>
        <w:tc>
          <w:tcPr>
            <w:tcW w:w="4873" w:type="dxa"/>
            <w:shd w:val="clear" w:color="auto" w:fill="2F5496"/>
          </w:tcPr>
          <w:p w14:paraId="7B43296B" w14:textId="77777777" w:rsidR="00B1003B" w:rsidRPr="00165F40" w:rsidRDefault="00000000">
            <w:pPr>
              <w:rPr>
                <w:rFonts w:ascii="宋体" w:eastAsia="宋体" w:hAnsi="宋体"/>
              </w:rPr>
            </w:pPr>
            <w:r w:rsidRPr="00165F40">
              <w:rPr>
                <w:rFonts w:ascii="宋体" w:eastAsia="宋体" w:hAnsi="宋体" w:hint="eastAsia"/>
                <w:b/>
                <w:color w:val="FFFFFF"/>
                <w:sz w:val="20"/>
              </w:rPr>
              <w:t>术语</w:t>
            </w:r>
          </w:p>
        </w:tc>
        <w:tc>
          <w:tcPr>
            <w:tcW w:w="4873" w:type="dxa"/>
            <w:shd w:val="clear" w:color="auto" w:fill="2F5496"/>
          </w:tcPr>
          <w:p w14:paraId="5A98F976" w14:textId="77777777" w:rsidR="00B1003B" w:rsidRPr="00165F40" w:rsidRDefault="00000000">
            <w:pPr>
              <w:rPr>
                <w:rFonts w:ascii="宋体" w:eastAsia="宋体" w:hAnsi="宋体"/>
              </w:rPr>
            </w:pPr>
            <w:r w:rsidRPr="00165F40">
              <w:rPr>
                <w:rFonts w:ascii="宋体" w:eastAsia="宋体" w:hAnsi="宋体" w:hint="eastAsia"/>
                <w:b/>
                <w:color w:val="FFFFFF"/>
                <w:sz w:val="20"/>
              </w:rPr>
              <w:t>释义</w:t>
            </w:r>
          </w:p>
        </w:tc>
      </w:tr>
      <w:tr w:rsidR="00B1003B" w:rsidRPr="00165F40" w14:paraId="25A48180" w14:textId="77777777">
        <w:trPr>
          <w:jc w:val="center"/>
        </w:trPr>
        <w:tc>
          <w:tcPr>
            <w:tcW w:w="4873" w:type="dxa"/>
          </w:tcPr>
          <w:p w14:paraId="58AA400B" w14:textId="77777777" w:rsidR="00B1003B" w:rsidRPr="00165F40" w:rsidRDefault="00000000">
            <w:pPr>
              <w:rPr>
                <w:rFonts w:ascii="宋体" w:eastAsia="宋体" w:hAnsi="宋体"/>
              </w:rPr>
            </w:pPr>
            <w:r w:rsidRPr="00165F40">
              <w:rPr>
                <w:rFonts w:ascii="宋体" w:eastAsia="宋体" w:hAnsi="宋体" w:hint="eastAsia"/>
                <w:sz w:val="19"/>
              </w:rPr>
              <w:t>术语</w:t>
            </w:r>
          </w:p>
        </w:tc>
        <w:tc>
          <w:tcPr>
            <w:tcW w:w="4873" w:type="dxa"/>
          </w:tcPr>
          <w:p w14:paraId="1667C2AF" w14:textId="77777777" w:rsidR="00B1003B" w:rsidRPr="00165F40" w:rsidRDefault="00000000">
            <w:pPr>
              <w:rPr>
                <w:rFonts w:ascii="宋体" w:eastAsia="宋体" w:hAnsi="宋体"/>
              </w:rPr>
            </w:pPr>
            <w:r w:rsidRPr="00165F40">
              <w:rPr>
                <w:rFonts w:ascii="宋体" w:eastAsia="宋体" w:hAnsi="宋体" w:hint="eastAsia"/>
                <w:sz w:val="19"/>
              </w:rPr>
              <w:t>释义</w:t>
            </w:r>
          </w:p>
        </w:tc>
      </w:tr>
      <w:tr w:rsidR="00B1003B" w:rsidRPr="00165F40" w14:paraId="1AD6FE6F" w14:textId="77777777">
        <w:trPr>
          <w:jc w:val="center"/>
        </w:trPr>
        <w:tc>
          <w:tcPr>
            <w:tcW w:w="4873" w:type="dxa"/>
          </w:tcPr>
          <w:p w14:paraId="3308E1BE" w14:textId="77777777" w:rsidR="00B1003B" w:rsidRPr="00165F40" w:rsidRDefault="00000000">
            <w:pPr>
              <w:rPr>
                <w:rFonts w:ascii="宋体" w:eastAsia="宋体" w:hAnsi="宋体"/>
              </w:rPr>
            </w:pPr>
            <w:r w:rsidRPr="00165F40">
              <w:rPr>
                <w:rFonts w:ascii="宋体" w:eastAsia="宋体" w:hAnsi="宋体"/>
                <w:sz w:val="19"/>
              </w:rPr>
              <w:t>CMDB</w:t>
            </w:r>
          </w:p>
        </w:tc>
        <w:tc>
          <w:tcPr>
            <w:tcW w:w="4873" w:type="dxa"/>
          </w:tcPr>
          <w:p w14:paraId="76C9127B" w14:textId="77777777" w:rsidR="00B1003B" w:rsidRPr="00165F40" w:rsidRDefault="00000000">
            <w:pPr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sz w:val="19"/>
                <w:lang w:eastAsia="zh-CN"/>
              </w:rPr>
              <w:t>配置管理数据库，集中存储配置项(CI)及其关系</w:t>
            </w:r>
          </w:p>
        </w:tc>
      </w:tr>
      <w:tr w:rsidR="00B1003B" w:rsidRPr="00165F40" w14:paraId="784008ED" w14:textId="77777777">
        <w:trPr>
          <w:jc w:val="center"/>
        </w:trPr>
        <w:tc>
          <w:tcPr>
            <w:tcW w:w="4873" w:type="dxa"/>
          </w:tcPr>
          <w:p w14:paraId="44EBA4A4" w14:textId="77777777" w:rsidR="00B1003B" w:rsidRPr="00165F40" w:rsidRDefault="00000000">
            <w:pPr>
              <w:rPr>
                <w:rFonts w:ascii="宋体" w:eastAsia="宋体" w:hAnsi="宋体"/>
              </w:rPr>
            </w:pPr>
            <w:r w:rsidRPr="00165F40">
              <w:rPr>
                <w:rFonts w:ascii="宋体" w:eastAsia="宋体" w:hAnsi="宋体"/>
                <w:sz w:val="19"/>
              </w:rPr>
              <w:t>CI</w:t>
            </w:r>
          </w:p>
        </w:tc>
        <w:tc>
          <w:tcPr>
            <w:tcW w:w="4873" w:type="dxa"/>
          </w:tcPr>
          <w:p w14:paraId="1F1809E3" w14:textId="77777777" w:rsidR="00B1003B" w:rsidRPr="00165F40" w:rsidRDefault="00000000">
            <w:pPr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sz w:val="19"/>
                <w:lang w:eastAsia="zh-CN"/>
              </w:rPr>
              <w:t>配置项，被管理的资产/设备/服务逻辑单元</w:t>
            </w:r>
          </w:p>
        </w:tc>
      </w:tr>
      <w:tr w:rsidR="00B1003B" w:rsidRPr="00165F40" w14:paraId="0364547F" w14:textId="77777777">
        <w:trPr>
          <w:jc w:val="center"/>
        </w:trPr>
        <w:tc>
          <w:tcPr>
            <w:tcW w:w="4873" w:type="dxa"/>
          </w:tcPr>
          <w:p w14:paraId="4BA36688" w14:textId="77777777" w:rsidR="00B1003B" w:rsidRPr="00165F40" w:rsidRDefault="00000000">
            <w:pPr>
              <w:rPr>
                <w:rFonts w:ascii="宋体" w:eastAsia="宋体" w:hAnsi="宋体"/>
              </w:rPr>
            </w:pPr>
            <w:r w:rsidRPr="00165F40">
              <w:rPr>
                <w:rFonts w:ascii="宋体" w:eastAsia="宋体" w:hAnsi="宋体"/>
                <w:sz w:val="19"/>
              </w:rPr>
              <w:t>CSI</w:t>
            </w:r>
          </w:p>
        </w:tc>
        <w:tc>
          <w:tcPr>
            <w:tcW w:w="4873" w:type="dxa"/>
          </w:tcPr>
          <w:p w14:paraId="56A141C0" w14:textId="77777777" w:rsidR="00B1003B" w:rsidRPr="00165F40" w:rsidRDefault="00000000">
            <w:pPr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sz w:val="19"/>
                <w:lang w:eastAsia="zh-CN"/>
              </w:rPr>
              <w:t>配置项服务属性登记，可用性/CSAT 的度量对象</w:t>
            </w:r>
          </w:p>
        </w:tc>
      </w:tr>
      <w:tr w:rsidR="00B1003B" w:rsidRPr="00165F40" w14:paraId="5705533B" w14:textId="77777777">
        <w:trPr>
          <w:jc w:val="center"/>
        </w:trPr>
        <w:tc>
          <w:tcPr>
            <w:tcW w:w="4873" w:type="dxa"/>
          </w:tcPr>
          <w:p w14:paraId="3B0A3546" w14:textId="77777777" w:rsidR="00B1003B" w:rsidRPr="00165F40" w:rsidRDefault="00000000">
            <w:pPr>
              <w:rPr>
                <w:rFonts w:ascii="宋体" w:eastAsia="宋体" w:hAnsi="宋体"/>
              </w:rPr>
            </w:pPr>
            <w:r w:rsidRPr="00165F40">
              <w:rPr>
                <w:rFonts w:ascii="宋体" w:eastAsia="宋体" w:hAnsi="宋体"/>
                <w:sz w:val="19"/>
              </w:rPr>
              <w:t>ITIL</w:t>
            </w:r>
          </w:p>
        </w:tc>
        <w:tc>
          <w:tcPr>
            <w:tcW w:w="4873" w:type="dxa"/>
          </w:tcPr>
          <w:p w14:paraId="11AA8D8F" w14:textId="77777777" w:rsidR="00B1003B" w:rsidRPr="00165F40" w:rsidRDefault="00000000">
            <w:pPr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sz w:val="19"/>
                <w:lang w:eastAsia="zh-CN"/>
              </w:rPr>
              <w:t>IT 服务管理最佳实践框架（事件/问题/变更/工单等）</w:t>
            </w:r>
          </w:p>
        </w:tc>
      </w:tr>
      <w:tr w:rsidR="00B1003B" w:rsidRPr="00165F40" w14:paraId="1F261445" w14:textId="77777777">
        <w:trPr>
          <w:jc w:val="center"/>
        </w:trPr>
        <w:tc>
          <w:tcPr>
            <w:tcW w:w="4873" w:type="dxa"/>
          </w:tcPr>
          <w:p w14:paraId="0256E5B0" w14:textId="77777777" w:rsidR="00B1003B" w:rsidRPr="00165F40" w:rsidRDefault="00000000">
            <w:pPr>
              <w:rPr>
                <w:rFonts w:ascii="宋体" w:eastAsia="宋体" w:hAnsi="宋体"/>
              </w:rPr>
            </w:pPr>
            <w:r w:rsidRPr="00165F40">
              <w:rPr>
                <w:rFonts w:ascii="宋体" w:eastAsia="宋体" w:hAnsi="宋体"/>
                <w:sz w:val="19"/>
              </w:rPr>
              <w:t>SLA</w:t>
            </w:r>
          </w:p>
        </w:tc>
        <w:tc>
          <w:tcPr>
            <w:tcW w:w="4873" w:type="dxa"/>
          </w:tcPr>
          <w:p w14:paraId="5AB64FF3" w14:textId="77777777" w:rsidR="00B1003B" w:rsidRPr="00165F40" w:rsidRDefault="00000000">
            <w:pPr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sz w:val="19"/>
                <w:lang w:eastAsia="zh-CN"/>
              </w:rPr>
              <w:t>服务级别协议，约定可用率与响应/解决时限</w:t>
            </w:r>
          </w:p>
        </w:tc>
      </w:tr>
      <w:tr w:rsidR="00B1003B" w:rsidRPr="00165F40" w14:paraId="721B5A7E" w14:textId="77777777">
        <w:trPr>
          <w:jc w:val="center"/>
        </w:trPr>
        <w:tc>
          <w:tcPr>
            <w:tcW w:w="4873" w:type="dxa"/>
          </w:tcPr>
          <w:p w14:paraId="12E45045" w14:textId="77777777" w:rsidR="00B1003B" w:rsidRPr="00165F40" w:rsidRDefault="00000000">
            <w:pPr>
              <w:rPr>
                <w:rFonts w:ascii="宋体" w:eastAsia="宋体" w:hAnsi="宋体"/>
              </w:rPr>
            </w:pPr>
            <w:r w:rsidRPr="00165F40">
              <w:rPr>
                <w:rFonts w:ascii="宋体" w:eastAsia="宋体" w:hAnsi="宋体"/>
                <w:sz w:val="19"/>
              </w:rPr>
              <w:t>CSAT</w:t>
            </w:r>
          </w:p>
        </w:tc>
        <w:tc>
          <w:tcPr>
            <w:tcW w:w="4873" w:type="dxa"/>
          </w:tcPr>
          <w:p w14:paraId="5BE81931" w14:textId="77777777" w:rsidR="00B1003B" w:rsidRPr="00165F40" w:rsidRDefault="00000000">
            <w:pPr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sz w:val="19"/>
                <w:lang w:eastAsia="zh-CN"/>
              </w:rPr>
              <w:t>客户满意度，对服务质量的评价度量</w:t>
            </w:r>
          </w:p>
        </w:tc>
      </w:tr>
      <w:tr w:rsidR="00B1003B" w:rsidRPr="00165F40" w14:paraId="3313A268" w14:textId="77777777">
        <w:trPr>
          <w:jc w:val="center"/>
        </w:trPr>
        <w:tc>
          <w:tcPr>
            <w:tcW w:w="4873" w:type="dxa"/>
          </w:tcPr>
          <w:p w14:paraId="1E6B90FB" w14:textId="77777777" w:rsidR="00B1003B" w:rsidRPr="00165F40" w:rsidRDefault="00000000">
            <w:pPr>
              <w:rPr>
                <w:rFonts w:ascii="宋体" w:eastAsia="宋体" w:hAnsi="宋体"/>
              </w:rPr>
            </w:pPr>
            <w:r w:rsidRPr="00165F40">
              <w:rPr>
                <w:rFonts w:ascii="宋体" w:eastAsia="宋体" w:hAnsi="宋体"/>
                <w:sz w:val="19"/>
              </w:rPr>
              <w:t>KEDB</w:t>
            </w:r>
          </w:p>
        </w:tc>
        <w:tc>
          <w:tcPr>
            <w:tcW w:w="4873" w:type="dxa"/>
          </w:tcPr>
          <w:p w14:paraId="1FA5B4BE" w14:textId="77777777" w:rsidR="00B1003B" w:rsidRPr="00165F40" w:rsidRDefault="00000000">
            <w:pPr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sz w:val="19"/>
                <w:lang w:eastAsia="zh-CN"/>
              </w:rPr>
              <w:t>已知错误库，已定位根因的问题沉淀</w:t>
            </w:r>
          </w:p>
        </w:tc>
      </w:tr>
      <w:tr w:rsidR="00B1003B" w:rsidRPr="00165F40" w14:paraId="4C31EE90" w14:textId="77777777">
        <w:trPr>
          <w:jc w:val="center"/>
        </w:trPr>
        <w:tc>
          <w:tcPr>
            <w:tcW w:w="4873" w:type="dxa"/>
          </w:tcPr>
          <w:p w14:paraId="134A5144" w14:textId="77777777" w:rsidR="00B1003B" w:rsidRPr="00165F40" w:rsidRDefault="00000000">
            <w:pPr>
              <w:rPr>
                <w:rFonts w:ascii="宋体" w:eastAsia="宋体" w:hAnsi="宋体"/>
              </w:rPr>
            </w:pPr>
            <w:r w:rsidRPr="00165F40">
              <w:rPr>
                <w:rFonts w:ascii="宋体" w:eastAsia="宋体" w:hAnsi="宋体"/>
                <w:sz w:val="19"/>
              </w:rPr>
              <w:t>CAB</w:t>
            </w:r>
          </w:p>
        </w:tc>
        <w:tc>
          <w:tcPr>
            <w:tcW w:w="4873" w:type="dxa"/>
          </w:tcPr>
          <w:p w14:paraId="251C5D3F" w14:textId="77777777" w:rsidR="00B1003B" w:rsidRPr="00165F40" w:rsidRDefault="00000000">
            <w:pPr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sz w:val="19"/>
                <w:lang w:eastAsia="zh-CN"/>
              </w:rPr>
              <w:t>变更咨询委员会，负责变更审批</w:t>
            </w:r>
          </w:p>
        </w:tc>
      </w:tr>
      <w:tr w:rsidR="00B1003B" w:rsidRPr="00165F40" w14:paraId="090389AA" w14:textId="77777777">
        <w:trPr>
          <w:jc w:val="center"/>
        </w:trPr>
        <w:tc>
          <w:tcPr>
            <w:tcW w:w="4873" w:type="dxa"/>
          </w:tcPr>
          <w:p w14:paraId="3299D864" w14:textId="77777777" w:rsidR="00B1003B" w:rsidRPr="00165F40" w:rsidRDefault="00000000">
            <w:pPr>
              <w:rPr>
                <w:rFonts w:ascii="宋体" w:eastAsia="宋体" w:hAnsi="宋体"/>
              </w:rPr>
            </w:pPr>
            <w:proofErr w:type="spellStart"/>
            <w:r w:rsidRPr="00165F40">
              <w:rPr>
                <w:rFonts w:ascii="宋体" w:eastAsia="宋体" w:hAnsi="宋体"/>
                <w:sz w:val="19"/>
              </w:rPr>
              <w:t>correlation_group</w:t>
            </w:r>
            <w:proofErr w:type="spellEnd"/>
          </w:p>
        </w:tc>
        <w:tc>
          <w:tcPr>
            <w:tcW w:w="4873" w:type="dxa"/>
          </w:tcPr>
          <w:p w14:paraId="530F3225" w14:textId="77777777" w:rsidR="00B1003B" w:rsidRPr="00165F40" w:rsidRDefault="00000000">
            <w:pPr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sz w:val="19"/>
                <w:lang w:eastAsia="zh-CN"/>
              </w:rPr>
              <w:t>事件关联组，同组告警聚合为单一</w:t>
            </w:r>
            <w:proofErr w:type="gramStart"/>
            <w:r w:rsidRPr="00165F40">
              <w:rPr>
                <w:rFonts w:ascii="宋体" w:eastAsia="宋体" w:hAnsi="宋体" w:hint="eastAsia"/>
                <w:sz w:val="19"/>
                <w:lang w:eastAsia="zh-CN"/>
              </w:rPr>
              <w:t>事件工</w:t>
            </w:r>
            <w:proofErr w:type="gramEnd"/>
            <w:r w:rsidRPr="00165F40">
              <w:rPr>
                <w:rFonts w:ascii="宋体" w:eastAsia="宋体" w:hAnsi="宋体" w:hint="eastAsia"/>
                <w:sz w:val="19"/>
                <w:lang w:eastAsia="zh-CN"/>
              </w:rPr>
              <w:t>单</w:t>
            </w:r>
          </w:p>
        </w:tc>
      </w:tr>
      <w:tr w:rsidR="00B1003B" w:rsidRPr="00165F40" w14:paraId="4C2BC8CC" w14:textId="77777777">
        <w:trPr>
          <w:jc w:val="center"/>
        </w:trPr>
        <w:tc>
          <w:tcPr>
            <w:tcW w:w="4873" w:type="dxa"/>
          </w:tcPr>
          <w:p w14:paraId="67C4F887" w14:textId="77777777" w:rsidR="00B1003B" w:rsidRPr="00165F40" w:rsidRDefault="00000000">
            <w:pPr>
              <w:rPr>
                <w:rFonts w:ascii="宋体" w:eastAsia="宋体" w:hAnsi="宋体"/>
              </w:rPr>
            </w:pPr>
            <w:r w:rsidRPr="00165F40">
              <w:rPr>
                <w:rFonts w:ascii="宋体" w:eastAsia="宋体" w:hAnsi="宋体" w:hint="eastAsia"/>
                <w:sz w:val="19"/>
              </w:rPr>
              <w:t>U 位</w:t>
            </w:r>
          </w:p>
        </w:tc>
        <w:tc>
          <w:tcPr>
            <w:tcW w:w="4873" w:type="dxa"/>
          </w:tcPr>
          <w:p w14:paraId="0A7F2E9C" w14:textId="77777777" w:rsidR="00B1003B" w:rsidRPr="00165F40" w:rsidRDefault="00000000">
            <w:pPr>
              <w:rPr>
                <w:rFonts w:ascii="宋体" w:eastAsia="宋体" w:hAnsi="宋体"/>
                <w:lang w:eastAsia="zh-CN"/>
              </w:rPr>
            </w:pPr>
            <w:r w:rsidRPr="00165F40">
              <w:rPr>
                <w:rFonts w:ascii="宋体" w:eastAsia="宋体" w:hAnsi="宋体" w:hint="eastAsia"/>
                <w:sz w:val="19"/>
                <w:lang w:eastAsia="zh-CN"/>
              </w:rPr>
              <w:t>机柜标准安装单元（1U=1.75英寸）</w:t>
            </w:r>
          </w:p>
        </w:tc>
      </w:tr>
    </w:tbl>
    <w:p w14:paraId="46C327CE" w14:textId="77777777" w:rsidR="00B1003B" w:rsidRPr="00165F40" w:rsidRDefault="00B1003B">
      <w:pPr>
        <w:spacing w:after="40"/>
        <w:rPr>
          <w:rFonts w:ascii="宋体" w:eastAsia="宋体" w:hAnsi="宋体"/>
          <w:lang w:eastAsia="zh-CN"/>
        </w:rPr>
      </w:pPr>
    </w:p>
    <w:sectPr w:rsidR="00B1003B" w:rsidRPr="00165F40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B235BC" w14:textId="77777777" w:rsidR="00FD02D5" w:rsidRDefault="00FD02D5" w:rsidP="00165F40">
      <w:pPr>
        <w:spacing w:after="0" w:line="240" w:lineRule="auto"/>
      </w:pPr>
      <w:r>
        <w:separator/>
      </w:r>
    </w:p>
  </w:endnote>
  <w:endnote w:type="continuationSeparator" w:id="0">
    <w:p w14:paraId="16CF7A19" w14:textId="77777777" w:rsidR="00FD02D5" w:rsidRDefault="00FD02D5" w:rsidP="00165F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C2003A" w14:textId="77777777" w:rsidR="00FD02D5" w:rsidRDefault="00FD02D5" w:rsidP="00165F40">
      <w:pPr>
        <w:spacing w:after="0" w:line="240" w:lineRule="auto"/>
      </w:pPr>
      <w:r>
        <w:separator/>
      </w:r>
    </w:p>
  </w:footnote>
  <w:footnote w:type="continuationSeparator" w:id="0">
    <w:p w14:paraId="20FF4A46" w14:textId="77777777" w:rsidR="00FD02D5" w:rsidRDefault="00FD02D5" w:rsidP="00165F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48832013">
    <w:abstractNumId w:val="3"/>
  </w:num>
  <w:num w:numId="2" w16cid:durableId="536939625">
    <w:abstractNumId w:val="0"/>
  </w:num>
  <w:num w:numId="3" w16cid:durableId="1767573491">
    <w:abstractNumId w:val="4"/>
  </w:num>
  <w:num w:numId="4" w16cid:durableId="1310986303">
    <w:abstractNumId w:val="1"/>
  </w:num>
  <w:num w:numId="5" w16cid:durableId="1594823780">
    <w:abstractNumId w:val="5"/>
  </w:num>
  <w:num w:numId="6" w16cid:durableId="1082750552">
    <w:abstractNumId w:val="2"/>
  </w:num>
  <w:num w:numId="7" w16cid:durableId="822620161">
    <w:abstractNumId w:val="4"/>
    <w:lvlOverride w:ilvl="0">
      <w:startOverride w:val="1"/>
    </w:lvlOverride>
  </w:num>
  <w:num w:numId="8" w16cid:durableId="2041737622">
    <w:abstractNumId w:val="4"/>
    <w:lvlOverride w:ilvl="0">
      <w:startOverride w:val="1"/>
    </w:lvlOverride>
  </w:num>
  <w:num w:numId="9" w16cid:durableId="499740948">
    <w:abstractNumId w:val="4"/>
    <w:lvlOverride w:ilvl="0">
      <w:startOverride w:val="1"/>
    </w:lvlOverride>
  </w:num>
  <w:num w:numId="10" w16cid:durableId="2045908007">
    <w:abstractNumId w:val="4"/>
    <w:lvlOverride w:ilvl="0">
      <w:startOverride w:val="1"/>
    </w:lvlOverride>
  </w:num>
  <w:num w:numId="11" w16cid:durableId="481432728">
    <w:abstractNumId w:val="4"/>
    <w:lvlOverride w:ilvl="0">
      <w:startOverride w:val="1"/>
    </w:lvlOverride>
  </w:num>
  <w:num w:numId="12" w16cid:durableId="2141798685">
    <w:abstractNumId w:val="4"/>
    <w:lvlOverride w:ilvl="0">
      <w:startOverride w:val="1"/>
    </w:lvlOverride>
  </w:num>
  <w:num w:numId="13" w16cid:durableId="1442141181">
    <w:abstractNumId w:val="4"/>
    <w:lvlOverride w:ilvl="0">
      <w:startOverride w:val="1"/>
    </w:lvlOverride>
  </w:num>
  <w:num w:numId="14" w16cid:durableId="331878282">
    <w:abstractNumId w:val="4"/>
    <w:lvlOverride w:ilvl="0">
      <w:startOverride w:val="1"/>
    </w:lvlOverride>
  </w:num>
  <w:num w:numId="15" w16cid:durableId="948851293">
    <w:abstractNumId w:val="4"/>
    <w:lvlOverride w:ilvl="0">
      <w:startOverride w:val="1"/>
    </w:lvlOverride>
  </w:num>
  <w:num w:numId="16" w16cid:durableId="364208750">
    <w:abstractNumId w:val="4"/>
    <w:lvlOverride w:ilvl="0">
      <w:startOverride w:val="1"/>
    </w:lvlOverride>
  </w:num>
  <w:num w:numId="17" w16cid:durableId="1992368003">
    <w:abstractNumId w:val="4"/>
    <w:lvlOverride w:ilvl="0">
      <w:startOverride w:val="1"/>
    </w:lvlOverride>
  </w:num>
  <w:num w:numId="18" w16cid:durableId="2058817212">
    <w:abstractNumId w:val="4"/>
    <w:lvlOverride w:ilvl="0">
      <w:startOverride w:val="1"/>
    </w:lvlOverride>
  </w:num>
  <w:num w:numId="19" w16cid:durableId="778110457">
    <w:abstractNumId w:val="4"/>
    <w:lvlOverride w:ilvl="0">
      <w:startOverride w:val="1"/>
    </w:lvlOverride>
  </w:num>
  <w:num w:numId="20" w16cid:durableId="1618290177">
    <w:abstractNumId w:val="4"/>
    <w:lvlOverride w:ilvl="0">
      <w:startOverride w:val="1"/>
    </w:lvlOverride>
  </w:num>
  <w:num w:numId="21" w16cid:durableId="1341350366">
    <w:abstractNumId w:val="4"/>
    <w:lvlOverride w:ilvl="0">
      <w:startOverride w:val="1"/>
    </w:lvlOverride>
  </w:num>
  <w:num w:numId="22" w16cid:durableId="298846264">
    <w:abstractNumId w:val="4"/>
    <w:lvlOverride w:ilvl="0">
      <w:startOverride w:val="1"/>
    </w:lvlOverride>
  </w:num>
  <w:num w:numId="23" w16cid:durableId="1525749532">
    <w:abstractNumId w:val="4"/>
    <w:lvlOverride w:ilvl="0">
      <w:startOverride w:val="1"/>
    </w:lvlOverride>
  </w:num>
  <w:num w:numId="24" w16cid:durableId="1645085632">
    <w:abstractNumId w:val="4"/>
    <w:lvlOverride w:ilvl="0">
      <w:startOverride w:val="1"/>
    </w:lvlOverride>
  </w:num>
  <w:num w:numId="25" w16cid:durableId="1768235987">
    <w:abstractNumId w:val="4"/>
    <w:lvlOverride w:ilvl="0">
      <w:startOverride w:val="1"/>
    </w:lvlOverride>
  </w:num>
  <w:num w:numId="26" w16cid:durableId="607812591">
    <w:abstractNumId w:val="4"/>
    <w:lvlOverride w:ilvl="0">
      <w:startOverride w:val="1"/>
    </w:lvlOverride>
  </w:num>
  <w:num w:numId="27" w16cid:durableId="1638022615">
    <w:abstractNumId w:val="4"/>
    <w:lvlOverride w:ilvl="0">
      <w:startOverride w:val="1"/>
    </w:lvlOverride>
  </w:num>
  <w:num w:numId="28" w16cid:durableId="1630280978">
    <w:abstractNumId w:val="4"/>
    <w:lvlOverride w:ilvl="0">
      <w:startOverride w:val="1"/>
    </w:lvlOverride>
  </w:num>
  <w:num w:numId="29" w16cid:durableId="1745100118">
    <w:abstractNumId w:val="4"/>
    <w:lvlOverride w:ilvl="0">
      <w:startOverride w:val="1"/>
    </w:lvlOverride>
  </w:num>
  <w:num w:numId="30" w16cid:durableId="716199242">
    <w:abstractNumId w:val="4"/>
    <w:lvlOverride w:ilvl="0">
      <w:startOverride w:val="1"/>
    </w:lvlOverride>
  </w:num>
  <w:num w:numId="31" w16cid:durableId="2103914635">
    <w:abstractNumId w:val="4"/>
    <w:lvlOverride w:ilvl="0">
      <w:startOverride w:val="1"/>
    </w:lvlOverride>
  </w:num>
  <w:num w:numId="32" w16cid:durableId="573508203">
    <w:abstractNumId w:val="4"/>
    <w:lvlOverride w:ilvl="0">
      <w:startOverride w:val="1"/>
    </w:lvlOverride>
  </w:num>
  <w:num w:numId="33" w16cid:durableId="637417716">
    <w:abstractNumId w:val="4"/>
    <w:lvlOverride w:ilvl="0">
      <w:startOverride w:val="1"/>
    </w:lvlOverride>
  </w:num>
  <w:num w:numId="34" w16cid:durableId="2028823192">
    <w:abstractNumId w:val="4"/>
    <w:lvlOverride w:ilvl="0">
      <w:startOverride w:val="1"/>
    </w:lvlOverride>
  </w:num>
  <w:num w:numId="35" w16cid:durableId="323365267">
    <w:abstractNumId w:val="4"/>
    <w:lvlOverride w:ilvl="0">
      <w:startOverride w:val="1"/>
    </w:lvlOverride>
  </w:num>
  <w:num w:numId="36" w16cid:durableId="1728533372">
    <w:abstractNumId w:val="4"/>
    <w:lvlOverride w:ilvl="0">
      <w:startOverride w:val="1"/>
    </w:lvlOverride>
  </w:num>
  <w:num w:numId="37" w16cid:durableId="1961300309">
    <w:abstractNumId w:val="4"/>
    <w:lvlOverride w:ilvl="0">
      <w:startOverride w:val="1"/>
    </w:lvlOverride>
  </w:num>
  <w:num w:numId="38" w16cid:durableId="1112673796">
    <w:abstractNumId w:val="4"/>
    <w:lvlOverride w:ilvl="0">
      <w:startOverride w:val="1"/>
    </w:lvlOverride>
  </w:num>
  <w:num w:numId="39" w16cid:durableId="1912735267">
    <w:abstractNumId w:val="4"/>
    <w:lvlOverride w:ilvl="0">
      <w:startOverride w:val="1"/>
    </w:lvlOverride>
  </w:num>
  <w:num w:numId="40" w16cid:durableId="1479881462">
    <w:abstractNumId w:val="4"/>
    <w:lvlOverride w:ilvl="0">
      <w:startOverride w:val="1"/>
    </w:lvlOverride>
  </w:num>
  <w:num w:numId="41" w16cid:durableId="930939471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23F2"/>
    <w:rsid w:val="00165F40"/>
    <w:rsid w:val="0029639D"/>
    <w:rsid w:val="00326F90"/>
    <w:rsid w:val="00721D54"/>
    <w:rsid w:val="00902810"/>
    <w:rsid w:val="00AA1D8D"/>
    <w:rsid w:val="00B1003B"/>
    <w:rsid w:val="00B47730"/>
    <w:rsid w:val="00CB0664"/>
    <w:rsid w:val="00D11CCD"/>
    <w:rsid w:val="00FC693F"/>
    <w:rsid w:val="00FD0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816CCC3"/>
  <w15:docId w15:val="{3A198969-41BD-49CA-9BBB-086D6A539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styleId="a5">
    <w:name w:val="Strong"/>
    <w:basedOn w:val="a2"/>
    <w:uiPriority w:val="22"/>
    <w:qFormat/>
    <w:rsid w:val="00FC693F"/>
    <w:rPr>
      <w:b/>
      <w:bCs/>
    </w:rPr>
  </w:style>
  <w:style w:type="table" w:styleId="1-5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character" w:customStyle="1" w:styleId="Heading1Char">
    <w:name w:val="Heading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a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  <w:sz w:val="20"/>
      <w:szCs w:val="20"/>
      <w:lang w:eastAsia="zh-CN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character" w:customStyle="1" w:styleId="SubtitleChar">
    <w:name w:val="Subtitle Char"/>
    <w:basedOn w:val="a2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1-6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-5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-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paragraph" w:styleId="a7">
    <w:name w:val="head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character" w:customStyle="1" w:styleId="BodyTextChar">
    <w:name w:val="Body Text Char"/>
    <w:basedOn w:val="a2"/>
    <w:uiPriority w:val="99"/>
    <w:rsid w:val="00AA1D8D"/>
  </w:style>
  <w:style w:type="table" w:styleId="-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  <w:sz w:val="20"/>
      <w:szCs w:val="20"/>
      <w:lang w:eastAsia="zh-CN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-3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character" w:customStyle="1" w:styleId="a8">
    <w:name w:val="页眉 字符"/>
    <w:basedOn w:val="a2"/>
    <w:link w:val="a7"/>
    <w:uiPriority w:val="99"/>
    <w:rsid w:val="00E618BF"/>
  </w:style>
  <w:style w:type="table" w:styleId="-1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34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paragraph" w:styleId="30">
    <w:name w:val="List Bullet 3"/>
    <w:basedOn w:val="a1"/>
    <w:uiPriority w:val="99"/>
    <w:unhideWhenUsed/>
    <w:rsid w:val="00326F90"/>
    <w:pPr>
      <w:numPr>
        <w:numId w:val="6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1"/>
      </w:numPr>
      <w:contextualSpacing/>
    </w:pPr>
  </w:style>
  <w:style w:type="table" w:styleId="2-6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character" w:customStyle="1" w:styleId="Heading3Char">
    <w:name w:val="Heading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table" w:styleId="a9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10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  <w:sz w:val="20"/>
      <w:szCs w:val="20"/>
      <w:lang w:eastAsia="zh-CN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Heading5Char">
    <w:name w:val="Heading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table" w:styleId="-4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paragraph" w:styleId="a0">
    <w:name w:val="List Bullet"/>
    <w:basedOn w:val="a1"/>
    <w:uiPriority w:val="99"/>
    <w:unhideWhenUsed/>
    <w:rsid w:val="00326F90"/>
    <w:pPr>
      <w:numPr>
        <w:numId w:val="5"/>
      </w:numPr>
      <w:contextualSpacing/>
    </w:pPr>
  </w:style>
  <w:style w:type="character" w:customStyle="1" w:styleId="Heading2Char">
    <w:name w:val="Heading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character" w:styleId="aa">
    <w:name w:val="Emphasis"/>
    <w:basedOn w:val="a2"/>
    <w:uiPriority w:val="20"/>
    <w:qFormat/>
    <w:rsid w:val="00FC693F"/>
    <w:rPr>
      <w:i/>
      <w:iCs/>
    </w:rPr>
  </w:style>
  <w:style w:type="table" w:styleId="1-60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customStyle="1" w:styleId="BodyText2Char">
    <w:name w:val="Body Text 2 Char"/>
    <w:basedOn w:val="a2"/>
    <w:uiPriority w:val="99"/>
    <w:rsid w:val="00AA1D8D"/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-50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-2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-30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paragraph" w:styleId="ab">
    <w:name w:val="footer"/>
    <w:basedOn w:val="a1"/>
    <w:link w:val="ac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table" w:styleId="1-50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paragraph" w:styleId="ad">
    <w:name w:val="List"/>
    <w:basedOn w:val="a1"/>
    <w:uiPriority w:val="99"/>
    <w:unhideWhenUsed/>
    <w:rsid w:val="00AA1D8D"/>
    <w:pPr>
      <w:ind w:left="360" w:hanging="360"/>
      <w:contextualSpacing/>
    </w:p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character" w:customStyle="1" w:styleId="ac">
    <w:name w:val="页脚 字符"/>
    <w:basedOn w:val="a2"/>
    <w:link w:val="ab"/>
    <w:uiPriority w:val="99"/>
    <w:rsid w:val="00E618BF"/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customStyle="1" w:styleId="BodyText3Char">
    <w:name w:val="Body Text 3 Char"/>
    <w:basedOn w:val="a2"/>
    <w:link w:val="35"/>
    <w:uiPriority w:val="99"/>
    <w:rsid w:val="00AA1D8D"/>
    <w:rPr>
      <w:sz w:val="16"/>
      <w:szCs w:val="16"/>
    </w:r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ae">
    <w:name w:val="Body Text"/>
    <w:basedOn w:val="a1"/>
    <w:link w:val="af"/>
    <w:uiPriority w:val="99"/>
    <w:unhideWhenUsed/>
    <w:rsid w:val="00AA1D8D"/>
    <w:pPr>
      <w:spacing w:after="120"/>
    </w:pPr>
  </w:style>
  <w:style w:type="table" w:styleId="-50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1-4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character" w:customStyle="1" w:styleId="TitleChar">
    <w:name w:val="Title Char"/>
    <w:basedOn w:val="a2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2-60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-20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  <w:sz w:val="20"/>
      <w:szCs w:val="20"/>
      <w:lang w:eastAsia="zh-CN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paragraph" w:styleId="af0">
    <w:name w:val="Title"/>
    <w:basedOn w:val="a1"/>
    <w:next w:val="a1"/>
    <w:link w:val="af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-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af2">
    <w:name w:val="Intense Quote"/>
    <w:basedOn w:val="a1"/>
    <w:next w:val="a1"/>
    <w:link w:val="af3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table" w:styleId="1-40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3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table" w:styleId="-42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  <w:sz w:val="20"/>
      <w:szCs w:val="20"/>
      <w:lang w:eastAsia="zh-CN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-10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paragraph" w:styleId="3">
    <w:name w:val="List Number 3"/>
    <w:basedOn w:val="a1"/>
    <w:uiPriority w:val="99"/>
    <w:unhideWhenUsed/>
    <w:rsid w:val="0029639D"/>
    <w:pPr>
      <w:numPr>
        <w:numId w:val="2"/>
      </w:numPr>
      <w:contextualSpacing/>
    </w:p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character" w:customStyle="1" w:styleId="QuoteChar">
    <w:name w:val="Quote Char"/>
    <w:basedOn w:val="a2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table" w:styleId="2-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-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1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13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35">
    <w:name w:val="Body Text 3"/>
    <w:basedOn w:val="a1"/>
    <w:link w:val="36"/>
    <w:uiPriority w:val="99"/>
    <w:unhideWhenUsed/>
    <w:rsid w:val="00AA1D8D"/>
    <w:pPr>
      <w:spacing w:after="120"/>
    </w:pPr>
    <w:rPr>
      <w:sz w:val="16"/>
      <w:szCs w:val="16"/>
    </w:rPr>
  </w:style>
  <w:style w:type="paragraph" w:styleId="a">
    <w:name w:val="List Number"/>
    <w:basedOn w:val="a1"/>
    <w:uiPriority w:val="99"/>
    <w:unhideWhenUsed/>
    <w:rsid w:val="00326F90"/>
    <w:pPr>
      <w:numPr>
        <w:numId w:val="3"/>
      </w:numPr>
      <w:contextualSpacing/>
    </w:pPr>
  </w:style>
  <w:style w:type="table" w:styleId="-21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  <w:sz w:val="20"/>
      <w:szCs w:val="20"/>
      <w:lang w:eastAsia="zh-CN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13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character" w:customStyle="1" w:styleId="Heading9Char">
    <w:name w:val="Heading 9 Char"/>
    <w:basedOn w:val="a2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table" w:styleId="-52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character" w:customStyle="1" w:styleId="Heading6Char">
    <w:name w:val="Heading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table" w:styleId="2-2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character" w:styleId="af4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paragraph" w:styleId="af5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table" w:styleId="af6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paragraph" w:styleId="af7">
    <w:name w:val="Subtitle"/>
    <w:basedOn w:val="a1"/>
    <w:next w:val="a1"/>
    <w:link w:val="af8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9">
    <w:name w:val="No Spacing"/>
    <w:uiPriority w:val="1"/>
    <w:qFormat/>
    <w:rsid w:val="00FC693F"/>
    <w:pPr>
      <w:spacing w:after="0" w:line="240" w:lineRule="auto"/>
    </w:pPr>
  </w:style>
  <w:style w:type="paragraph" w:styleId="afa">
    <w:name w:val="Quote"/>
    <w:basedOn w:val="a1"/>
    <w:next w:val="a1"/>
    <w:link w:val="afb"/>
    <w:uiPriority w:val="29"/>
    <w:qFormat/>
    <w:rsid w:val="00FC693F"/>
    <w:rPr>
      <w:i/>
      <w:iCs/>
      <w:color w:val="000000" w:themeColor="text1"/>
    </w:rPr>
  </w:style>
  <w:style w:type="table" w:styleId="-2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2-20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-62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customStyle="1" w:styleId="Heading8Char">
    <w:name w:val="Heading 8 Char"/>
    <w:basedOn w:val="a2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2">
    <w:name w:val="List Number 2"/>
    <w:basedOn w:val="a1"/>
    <w:uiPriority w:val="99"/>
    <w:unhideWhenUsed/>
    <w:rsid w:val="0029639D"/>
    <w:pPr>
      <w:numPr>
        <w:numId w:val="4"/>
      </w:numPr>
      <w:contextualSpacing/>
    </w:pPr>
  </w:style>
  <w:style w:type="table" w:styleId="-30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paragraph" w:styleId="afc">
    <w:name w:val="List Paragraph"/>
    <w:basedOn w:val="a1"/>
    <w:uiPriority w:val="34"/>
    <w:qFormat/>
    <w:rsid w:val="00FC693F"/>
    <w:pPr>
      <w:ind w:left="720"/>
      <w:contextualSpacing/>
    </w:pPr>
  </w:style>
  <w:style w:type="table" w:styleId="1-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paragraph" w:styleId="37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table" w:styleId="-53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  <w:sz w:val="20"/>
      <w:szCs w:val="20"/>
      <w:lang w:eastAsia="zh-CN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character" w:customStyle="1" w:styleId="MacroTextChar">
    <w:name w:val="Macro Text Char"/>
    <w:basedOn w:val="a2"/>
    <w:link w:val="afd"/>
    <w:uiPriority w:val="99"/>
    <w:rsid w:val="0029639D"/>
    <w:rPr>
      <w:rFonts w:ascii="Courier" w:hAnsi="Courier"/>
      <w:sz w:val="20"/>
      <w:szCs w:val="20"/>
    </w:rPr>
  </w:style>
  <w:style w:type="table" w:styleId="1-41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10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afe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  <w:sz w:val="20"/>
      <w:szCs w:val="20"/>
      <w:lang w:eastAsia="zh-CN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1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2-51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  <w:sz w:val="20"/>
      <w:szCs w:val="20"/>
      <w:lang w:eastAsia="zh-CN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aff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-32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63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14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  <w:sz w:val="20"/>
      <w:szCs w:val="20"/>
      <w:lang w:eastAsia="zh-CN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1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table" w:styleId="2-21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styleId="aff2">
    <w:name w:val="Book Title"/>
    <w:basedOn w:val="a2"/>
    <w:uiPriority w:val="33"/>
    <w:qFormat/>
    <w:rsid w:val="00FC693F"/>
    <w:rPr>
      <w:b/>
      <w:bCs/>
      <w:smallCaps/>
      <w:spacing w:val="5"/>
    </w:rPr>
  </w:style>
  <w:style w:type="table" w:styleId="1-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-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-15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  <w:sz w:val="20"/>
      <w:szCs w:val="20"/>
      <w:lang w:eastAsia="zh-CN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paragraph" w:styleId="afd">
    <w:name w:val="macro"/>
    <w:link w:val="aff3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table" w:styleId="2-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character" w:styleId="af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table" w:styleId="1-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character" w:styleId="aff5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5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24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character" w:customStyle="1" w:styleId="Heading7Char">
    <w:name w:val="Heading 7 Char"/>
    <w:basedOn w:val="a2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table" w:styleId="-25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character" w:styleId="aff7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customStyle="1" w:styleId="IntenseQuoteChar">
    <w:name w:val="Intense Quote Char"/>
    <w:basedOn w:val="a2"/>
    <w:uiPriority w:val="30"/>
    <w:rsid w:val="00FC693F"/>
    <w:rPr>
      <w:b/>
      <w:bCs/>
      <w:i/>
      <w:iCs/>
      <w:color w:val="4F81BD" w:themeColor="accent1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  <w:sz w:val="20"/>
      <w:szCs w:val="20"/>
      <w:lang w:eastAsia="zh-CN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35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ff8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65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24">
    <w:name w:val="正文文本 2 字符"/>
    <w:basedOn w:val="a2"/>
    <w:link w:val="23"/>
    <w:uiPriority w:val="99"/>
    <w:rsid w:val="00AA1D8D"/>
  </w:style>
  <w:style w:type="character" w:customStyle="1" w:styleId="af3">
    <w:name w:val="明显引用 字符"/>
    <w:basedOn w:val="a2"/>
    <w:link w:val="af2"/>
    <w:uiPriority w:val="30"/>
    <w:rsid w:val="00FC693F"/>
    <w:rPr>
      <w:b/>
      <w:bCs/>
      <w:i/>
      <w:iCs/>
      <w:color w:val="4F81BD" w:themeColor="accent1"/>
    </w:r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f3">
    <w:name w:val="宏文本 字符"/>
    <w:basedOn w:val="a2"/>
    <w:link w:val="afd"/>
    <w:uiPriority w:val="99"/>
    <w:rsid w:val="0029639D"/>
    <w:rPr>
      <w:rFonts w:ascii="Courier" w:hAnsi="Courier"/>
      <w:sz w:val="20"/>
      <w:szCs w:val="20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36">
    <w:name w:val="正文文本 3 字符"/>
    <w:basedOn w:val="a2"/>
    <w:link w:val="35"/>
    <w:uiPriority w:val="99"/>
    <w:rsid w:val="00AA1D8D"/>
    <w:rPr>
      <w:sz w:val="16"/>
      <w:szCs w:val="16"/>
    </w:rPr>
  </w:style>
  <w:style w:type="character" w:customStyle="1" w:styleId="af">
    <w:name w:val="正文文本 字符"/>
    <w:basedOn w:val="a2"/>
    <w:link w:val="ae"/>
    <w:uiPriority w:val="99"/>
    <w:rsid w:val="00AA1D8D"/>
  </w:style>
  <w:style w:type="character" w:customStyle="1" w:styleId="afb">
    <w:name w:val="引用 字符"/>
    <w:basedOn w:val="a2"/>
    <w:link w:val="afa"/>
    <w:uiPriority w:val="29"/>
    <w:rsid w:val="00FC693F"/>
    <w:rPr>
      <w:i/>
      <w:iCs/>
      <w:color w:val="000000" w:themeColor="text1"/>
    </w:rPr>
  </w:style>
  <w:style w:type="character" w:customStyle="1" w:styleId="af8">
    <w:name w:val="副标题 字符"/>
    <w:basedOn w:val="a2"/>
    <w:link w:val="af7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af1">
    <w:name w:val="标题 字符"/>
    <w:basedOn w:val="a2"/>
    <w:link w:val="af0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1</Pages>
  <Words>3708</Words>
  <Characters>21140</Characters>
  <Application>Microsoft Office Word</Application>
  <DocSecurity>0</DocSecurity>
  <Lines>176</Lines>
  <Paragraphs>49</Paragraphs>
  <ScaleCrop>false</ScaleCrop>
  <Company/>
  <LinksUpToDate>false</LinksUpToDate>
  <CharactersWithSpaces>24799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rigid zhuo</cp:lastModifiedBy>
  <cp:revision>4</cp:revision>
  <dcterms:created xsi:type="dcterms:W3CDTF">2026-07-27T15:25:00Z</dcterms:created>
  <dcterms:modified xsi:type="dcterms:W3CDTF">2026-07-27T10:16:00Z</dcterms:modified>
</cp:coreProperties>
</file>